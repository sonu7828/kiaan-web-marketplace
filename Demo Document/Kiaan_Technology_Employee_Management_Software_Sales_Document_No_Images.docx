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jc w:val="center"/>
      </w:pPr>
      <w:r>
        <w:rPr>
          <w:b/>
          <w:sz w:val="40"/>
        </w:rPr>
        <w:t>KIAAN TECHNOLOGY</w:t>
      </w:r>
    </w:p>
    <w:p>
      <w:pPr>
        <w:spacing w:after="60"/>
        <w:jc w:val="center"/>
      </w:pPr>
      <w:r>
        <w:rPr>
          <w:b/>
          <w:sz w:val="36"/>
        </w:rPr>
        <w:t>EMPLOYEE MANAGEMENT SOFTWARE</w:t>
      </w:r>
    </w:p>
    <w:p>
      <w:pPr>
        <w:spacing w:after="60"/>
        <w:jc w:val="center"/>
      </w:pPr>
      <w:r>
        <w:rPr>
          <w:sz w:val="23"/>
        </w:rPr>
        <w:t>Track Time, Attendance, Productivity &amp; Workforce Activity from One Platform</w:t>
      </w:r>
    </w:p>
    <w:p>
      <w:pPr>
        <w:spacing w:after="160"/>
        <w:jc w:val="center"/>
      </w:pPr>
      <w:r>
        <w:t>A centralized workforce management platform for employee monitoring, time tracking, attendance, productivity insights, screenshots, locations, tasks, reports, payroll, alerts, compliance and administration.</w:t>
      </w:r>
    </w:p>
    <w:p>
      <w:pPr>
        <w:pStyle w:val="Heading1"/>
      </w:pPr>
      <w:r>
        <w:t>1. Overview</w:t>
      </w:r>
    </w:p>
    <w:p>
      <w:pPr/>
      <w:r>
        <w:t>Employee Management Software is a centralized workforce operations and productivity platform designed to help organizations monitor employee activity, track working time, manage attendance and gain clearer visibility into day-to-day workforce performance from one connected workspace.</w:t>
      </w:r>
    </w:p>
    <w:p>
      <w:pPr/>
      <w:r>
        <w:t>It brings time tracking, attendance, activity monitoring, screenshot monitoring, location tracking, tasks and projects, workforce reporting, payroll, alerts, employee records, compliance and system settings together so administrators can manage workforce information more efficiently and make better-informed operational decisions.</w:t>
      </w:r>
    </w:p>
    <w:p>
      <w:pPr>
        <w:pStyle w:val="Heading1"/>
      </w:pPr>
      <w:r>
        <w:t>2. Complete Employee Management Operations</w:t>
      </w:r>
    </w:p>
    <w:p>
      <w:pPr/>
      <w:r>
        <w:rPr>
          <w:b/>
        </w:rPr>
        <w:t xml:space="preserve">• Dashboard - </w:t>
      </w:r>
      <w:r>
        <w:t>Access a central workforce overview with employee activity, productivity, working hours, performance trends, alerts and live workforce visibility.</w:t>
      </w:r>
    </w:p>
    <w:p>
      <w:pPr/>
      <w:r>
        <w:rPr>
          <w:b/>
        </w:rPr>
        <w:t xml:space="preserve">• Time Tracking - </w:t>
      </w:r>
      <w:r>
        <w:t>Track employee working time through a dedicated module for organized time visibility and workforce review.</w:t>
      </w:r>
    </w:p>
    <w:p>
      <w:pPr/>
      <w:r>
        <w:rPr>
          <w:b/>
        </w:rPr>
        <w:t xml:space="preserve">• Attendance - </w:t>
      </w:r>
      <w:r>
        <w:t>Maintain attendance-related information and support day-to-day employee attendance monitoring.</w:t>
      </w:r>
    </w:p>
    <w:p>
      <w:pPr/>
      <w:r>
        <w:rPr>
          <w:b/>
        </w:rPr>
        <w:t xml:space="preserve">• Activity Monitoring - </w:t>
      </w:r>
      <w:r>
        <w:t>Monitor workforce activity to understand employee engagement and operational activity during working periods.</w:t>
      </w:r>
    </w:p>
    <w:p>
      <w:pPr/>
      <w:r>
        <w:rPr>
          <w:b/>
        </w:rPr>
        <w:t xml:space="preserve">• Screenshot Monitoring - </w:t>
      </w:r>
      <w:r>
        <w:t>Use a dedicated screenshot-monitoring area to support visibility into employee work activity where enabled by company policy.</w:t>
      </w:r>
    </w:p>
    <w:p>
      <w:pPr/>
      <w:r>
        <w:rPr>
          <w:b/>
        </w:rPr>
        <w:t xml:space="preserve">• Location Tracking - </w:t>
      </w:r>
      <w:r>
        <w:t>Review employee location-related information through a dedicated workforce tracking module where applicable.</w:t>
      </w:r>
    </w:p>
    <w:p>
      <w:pPr/>
      <w:r>
        <w:rPr>
          <w:b/>
        </w:rPr>
        <w:t xml:space="preserve">• Tasks &amp; Projects - </w:t>
      </w:r>
      <w:r>
        <w:t>Manage employee work assignments and project-related activity from a centralized section.</w:t>
      </w:r>
    </w:p>
    <w:p>
      <w:pPr/>
      <w:r>
        <w:rPr>
          <w:b/>
        </w:rPr>
        <w:t xml:space="preserve">• Employees - </w:t>
      </w:r>
      <w:r>
        <w:t>Maintain employee records within the administrative platform.</w:t>
      </w:r>
    </w:p>
    <w:p>
      <w:pPr/>
      <w:r>
        <w:rPr>
          <w:b/>
        </w:rPr>
        <w:t xml:space="preserve">• Settings - </w:t>
      </w:r>
      <w:r>
        <w:t>Manage system configuration and administrative preferences from one controlled area.</w:t>
      </w:r>
    </w:p>
    <w:p>
      <w:pPr>
        <w:pStyle w:val="Heading1"/>
      </w:pPr>
      <w:r>
        <w:t>3. Workforce Intelligence &amp; Performance Visibility</w:t>
      </w:r>
    </w:p>
    <w:p>
      <w:pPr/>
      <w:r>
        <w:rPr>
          <w:b/>
        </w:rPr>
        <w:t xml:space="preserve">• Active Employees - </w:t>
      </w:r>
      <w:r>
        <w:t>View the number of active employees from the management dashboard for quick workforce visibility.</w:t>
      </w:r>
    </w:p>
    <w:p>
      <w:pPr/>
      <w:r>
        <w:rPr>
          <w:b/>
        </w:rPr>
        <w:t xml:space="preserve">• Online Now - </w:t>
      </w:r>
      <w:r>
        <w:t>See how many employees are currently online and active within the system.</w:t>
      </w:r>
    </w:p>
    <w:p>
      <w:pPr/>
      <w:r>
        <w:rPr>
          <w:b/>
        </w:rPr>
        <w:t xml:space="preserve">• Productivity Score - </w:t>
      </w:r>
      <w:r>
        <w:t>Review a summarized productivity score to support workforce performance monitoring.</w:t>
      </w:r>
    </w:p>
    <w:p>
      <w:pPr/>
      <w:r>
        <w:rPr>
          <w:b/>
        </w:rPr>
        <w:t xml:space="preserve">• Total Hours - </w:t>
      </w:r>
      <w:r>
        <w:t>Monitor accumulated working hours for the selected dashboard period.</w:t>
      </w:r>
    </w:p>
    <w:p>
      <w:pPr/>
      <w:r>
        <w:rPr>
          <w:b/>
        </w:rPr>
        <w:t xml:space="preserve">• Performance Pulse - </w:t>
      </w:r>
      <w:r>
        <w:t>View high-level productivity performance and benchmark information from the dashboard.</w:t>
      </w:r>
    </w:p>
    <w:p>
      <w:pPr/>
      <w:r>
        <w:rPr>
          <w:b/>
        </w:rPr>
        <w:t xml:space="preserve">• Performance Metrics - </w:t>
      </w:r>
      <w:r>
        <w:t>Review intraday performance trends through a time-based management chart with date selection.</w:t>
      </w:r>
    </w:p>
    <w:p>
      <w:pPr/>
      <w:r>
        <w:rPr>
          <w:b/>
        </w:rPr>
        <w:t xml:space="preserve">• Live Workforce - </w:t>
      </w:r>
      <w:r>
        <w:t>See employee availability grouped into Online, Idle and Offline states for real-time workforce awareness.</w:t>
      </w:r>
    </w:p>
    <w:p>
      <w:pPr/>
      <w:r>
        <w:rPr>
          <w:b/>
        </w:rPr>
        <w:t xml:space="preserve">• Employee Activity Status - </w:t>
      </w:r>
      <w:r>
        <w:t>Review individual employees in the live workforce area and identify who is currently active.</w:t>
      </w:r>
    </w:p>
    <w:p>
      <w:pPr/>
      <w:r>
        <w:rPr>
          <w:b/>
        </w:rPr>
        <w:t xml:space="preserve">• Operations Health - </w:t>
      </w:r>
      <w:r>
        <w:t>Use a summarized operations-health indicator to understand overall system or workforce operating status at a glance.</w:t>
      </w:r>
    </w:p>
    <w:p>
      <w:pPr>
        <w:pStyle w:val="Heading1"/>
      </w:pPr>
      <w:r>
        <w:t>4. Reports &amp; Workforce Analytics</w:t>
      </w:r>
    </w:p>
    <w:p>
      <w:pPr/>
      <w:r>
        <w:t>The software includes a structured Reports area that helps management review workforce patterns across multiple operational dimensions.</w:t>
      </w:r>
    </w:p>
    <w:p>
      <w:pPr/>
      <w:r>
        <w:rPr>
          <w:b/>
        </w:rPr>
        <w:t xml:space="preserve">• Work Type - </w:t>
      </w:r>
      <w:r>
        <w:t>Analyze employee activity or workforce information according to work-type classifications.</w:t>
      </w:r>
    </w:p>
    <w:p>
      <w:pPr/>
      <w:r>
        <w:rPr>
          <w:b/>
        </w:rPr>
        <w:t xml:space="preserve">• Schedule Adherence - </w:t>
      </w:r>
      <w:r>
        <w:t>Review how workforce activity aligns with expected schedules and working periods.</w:t>
      </w:r>
    </w:p>
    <w:p>
      <w:pPr/>
      <w:r>
        <w:rPr>
          <w:b/>
        </w:rPr>
        <w:t xml:space="preserve">• Workload Distribution - </w:t>
      </w:r>
      <w:r>
        <w:t>Assess how work is distributed across employees or teams for better resource visibility.</w:t>
      </w:r>
    </w:p>
    <w:p>
      <w:pPr/>
      <w:r>
        <w:rPr>
          <w:b/>
        </w:rPr>
        <w:t xml:space="preserve">• Apps &amp; Websites - </w:t>
      </w:r>
      <w:r>
        <w:t>Review application and website usage insights where monitoring is enabled and permitted by organizational policy.</w:t>
      </w:r>
    </w:p>
    <w:p>
      <w:pPr/>
      <w:r>
        <w:rPr>
          <w:b/>
        </w:rPr>
        <w:t xml:space="preserve">• Location Insights - </w:t>
      </w:r>
      <w:r>
        <w:t>Analyze location-related workforce information through a dedicated reporting view.</w:t>
      </w:r>
    </w:p>
    <w:p>
      <w:pPr/>
      <w:r>
        <w:rPr>
          <w:b/>
        </w:rPr>
        <w:t xml:space="preserve">• Date-Based Analysis - </w:t>
      </w:r>
      <w:r>
        <w:t>Use report and performance views to examine activity for relevant periods and support management review.</w:t>
      </w:r>
    </w:p>
    <w:p>
      <w:pPr/>
      <w:r>
        <w:rPr>
          <w:b/>
        </w:rPr>
        <w:t xml:space="preserve">• Operational Visibility - </w:t>
      </w:r>
      <w:r>
        <w:t>Bring time, attendance, activity, productivity and workforce status into a more connected reporting workflow.</w:t>
      </w:r>
    </w:p>
    <w:p>
      <w:pPr>
        <w:pStyle w:val="Heading1"/>
      </w:pPr>
      <w:r>
        <w:t>5. Payroll, Alerts &amp; Compliance Management</w:t>
      </w:r>
    </w:p>
    <w:p>
      <w:pPr/>
      <w:r>
        <w:rPr>
          <w:b/>
        </w:rPr>
        <w:t xml:space="preserve">• Payroll - </w:t>
      </w:r>
      <w:r>
        <w:t>Access payroll-related functionality from a dedicated module within the employee-management platform.</w:t>
      </w:r>
    </w:p>
    <w:p>
      <w:pPr/>
      <w:r>
        <w:rPr>
          <w:b/>
        </w:rPr>
        <w:t xml:space="preserve">• Recent Alerts - </w:t>
      </w:r>
      <w:r>
        <w:t>Review important workforce and system alerts directly from the dashboard.</w:t>
      </w:r>
    </w:p>
    <w:p>
      <w:pPr/>
      <w:r>
        <w:rPr>
          <w:b/>
        </w:rPr>
        <w:t xml:space="preserve">• Monitoring Alerts - </w:t>
      </w:r>
      <w:r>
        <w:t>Surface employee-activity or monitoring-related events that may require administrative review.</w:t>
      </w:r>
    </w:p>
    <w:p>
      <w:pPr/>
      <w:r>
        <w:rPr>
          <w:b/>
        </w:rPr>
        <w:t xml:space="preserve">• Finance Alerts - </w:t>
      </w:r>
      <w:r>
        <w:t>Display payroll or finance-related system notifications to keep important events visible.</w:t>
      </w:r>
    </w:p>
    <w:p>
      <w:pPr/>
      <w:r>
        <w:rPr>
          <w:b/>
        </w:rPr>
        <w:t xml:space="preserve">• Compliance Alerts - </w:t>
      </w:r>
      <w:r>
        <w:t>Highlight policy and compliance-related updates for management attention.</w:t>
      </w:r>
    </w:p>
    <w:p>
      <w:pPr/>
      <w:r>
        <w:rPr>
          <w:b/>
        </w:rPr>
        <w:t xml:space="preserve">• System Alerts - </w:t>
      </w:r>
      <w:r>
        <w:t>Provide visibility into system maintenance or operational notifications.</w:t>
      </w:r>
    </w:p>
    <w:p>
      <w:pPr/>
      <w:r>
        <w:rPr>
          <w:b/>
        </w:rPr>
        <w:t xml:space="preserve">• Security Alerts - </w:t>
      </w:r>
      <w:r>
        <w:t>Surface account or login-related security events for administrative awareness.</w:t>
      </w:r>
    </w:p>
    <w:p>
      <w:pPr/>
      <w:r>
        <w:rPr>
          <w:b/>
        </w:rPr>
        <w:t xml:space="preserve">• Compliance - </w:t>
      </w:r>
      <w:r>
        <w:t>Maintain a dedicated compliance area for organization-specific workforce policy and compliance processes.</w:t>
      </w:r>
    </w:p>
    <w:p>
      <w:pPr>
        <w:pStyle w:val="Heading1"/>
      </w:pPr>
      <w:r>
        <w:t>6. Administrator Access &amp; Workforce Control</w:t>
      </w:r>
    </w:p>
    <w:p>
      <w:pPr/>
      <w:r>
        <w:t>The software provides secure administrator access to the employee-management platform. The administrator experience is designed to centralize workforce monitoring, employee records, reports, payroll, alerts, compliance and system configuration in one controlled workspace.</w:t>
      </w:r>
    </w:p>
    <w:p>
      <w:pPr>
        <w:pStyle w:val="Heading2"/>
      </w:pPr>
      <w:r>
        <w:t>Administrator Portal - Complete Workforce Management Control</w:t>
      </w:r>
    </w:p>
    <w:p>
      <w:pPr/>
      <w:r>
        <w:rPr>
          <w:b/>
        </w:rPr>
        <w:t xml:space="preserve">• Unified Dashboard - </w:t>
      </w:r>
      <w:r>
        <w:t>Monitor employee counts, online activity, productivity score, working hours, performance metrics and live workforce status from one screen.</w:t>
      </w:r>
    </w:p>
    <w:p>
      <w:pPr/>
      <w:r>
        <w:rPr>
          <w:b/>
        </w:rPr>
        <w:t xml:space="preserve">• Monitoring Control - </w:t>
      </w:r>
      <w:r>
        <w:t>Access activity monitoring, screenshot monitoring and location tracking from dedicated administrative modules.</w:t>
      </w:r>
    </w:p>
    <w:p>
      <w:pPr/>
      <w:r>
        <w:rPr>
          <w:b/>
        </w:rPr>
        <w:t xml:space="preserve">• Time &amp; Attendance Oversight - </w:t>
      </w:r>
      <w:r>
        <w:t>Review employee time-tracking and attendance information from separate operational areas.</w:t>
      </w:r>
    </w:p>
    <w:p>
      <w:pPr/>
      <w:r>
        <w:rPr>
          <w:b/>
        </w:rPr>
        <w:t xml:space="preserve">• Task &amp; Project Visibility - </w:t>
      </w:r>
      <w:r>
        <w:t>Manage employee work and project-related activity from the Tasks &amp; Projects module.</w:t>
      </w:r>
    </w:p>
    <w:p>
      <w:pPr/>
      <w:r>
        <w:rPr>
          <w:b/>
        </w:rPr>
        <w:t xml:space="preserve">• Reports &amp; Insights - </w:t>
      </w:r>
      <w:r>
        <w:t>Access work type, schedule adherence, workload distribution, apps and websites, and location insights reporting.</w:t>
      </w:r>
    </w:p>
    <w:p>
      <w:pPr/>
      <w:r>
        <w:rPr>
          <w:b/>
        </w:rPr>
        <w:t xml:space="preserve">• Payroll &amp; Employee Administration - </w:t>
      </w:r>
      <w:r>
        <w:t>Manage payroll-related workflows and maintain employee records from the same platform.</w:t>
      </w:r>
    </w:p>
    <w:p>
      <w:pPr/>
      <w:r>
        <w:rPr>
          <w:b/>
        </w:rPr>
        <w:t xml:space="preserve">• Alerts &amp; Compliance - </w:t>
      </w:r>
      <w:r>
        <w:t>Review monitoring, finance, compliance, system and security alerts while maintaining compliance-related workflows.</w:t>
      </w:r>
    </w:p>
    <w:p>
      <w:pPr/>
      <w:r>
        <w:rPr>
          <w:b/>
        </w:rPr>
        <w:t xml:space="preserve">• System Configuration - </w:t>
      </w:r>
      <w:r>
        <w:t>Control software settings and administrative preferences from the Settings module.</w:t>
      </w:r>
    </w:p>
    <w:p>
      <w:pPr>
        <w:pStyle w:val="Heading1"/>
      </w:pPr>
      <w:r>
        <w:t>7. How It Can Help Your Business Grow</w:t>
      </w:r>
    </w:p>
    <w:p>
      <w:pPr/>
      <w:r>
        <w:rPr>
          <w:b/>
        </w:rPr>
        <w:t xml:space="preserve">• Improve Workforce Visibility - </w:t>
      </w:r>
      <w:r>
        <w:t>Centralized time, attendance, activity and workforce-status information gives management a clearer view of day-to-day operations.</w:t>
      </w:r>
    </w:p>
    <w:p>
      <w:pPr/>
      <w:r>
        <w:rPr>
          <w:b/>
        </w:rPr>
        <w:t xml:space="preserve">• Strengthen Productivity Management - </w:t>
      </w:r>
      <w:r>
        <w:t>Productivity scores, performance trends and workforce activity views help managers identify patterns that need attention.</w:t>
      </w:r>
    </w:p>
    <w:p>
      <w:pPr/>
      <w:r>
        <w:rPr>
          <w:b/>
        </w:rPr>
        <w:t xml:space="preserve">• Reduce Manual Monitoring Work - </w:t>
      </w:r>
      <w:r>
        <w:t>Bringing employee activity, attendance, locations, tasks, reports and alerts into one platform reduces dependence on disconnected spreadsheets and separate tools.</w:t>
      </w:r>
    </w:p>
    <w:p>
      <w:pPr/>
      <w:r>
        <w:rPr>
          <w:b/>
        </w:rPr>
        <w:t xml:space="preserve">• Improve Time &amp; Attendance Control - </w:t>
      </w:r>
      <w:r>
        <w:t>Dedicated tracking and attendance modules make employee working-time information easier to organize and review.</w:t>
      </w:r>
    </w:p>
    <w:p>
      <w:pPr/>
      <w:r>
        <w:rPr>
          <w:b/>
        </w:rPr>
        <w:t xml:space="preserve">• Support Better Resource Planning - </w:t>
      </w:r>
      <w:r>
        <w:t>Workload distribution, live workforce status and schedule-adherence insights can help management understand how employees are being utilized.</w:t>
      </w:r>
    </w:p>
    <w:p>
      <w:pPr/>
      <w:r>
        <w:rPr>
          <w:b/>
        </w:rPr>
        <w:t xml:space="preserve">• Improve Accountability - </w:t>
      </w:r>
      <w:r>
        <w:t>Activity, screenshots, locations, tasks and status visibility can create clearer operational records when used according to company policy and applicable requirements.</w:t>
      </w:r>
    </w:p>
    <w:p>
      <w:pPr/>
      <w:r>
        <w:rPr>
          <w:b/>
        </w:rPr>
        <w:t xml:space="preserve">• Respond Faster to Important Events - </w:t>
      </w:r>
      <w:r>
        <w:t>Centralized alerts help management notice monitoring, finance, compliance, system and security events without checking multiple systems.</w:t>
      </w:r>
    </w:p>
    <w:p>
      <w:pPr/>
      <w:r>
        <w:rPr>
          <w:b/>
        </w:rPr>
        <w:t xml:space="preserve">• Support a Growing Workforce - </w:t>
      </w:r>
      <w:r>
        <w:t>A structured employee-management platform makes it easier to organize additional employees, teams, reports, policies and operational workflows as the organization expands.</w:t>
      </w:r>
    </w:p>
    <w:p>
      <w:pPr>
        <w:pStyle w:val="Heading1"/>
      </w:pPr>
      <w:r>
        <w:t>8. Fully Customizable to Your Requirements</w:t>
      </w:r>
    </w:p>
    <w:p>
      <w:pPr/>
      <w:r>
        <w:t>The software can be adapted around your organization's workforce model, time and attendance policies, monitoring requirements, reporting structure, payroll process, compliance needs and internal operating procedures.</w:t>
      </w:r>
    </w:p>
    <w:p>
      <w:pPr/>
      <w:r>
        <w:rPr>
          <w:b/>
        </w:rPr>
        <w:t xml:space="preserve">• Branding - </w:t>
      </w:r>
      <w:r>
        <w:t>Logo, software name, colors and interface styling can be customized for your organization.</w:t>
      </w:r>
    </w:p>
    <w:p>
      <w:pPr/>
      <w:r>
        <w:rPr>
          <w:b/>
        </w:rPr>
        <w:t xml:space="preserve">• Employee Fields - </w:t>
      </w:r>
      <w:r>
        <w:t>Employee profiles, departments, designations and other workforce data fields can be adjusted according to project requirements.</w:t>
      </w:r>
    </w:p>
    <w:p>
      <w:pPr/>
      <w:r>
        <w:rPr>
          <w:b/>
        </w:rPr>
        <w:t xml:space="preserve">• Roles &amp; Permissions - </w:t>
      </w:r>
      <w:r>
        <w:t>Administrator permissions can be configured, and additional user roles or management levels can be developed where required.</w:t>
      </w:r>
    </w:p>
    <w:p>
      <w:pPr/>
      <w:r>
        <w:rPr>
          <w:b/>
        </w:rPr>
        <w:t xml:space="preserve">• Time &amp; Attendance Workflows - </w:t>
      </w:r>
      <w:r>
        <w:t>Time-tracking rules, attendance processes, schedules and related workflows can be tailored around your working model.</w:t>
      </w:r>
    </w:p>
    <w:p>
      <w:pPr/>
      <w:r>
        <w:rPr>
          <w:b/>
        </w:rPr>
        <w:t xml:space="preserve">• Monitoring Configuration - </w:t>
      </w:r>
      <w:r>
        <w:t>Activity, screenshot, application, website and location-monitoring workflows can be adjusted around authorized organizational requirements and policies.</w:t>
      </w:r>
    </w:p>
    <w:p>
      <w:pPr/>
      <w:r>
        <w:rPr>
          <w:b/>
        </w:rPr>
        <w:t xml:space="preserve">• Tasks &amp; Projects - </w:t>
      </w:r>
      <w:r>
        <w:t>Task fields, project workflows, assignments, statuses and internal work processes can be customized.</w:t>
      </w:r>
    </w:p>
    <w:p>
      <w:pPr/>
      <w:r>
        <w:rPr>
          <w:b/>
        </w:rPr>
        <w:t xml:space="preserve">• Payroll &amp; Compliance - </w:t>
      </w:r>
      <w:r>
        <w:t>Payroll-related workflows, compliance processes, alerts and internal approval requirements can be configured according to project scope.</w:t>
      </w:r>
    </w:p>
    <w:p>
      <w:pPr/>
      <w:r>
        <w:rPr>
          <w:b/>
        </w:rPr>
        <w:t xml:space="preserve">• Reports &amp; Dashboards - </w:t>
      </w:r>
      <w:r>
        <w:t>KPIs, performance metrics, workforce reports, filters and management dashboards can be modified around the information your organization needs.</w:t>
      </w:r>
    </w:p>
    <w:p>
      <w:pPr/>
      <w:r>
        <w:rPr>
          <w:b/>
        </w:rPr>
        <w:t xml:space="preserve">• Integrations - </w:t>
      </w:r>
      <w:r>
        <w:t>Suitable payroll, HR, attendance, communication, productivity and other third-party services can be integrated based on project requirements and provider availability.</w:t>
      </w:r>
    </w:p>
    <w:p>
      <w:pPr/>
      <w:r>
        <w:t>Source code options are available where included in the selected package or license, supporting future maintenance and further development.</w:t>
      </w:r>
    </w:p>
    <w:p>
      <w:pPr>
        <w:pStyle w:val="Heading1"/>
      </w:pPr>
      <w:r>
        <w:t>9. Why Choose Kiaan Technology</w:t>
      </w:r>
    </w:p>
    <w:p>
      <w:pPr/>
      <w:r>
        <w:rPr>
          <w:b/>
        </w:rPr>
        <w:t xml:space="preserve">• Requirement-Based Development - </w:t>
      </w:r>
      <w:r>
        <w:t>We adapt the software around your actual workforce operations instead of forcing every organization into the same fixed process.</w:t>
      </w:r>
    </w:p>
    <w:p>
      <w:pPr/>
      <w:r>
        <w:rPr>
          <w:b/>
        </w:rPr>
        <w:t xml:space="preserve">• Transparent Communication - </w:t>
      </w:r>
      <w:r>
        <w:t>Project scope, requested changes, dependencies and delivery expectations are communicated clearly throughout development and customization.</w:t>
      </w:r>
    </w:p>
    <w:p>
      <w:pPr/>
      <w:r>
        <w:rPr>
          <w:b/>
        </w:rPr>
        <w:t xml:space="preserve">• Regular Project Updates - </w:t>
      </w:r>
      <w:r>
        <w:t>You receive regular progress updates so you can see what has been completed, what is in progress and what is planned next.</w:t>
      </w:r>
    </w:p>
    <w:p>
      <w:pPr/>
      <w:r>
        <w:rPr>
          <w:b/>
        </w:rPr>
        <w:t xml:space="preserve">• Workforce-Focused Product Structure - </w:t>
      </w:r>
      <w:r>
        <w:t>Time, attendance, monitoring, tasks, reports, payroll and compliance are organized into dedicated management areas.</w:t>
      </w:r>
    </w:p>
    <w:p>
      <w:pPr/>
      <w:r>
        <w:rPr>
          <w:b/>
        </w:rPr>
        <w:t xml:space="preserve">• Growth-Focused Customization - </w:t>
      </w:r>
      <w:r>
        <w:t>The platform can evolve with new employees, roles, policies, reports, monitoring rules and integrations as your organization grows.</w:t>
      </w:r>
    </w:p>
    <w:p>
      <w:pPr/>
      <w:r>
        <w:rPr>
          <w:b/>
        </w:rPr>
        <w:t xml:space="preserve">• Organized &amp; Controlled Access - </w:t>
      </w:r>
      <w:r>
        <w:t>Centralized workforce records and permission-based access can help keep employee information organized while limiting unnecessary visibility.</w:t>
      </w:r>
    </w:p>
    <w:p>
      <w:pPr/>
      <w:r>
        <w:rPr>
          <w:b/>
        </w:rPr>
        <w:t xml:space="preserve">• Source Code Options - </w:t>
      </w:r>
      <w:r>
        <w:t>Applicable packages can include source code for future maintenance, expansion and ownership flexibility.</w:t>
      </w:r>
    </w:p>
    <w:p>
      <w:pPr/>
      <w:r>
        <w:rPr>
          <w:b/>
        </w:rPr>
        <w:t xml:space="preserve">• Technical Support - </w:t>
      </w:r>
      <w:r>
        <w:t>Setup, deployment, troubleshooting, maintenance, updates and future enhancements can be provided according to the selected package.</w:t>
      </w:r>
    </w:p>
    <w:p>
      <w:pPr>
        <w:pStyle w:val="Heading1"/>
      </w:pPr>
      <w:r>
        <w:t>10. FAQ</w:t>
      </w:r>
    </w:p>
    <w:p>
      <w:pPr/>
      <w:r>
        <w:rPr>
          <w:b/>
        </w:rPr>
        <w:t>Can the software track employee working time?</w:t>
      </w:r>
    </w:p>
    <w:p>
      <w:pPr>
        <w:spacing w:after="120"/>
      </w:pPr>
      <w:r>
        <w:t>Yes. The platform includes a dedicated Time Tracking module along with dashboard visibility into total working hours.</w:t>
      </w:r>
    </w:p>
    <w:p>
      <w:pPr/>
      <w:r>
        <w:rPr>
          <w:b/>
        </w:rPr>
        <w:t>Does the system include attendance management?</w:t>
      </w:r>
    </w:p>
    <w:p>
      <w:pPr>
        <w:spacing w:after="120"/>
      </w:pPr>
      <w:r>
        <w:t>Yes. Attendance is available as a dedicated module in the employee-management platform.</w:t>
      </w:r>
    </w:p>
    <w:p>
      <w:pPr/>
      <w:r>
        <w:rPr>
          <w:b/>
        </w:rPr>
        <w:t>Can employee activity be monitored?</w:t>
      </w:r>
    </w:p>
    <w:p>
      <w:pPr>
        <w:spacing w:after="120"/>
      </w:pPr>
      <w:r>
        <w:t>Yes. The system includes Activity Monitoring and dedicated workforce-performance visibility on the dashboard.</w:t>
      </w:r>
    </w:p>
    <w:p>
      <w:pPr/>
      <w:r>
        <w:rPr>
          <w:b/>
        </w:rPr>
        <w:t>Does the software support screenshot monitoring?</w:t>
      </w:r>
    </w:p>
    <w:p>
      <w:pPr>
        <w:spacing w:after="120"/>
      </w:pPr>
      <w:r>
        <w:t>Yes. A Screenshot Monitoring module is included and can be configured according to organizational policy and project requirements.</w:t>
      </w:r>
    </w:p>
    <w:p>
      <w:pPr/>
      <w:r>
        <w:rPr>
          <w:b/>
        </w:rPr>
        <w:t>Can employee locations be tracked?</w:t>
      </w:r>
    </w:p>
    <w:p>
      <w:pPr>
        <w:spacing w:after="120"/>
      </w:pPr>
      <w:r>
        <w:t>The platform includes a Location Tracking module and Location Insights reporting where location monitoring is enabled and applicable.</w:t>
      </w:r>
    </w:p>
    <w:p>
      <w:pPr/>
      <w:r>
        <w:rPr>
          <w:b/>
        </w:rPr>
        <w:t>Can tasks and projects be managed?</w:t>
      </w:r>
    </w:p>
    <w:p>
      <w:pPr>
        <w:spacing w:after="120"/>
      </w:pPr>
      <w:r>
        <w:t>Yes. A dedicated Tasks &amp; Projects module is included for employee work and project-related activity.</w:t>
      </w:r>
    </w:p>
    <w:p>
      <w:pPr/>
      <w:r>
        <w:rPr>
          <w:b/>
        </w:rPr>
        <w:t>What reports are available?</w:t>
      </w:r>
    </w:p>
    <w:p>
      <w:pPr>
        <w:spacing w:after="120"/>
      </w:pPr>
      <w:r>
        <w:t>The visible reporting structure includes Work Type, Schedule Adherence, Workload Distribution, Apps &amp; Websites and Location Insights.</w:t>
      </w:r>
    </w:p>
    <w:p>
      <w:pPr/>
      <w:r>
        <w:rPr>
          <w:b/>
        </w:rPr>
        <w:t>Does the dashboard show productivity and live workforce information?</w:t>
      </w:r>
    </w:p>
    <w:p>
      <w:pPr>
        <w:spacing w:after="120"/>
      </w:pPr>
      <w:r>
        <w:t>Yes. The dashboard includes productivity indicators, performance metrics, active employees, online users, total hours and Online, Idle and Offline workforce visibility.</w:t>
      </w:r>
    </w:p>
    <w:p>
      <w:pPr/>
      <w:r>
        <w:rPr>
          <w:b/>
        </w:rPr>
        <w:t>Does the system include payroll and compliance?</w:t>
      </w:r>
    </w:p>
    <w:p>
      <w:pPr>
        <w:spacing w:after="120"/>
      </w:pPr>
      <w:r>
        <w:t>Yes. Payroll and Compliance are available as dedicated modules, with related alerts also visible from the dashboard.</w:t>
      </w:r>
    </w:p>
    <w:p>
      <w:pPr/>
      <w:r>
        <w:rPr>
          <w:b/>
        </w:rPr>
        <w:t>Can the software be customized?</w:t>
      </w:r>
    </w:p>
    <w:p>
      <w:pPr>
        <w:spacing w:after="120"/>
      </w:pPr>
      <w:r>
        <w:t>Yes. Branding, employee fields, roles, workflows, monitoring configuration, payroll, compliance, reports, dashboards and suitable integrations can be customized according to project requirements.</w:t>
      </w:r>
    </w:p>
    <w:p>
      <w:pPr/>
      <w:r>
        <w:rPr>
          <w:b/>
        </w:rPr>
        <w:t>Is source code included?</w:t>
      </w:r>
    </w:p>
    <w:p>
      <w:pPr>
        <w:spacing w:after="120"/>
      </w:pPr>
      <w:r>
        <w:t>Source code is available where included in the selected package or license.</w:t>
      </w:r>
    </w:p>
    <w:p>
      <w:pPr/>
      <w:r>
        <w:rPr>
          <w:b/>
        </w:rPr>
        <w:t>Does Kiaan Technology provide support after delivery?</w:t>
      </w:r>
    </w:p>
    <w:p>
      <w:pPr>
        <w:spacing w:after="120"/>
      </w:pPr>
      <w:r>
        <w:t>Support can be provided for setup, deployment, troubleshooting, maintenance, updates and future enhancements based on the selected package.</w:t>
      </w:r>
    </w:p>
    <w:p>
      <w:pPr>
        <w:pStyle w:val="Heading1"/>
      </w:pPr>
      <w:r>
        <w:t>11. Book a Demo / Get a Quote</w:t>
      </w:r>
    </w:p>
    <w:p>
      <w:pPr/>
      <w:r>
        <w:t>Build an employee-management platform around your workforce, time and attendance policies, productivity monitoring, tasks, payroll, compliance and reporting processes.</w:t>
      </w:r>
    </w:p>
    <w:p>
      <w:pPr/>
      <w:r>
        <w:t>See the software in action, discuss the modules and customizations you need, and receive a project-specific proposal for your organization.</w:t>
      </w:r>
    </w:p>
    <w:p>
      <w:pPr/>
      <w:r>
        <w:t>Contact Kiaan Technology to discuss your requirements.</w:t>
      </w:r>
    </w:p>
    <w:sectPr w:rsidR="00A409B4"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BDBD" w14:textId="77777777" w:rsidR="00907077" w:rsidRDefault="00907077">
      <w:pPr>
        <w:spacing w:after="0" w:line="240" w:lineRule="auto"/>
      </w:pPr>
      <w:r>
        <w:separator/>
      </w:r>
    </w:p>
  </w:endnote>
  <w:endnote w:type="continuationSeparator" w:id="0">
    <w:p w14:paraId="2C6219AC" w14:textId="77777777" w:rsidR="00907077" w:rsidRDefault="00907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9FB7" w14:textId="77777777" w:rsidR="00A409B4" w:rsidRDefault="00000000">
    <w:pPr>
      <w:pStyle w:val="Footer"/>
      <w:jc w:val="center"/>
    </w:pPr>
    <w:r>
      <w:rPr>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7DF2" w14:textId="77777777" w:rsidR="00907077" w:rsidRDefault="00907077">
      <w:pPr>
        <w:spacing w:after="0" w:line="240" w:lineRule="auto"/>
      </w:pPr>
      <w:r>
        <w:separator/>
      </w:r>
    </w:p>
  </w:footnote>
  <w:footnote w:type="continuationSeparator" w:id="0">
    <w:p w14:paraId="606687D5" w14:textId="77777777" w:rsidR="00907077" w:rsidRDefault="00907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1FAB" w14:textId="65C8D10A" w:rsidR="00A409B4" w:rsidRDefault="00A409B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206183">
    <w:abstractNumId w:val="8"/>
  </w:num>
  <w:num w:numId="2" w16cid:durableId="1429231531">
    <w:abstractNumId w:val="6"/>
  </w:num>
  <w:num w:numId="3" w16cid:durableId="973175924">
    <w:abstractNumId w:val="5"/>
  </w:num>
  <w:num w:numId="4" w16cid:durableId="1307510160">
    <w:abstractNumId w:val="4"/>
  </w:num>
  <w:num w:numId="5" w16cid:durableId="1709986881">
    <w:abstractNumId w:val="7"/>
  </w:num>
  <w:num w:numId="6" w16cid:durableId="704016045">
    <w:abstractNumId w:val="3"/>
  </w:num>
  <w:num w:numId="7" w16cid:durableId="313610821">
    <w:abstractNumId w:val="2"/>
  </w:num>
  <w:num w:numId="8" w16cid:durableId="2125686186">
    <w:abstractNumId w:val="1"/>
  </w:num>
  <w:num w:numId="9" w16cid:durableId="15684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3DD"/>
    <w:rsid w:val="00907077"/>
    <w:rsid w:val="00A409B4"/>
    <w:rsid w:val="00AA1D8D"/>
    <w:rsid w:val="00B47730"/>
    <w:rsid w:val="00CB0664"/>
    <w:rsid w:val="00F43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1399F"/>
  <w14:defaultImageDpi w14:val="300"/>
  <w15:docId w15:val="{F021E2B8-7C62-43D3-8173-A13CFD3C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2026-09-07T06:18:00Z</dcterms:modified>
  <cp:category/>
</cp:coreProperties>
</file>