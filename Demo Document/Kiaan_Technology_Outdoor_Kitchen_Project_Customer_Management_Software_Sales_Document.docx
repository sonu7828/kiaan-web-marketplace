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5B16" w14:textId="77777777" w:rsidR="00A737AF" w:rsidRDefault="00000000" w:rsidP="00597C73">
      <w:pPr>
        <w:spacing w:after="40"/>
        <w:jc w:val="center"/>
      </w:pPr>
      <w:r>
        <w:rPr>
          <w:b/>
          <w:color w:val="000000"/>
          <w:sz w:val="36"/>
        </w:rPr>
        <w:t>KIAAN TECHNOLOGY</w:t>
      </w:r>
    </w:p>
    <w:p w14:paraId="1B0A093A" w14:textId="77777777" w:rsidR="00A737AF" w:rsidRPr="00597C73" w:rsidRDefault="00000000" w:rsidP="00597C73">
      <w:pPr>
        <w:spacing w:after="40"/>
        <w:jc w:val="center"/>
        <w:rPr>
          <w:sz w:val="32"/>
          <w:szCs w:val="32"/>
        </w:rPr>
      </w:pPr>
      <w:r w:rsidRPr="00597C73">
        <w:rPr>
          <w:b/>
          <w:color w:val="000000"/>
          <w:sz w:val="32"/>
          <w:szCs w:val="32"/>
        </w:rPr>
        <w:t>OUTDOOR KITCHEN PROJECT &amp; CUSTOMER MANAGEMENT SOFTWARE</w:t>
      </w:r>
    </w:p>
    <w:p w14:paraId="6B10AC51" w14:textId="77777777" w:rsidR="00A737AF" w:rsidRDefault="00000000">
      <w:pPr>
        <w:spacing w:after="120"/>
      </w:pPr>
      <w:r>
        <w:rPr>
          <w:b/>
          <w:color w:val="000000"/>
          <w:sz w:val="24"/>
        </w:rPr>
        <w:t>Leads, Quotes, Design, Planning, Partners, Build, Payments &amp; Aftercare</w:t>
      </w:r>
    </w:p>
    <w:p w14:paraId="79AF8CBE" w14:textId="77777777" w:rsidR="00A737AF" w:rsidRDefault="00000000">
      <w:pPr>
        <w:spacing w:after="80"/>
      </w:pPr>
      <w:r>
        <w:rPr>
          <w:color w:val="000000"/>
        </w:rPr>
        <w:t>A centralized project management platform designed for outdoor kitchen and custom outdoor living businesses to manage leads, customer projects, partner collaboration, quotations, designs, planning, build progress, photos, documents, payments and aftercare from one connected system.</w:t>
      </w:r>
    </w:p>
    <w:p w14:paraId="5EB755D3" w14:textId="77777777" w:rsidR="00A737AF" w:rsidRDefault="00000000">
      <w:pPr>
        <w:spacing w:after="140"/>
      </w:pPr>
      <w:r>
        <w:rPr>
          <w:color w:val="000000"/>
        </w:rPr>
        <w:t>Dedicated Admin, Partner and Customer portals help each user access the information relevant to their role while keeping project communication, documents and progress more organized.</w:t>
      </w:r>
    </w:p>
    <w:p w14:paraId="3A6462C8" w14:textId="77777777" w:rsidR="00A737AF" w:rsidRDefault="00000000">
      <w:pPr>
        <w:pStyle w:val="Heading1"/>
      </w:pPr>
      <w:r>
        <w:t>1. What the Software Helps You Manage</w:t>
      </w:r>
    </w:p>
    <w:p w14:paraId="382E7869" w14:textId="77777777" w:rsidR="00A737AF" w:rsidRDefault="00000000">
      <w:pPr>
        <w:pStyle w:val="ListBullet"/>
      </w:pPr>
      <w:r>
        <w:rPr>
          <w:b/>
          <w:color w:val="000000"/>
        </w:rPr>
        <w:t xml:space="preserve">Leads - </w:t>
      </w:r>
      <w:r>
        <w:rPr>
          <w:color w:val="000000"/>
        </w:rPr>
        <w:t>Capture and manage prospective customer opportunities before they move into active projects.</w:t>
      </w:r>
    </w:p>
    <w:p w14:paraId="69CE213E" w14:textId="77777777" w:rsidR="00A737AF" w:rsidRDefault="00000000">
      <w:pPr>
        <w:pStyle w:val="ListBullet"/>
      </w:pPr>
      <w:r>
        <w:rPr>
          <w:b/>
          <w:color w:val="000000"/>
        </w:rPr>
        <w:t xml:space="preserve">Customer Projects - </w:t>
      </w:r>
      <w:r>
        <w:rPr>
          <w:color w:val="000000"/>
        </w:rPr>
        <w:t>Maintain project information and track active outdoor kitchen or outdoor living jobs from one workspace.</w:t>
      </w:r>
    </w:p>
    <w:p w14:paraId="23DE4435" w14:textId="77777777" w:rsidR="00A737AF" w:rsidRDefault="00000000">
      <w:pPr>
        <w:pStyle w:val="ListBullet"/>
      </w:pPr>
      <w:r>
        <w:rPr>
          <w:b/>
          <w:color w:val="000000"/>
        </w:rPr>
        <w:t xml:space="preserve">Bookkeeping - </w:t>
      </w:r>
      <w:r>
        <w:rPr>
          <w:color w:val="000000"/>
        </w:rPr>
        <w:t>Support project-related bookkeeping and financial administration within the management workflow.</w:t>
      </w:r>
    </w:p>
    <w:p w14:paraId="20EB6253" w14:textId="77777777" w:rsidR="00A737AF" w:rsidRDefault="00000000">
      <w:pPr>
        <w:pStyle w:val="ListBullet"/>
      </w:pPr>
      <w:r>
        <w:rPr>
          <w:b/>
          <w:color w:val="000000"/>
        </w:rPr>
        <w:t xml:space="preserve">Partners - </w:t>
      </w:r>
      <w:r>
        <w:rPr>
          <w:color w:val="000000"/>
        </w:rPr>
        <w:t>Maintain partner records and coordinate external partners involved in project delivery.</w:t>
      </w:r>
    </w:p>
    <w:p w14:paraId="0127BF0E" w14:textId="77777777" w:rsidR="00A737AF" w:rsidRDefault="00000000">
      <w:pPr>
        <w:pStyle w:val="ListBullet"/>
      </w:pPr>
      <w:r>
        <w:rPr>
          <w:b/>
          <w:color w:val="000000"/>
        </w:rPr>
        <w:t xml:space="preserve">Planning - </w:t>
      </w:r>
      <w:r>
        <w:rPr>
          <w:color w:val="000000"/>
        </w:rPr>
        <w:t>Organize project planning information and keep upcoming work visible to the relevant team and partners.</w:t>
      </w:r>
    </w:p>
    <w:p w14:paraId="6CD938B3" w14:textId="77777777" w:rsidR="00A737AF" w:rsidRDefault="00000000">
      <w:pPr>
        <w:pStyle w:val="ListBullet"/>
      </w:pPr>
      <w:r>
        <w:rPr>
          <w:b/>
          <w:color w:val="000000"/>
        </w:rPr>
        <w:t xml:space="preserve">Photos &amp; Media - </w:t>
      </w:r>
      <w:r>
        <w:rPr>
          <w:color w:val="000000"/>
        </w:rPr>
        <w:t>Store and review project photos, visual updates and other media connected to project progress.</w:t>
      </w:r>
    </w:p>
    <w:p w14:paraId="64612935" w14:textId="77777777" w:rsidR="00A737AF" w:rsidRDefault="00000000">
      <w:pPr>
        <w:pStyle w:val="ListBullet"/>
      </w:pPr>
      <w:r>
        <w:rPr>
          <w:b/>
          <w:color w:val="000000"/>
        </w:rPr>
        <w:t xml:space="preserve">Tasks - </w:t>
      </w:r>
      <w:r>
        <w:rPr>
          <w:color w:val="000000"/>
        </w:rPr>
        <w:t>Create and manage project-related tasks so responsibilities and pending work remain visible.</w:t>
      </w:r>
    </w:p>
    <w:p w14:paraId="7E76B722" w14:textId="77777777" w:rsidR="00A737AF" w:rsidRDefault="00000000">
      <w:pPr>
        <w:pStyle w:val="ListBullet"/>
      </w:pPr>
      <w:r>
        <w:rPr>
          <w:b/>
          <w:color w:val="000000"/>
        </w:rPr>
        <w:t xml:space="preserve">Documents - </w:t>
      </w:r>
      <w:r>
        <w:rPr>
          <w:color w:val="000000"/>
        </w:rPr>
        <w:t>Keep project documents organized and available to authorized users.</w:t>
      </w:r>
    </w:p>
    <w:p w14:paraId="2B5C8E3C" w14:textId="77777777" w:rsidR="00A737AF" w:rsidRDefault="00000000">
      <w:pPr>
        <w:pStyle w:val="ListBullet"/>
      </w:pPr>
      <w:r>
        <w:rPr>
          <w:b/>
          <w:color w:val="000000"/>
        </w:rPr>
        <w:t xml:space="preserve">Quotes - </w:t>
      </w:r>
      <w:r>
        <w:rPr>
          <w:color w:val="000000"/>
        </w:rPr>
        <w:t>Provide customers with access to their quotation information through the customer portal.</w:t>
      </w:r>
    </w:p>
    <w:p w14:paraId="18C96971" w14:textId="77777777" w:rsidR="00A737AF" w:rsidRDefault="00000000">
      <w:pPr>
        <w:pStyle w:val="ListBullet"/>
      </w:pPr>
      <w:r>
        <w:rPr>
          <w:b/>
          <w:color w:val="000000"/>
        </w:rPr>
        <w:t xml:space="preserve">Design &amp; Renders - </w:t>
      </w:r>
      <w:r>
        <w:rPr>
          <w:color w:val="000000"/>
        </w:rPr>
        <w:t>Share project design material and visual renders with customers during the design stage.</w:t>
      </w:r>
    </w:p>
    <w:p w14:paraId="01DEDF22" w14:textId="77777777" w:rsidR="00A737AF" w:rsidRDefault="00000000">
      <w:pPr>
        <w:pStyle w:val="ListBullet"/>
      </w:pPr>
      <w:r>
        <w:rPr>
          <w:b/>
          <w:color w:val="000000"/>
        </w:rPr>
        <w:t xml:space="preserve">Planning &amp; Build - </w:t>
      </w:r>
      <w:r>
        <w:rPr>
          <w:color w:val="000000"/>
        </w:rPr>
        <w:t>Give customers visibility into planning and build-related project information.</w:t>
      </w:r>
    </w:p>
    <w:p w14:paraId="5E22CEFA" w14:textId="77777777" w:rsidR="00A737AF" w:rsidRDefault="00000000">
      <w:pPr>
        <w:pStyle w:val="ListBullet"/>
      </w:pPr>
      <w:r>
        <w:rPr>
          <w:b/>
          <w:color w:val="000000"/>
        </w:rPr>
        <w:t xml:space="preserve">Payments - </w:t>
      </w:r>
      <w:r>
        <w:rPr>
          <w:color w:val="000000"/>
        </w:rPr>
        <w:t>Provide customers with access to payment-related information within the project portal.</w:t>
      </w:r>
    </w:p>
    <w:p w14:paraId="786B2C6E" w14:textId="77777777" w:rsidR="00A737AF" w:rsidRDefault="00000000">
      <w:pPr>
        <w:pStyle w:val="ListBullet"/>
      </w:pPr>
      <w:r>
        <w:rPr>
          <w:b/>
          <w:color w:val="000000"/>
        </w:rPr>
        <w:t xml:space="preserve">Messages &amp; Contact - </w:t>
      </w:r>
      <w:r>
        <w:rPr>
          <w:color w:val="000000"/>
        </w:rPr>
        <w:t>Maintain a structured customer communication and contact area.</w:t>
      </w:r>
    </w:p>
    <w:p w14:paraId="4294601D" w14:textId="77777777" w:rsidR="00A737AF" w:rsidRDefault="00000000">
      <w:pPr>
        <w:pStyle w:val="ListBullet"/>
      </w:pPr>
      <w:r>
        <w:rPr>
          <w:b/>
          <w:color w:val="000000"/>
        </w:rPr>
        <w:t xml:space="preserve">Handover &amp; Aftercare - </w:t>
      </w:r>
      <w:r>
        <w:rPr>
          <w:color w:val="000000"/>
        </w:rPr>
        <w:t>Support final handover information and aftercare communication after project completion.</w:t>
      </w:r>
    </w:p>
    <w:p w14:paraId="5137FE98" w14:textId="77777777" w:rsidR="00A737AF" w:rsidRDefault="00000000">
      <w:pPr>
        <w:pStyle w:val="ListBullet"/>
      </w:pPr>
      <w:r>
        <w:rPr>
          <w:b/>
          <w:color w:val="000000"/>
        </w:rPr>
        <w:t xml:space="preserve">Role-Based Access - </w:t>
      </w:r>
      <w:r>
        <w:rPr>
          <w:color w:val="000000"/>
        </w:rPr>
        <w:t>Admin, Partner and Customer users work from separate portals aligned with their responsibilities.</w:t>
      </w:r>
    </w:p>
    <w:p w14:paraId="6C2EE0B0" w14:textId="77777777" w:rsidR="00A737AF" w:rsidRDefault="00000000">
      <w:pPr>
        <w:pStyle w:val="Heading1"/>
      </w:pPr>
      <w:r>
        <w:t>2. Role-Based Portals</w:t>
      </w:r>
    </w:p>
    <w:p w14:paraId="5D6EA71D" w14:textId="77777777" w:rsidR="00A737AF" w:rsidRDefault="00000000">
      <w:r>
        <w:rPr>
          <w:color w:val="000000"/>
        </w:rPr>
        <w:t>The platform provides dedicated portals for Admin, Partner and Customer users, helping each role focus on the information and actions required during the project lifecycle.</w:t>
      </w:r>
    </w:p>
    <w:p w14:paraId="790DE204" w14:textId="77777777" w:rsidR="00A737AF" w:rsidRDefault="00000000">
      <w:pPr>
        <w:pStyle w:val="Heading2"/>
      </w:pPr>
      <w:r>
        <w:t>Admin - Complete Project &amp; Business Oversight</w:t>
      </w:r>
    </w:p>
    <w:p w14:paraId="24A4B588" w14:textId="77777777" w:rsidR="00A737AF" w:rsidRDefault="00000000">
      <w:r>
        <w:rPr>
          <w:color w:val="000000"/>
        </w:rPr>
        <w:t>Designed for broad management of leads, projects, partners, planning, media, tasks, documents and system configuration.</w:t>
      </w:r>
    </w:p>
    <w:p w14:paraId="5DD4E278" w14:textId="77777777" w:rsidR="00A737AF" w:rsidRDefault="00000000">
      <w:pPr>
        <w:pStyle w:val="ListBullet2"/>
      </w:pPr>
      <w:r>
        <w:rPr>
          <w:b/>
          <w:color w:val="000000"/>
        </w:rPr>
        <w:t xml:space="preserve">Dashboard - </w:t>
      </w:r>
      <w:r>
        <w:rPr>
          <w:color w:val="000000"/>
        </w:rPr>
        <w:t>Review overall business and project activity from the main administration workspace.</w:t>
      </w:r>
    </w:p>
    <w:p w14:paraId="4B00FB0C" w14:textId="77777777" w:rsidR="00A737AF" w:rsidRDefault="00000000">
      <w:pPr>
        <w:pStyle w:val="ListBullet2"/>
      </w:pPr>
      <w:r>
        <w:rPr>
          <w:b/>
          <w:color w:val="000000"/>
        </w:rPr>
        <w:t xml:space="preserve">Leads - </w:t>
      </w:r>
      <w:r>
        <w:rPr>
          <w:color w:val="000000"/>
        </w:rPr>
        <w:t>Manage prospective customer opportunities and move suitable leads into project workflows.</w:t>
      </w:r>
    </w:p>
    <w:p w14:paraId="7FABD2F2" w14:textId="77777777" w:rsidR="00A737AF" w:rsidRDefault="00000000">
      <w:pPr>
        <w:pStyle w:val="ListBullet2"/>
      </w:pPr>
      <w:r>
        <w:rPr>
          <w:b/>
          <w:color w:val="000000"/>
        </w:rPr>
        <w:t xml:space="preserve">Projects - </w:t>
      </w:r>
      <w:r>
        <w:rPr>
          <w:color w:val="000000"/>
        </w:rPr>
        <w:t>Maintain active and historical project records.</w:t>
      </w:r>
    </w:p>
    <w:p w14:paraId="7DC89B13" w14:textId="77777777" w:rsidR="00A737AF" w:rsidRDefault="00000000">
      <w:pPr>
        <w:pStyle w:val="ListBullet2"/>
      </w:pPr>
      <w:r>
        <w:rPr>
          <w:b/>
          <w:color w:val="000000"/>
        </w:rPr>
        <w:t xml:space="preserve">Bookkeeping - </w:t>
      </w:r>
      <w:r>
        <w:rPr>
          <w:color w:val="000000"/>
        </w:rPr>
        <w:t>Access bookkeeping-related business and project administration.</w:t>
      </w:r>
    </w:p>
    <w:p w14:paraId="13F23033" w14:textId="77777777" w:rsidR="00A737AF" w:rsidRDefault="00000000">
      <w:pPr>
        <w:pStyle w:val="ListBullet2"/>
      </w:pPr>
      <w:r>
        <w:rPr>
          <w:b/>
          <w:color w:val="000000"/>
        </w:rPr>
        <w:t xml:space="preserve">Partners - </w:t>
      </w:r>
      <w:r>
        <w:rPr>
          <w:color w:val="000000"/>
        </w:rPr>
        <w:t>Maintain partner records and coordinate the businesses or specialists involved in projects.</w:t>
      </w:r>
    </w:p>
    <w:p w14:paraId="4D2FD796" w14:textId="77777777" w:rsidR="00A737AF" w:rsidRDefault="00000000">
      <w:pPr>
        <w:pStyle w:val="ListBullet2"/>
      </w:pPr>
      <w:r>
        <w:rPr>
          <w:b/>
          <w:color w:val="000000"/>
        </w:rPr>
        <w:t xml:space="preserve">Planning - </w:t>
      </w:r>
      <w:r>
        <w:rPr>
          <w:color w:val="000000"/>
        </w:rPr>
        <w:t>Organize project schedules and planned work.</w:t>
      </w:r>
    </w:p>
    <w:p w14:paraId="3F6E8523" w14:textId="77777777" w:rsidR="00A737AF" w:rsidRDefault="00000000">
      <w:pPr>
        <w:pStyle w:val="ListBullet2"/>
      </w:pPr>
      <w:r>
        <w:rPr>
          <w:b/>
          <w:color w:val="000000"/>
        </w:rPr>
        <w:t xml:space="preserve">Photos &amp; Media - </w:t>
      </w:r>
      <w:r>
        <w:rPr>
          <w:color w:val="000000"/>
        </w:rPr>
        <w:t>Store and review project imagery and visual progress updates.</w:t>
      </w:r>
    </w:p>
    <w:p w14:paraId="0DF65BEC" w14:textId="77777777" w:rsidR="00A737AF" w:rsidRDefault="00000000">
      <w:pPr>
        <w:pStyle w:val="ListBullet2"/>
      </w:pPr>
      <w:r>
        <w:rPr>
          <w:b/>
          <w:color w:val="000000"/>
        </w:rPr>
        <w:t xml:space="preserve">Tasks - </w:t>
      </w:r>
      <w:r>
        <w:rPr>
          <w:color w:val="000000"/>
        </w:rPr>
        <w:t>Manage operational and project tasks across the team.</w:t>
      </w:r>
    </w:p>
    <w:p w14:paraId="3F3115CC" w14:textId="77777777" w:rsidR="00A737AF" w:rsidRDefault="00000000">
      <w:pPr>
        <w:pStyle w:val="ListBullet2"/>
      </w:pPr>
      <w:r>
        <w:rPr>
          <w:b/>
          <w:color w:val="000000"/>
        </w:rPr>
        <w:t xml:space="preserve">Documents - </w:t>
      </w:r>
      <w:r>
        <w:rPr>
          <w:color w:val="000000"/>
        </w:rPr>
        <w:t>Maintain project and business documents in an organized area.</w:t>
      </w:r>
    </w:p>
    <w:p w14:paraId="591DFB44" w14:textId="77777777" w:rsidR="00A737AF" w:rsidRDefault="00000000">
      <w:pPr>
        <w:pStyle w:val="ListBullet2"/>
      </w:pPr>
      <w:r>
        <w:rPr>
          <w:b/>
          <w:color w:val="000000"/>
        </w:rPr>
        <w:lastRenderedPageBreak/>
        <w:t xml:space="preserve">Settings - </w:t>
      </w:r>
      <w:r>
        <w:rPr>
          <w:color w:val="000000"/>
        </w:rPr>
        <w:t>Manage available platform settings and configuration.</w:t>
      </w:r>
    </w:p>
    <w:p w14:paraId="6E3D3678" w14:textId="77777777" w:rsidR="00A737AF" w:rsidRDefault="00000000">
      <w:pPr>
        <w:pStyle w:val="Heading2"/>
      </w:pPr>
      <w:r>
        <w:t>Partner - Project Collaboration Portal</w:t>
      </w:r>
    </w:p>
    <w:p w14:paraId="3D5F8079" w14:textId="77777777" w:rsidR="00A737AF" w:rsidRDefault="00000000">
      <w:r>
        <w:rPr>
          <w:color w:val="000000"/>
        </w:rPr>
        <w:t>A focused portal for approved partners to work on assigned projects and communicate around pricing, planning and documents.</w:t>
      </w:r>
    </w:p>
    <w:p w14:paraId="13D06492" w14:textId="77777777" w:rsidR="00A737AF" w:rsidRDefault="00000000">
      <w:pPr>
        <w:pStyle w:val="ListBullet2"/>
      </w:pPr>
      <w:r>
        <w:rPr>
          <w:b/>
          <w:color w:val="000000"/>
        </w:rPr>
        <w:t xml:space="preserve">Dashboard - </w:t>
      </w:r>
      <w:r>
        <w:rPr>
          <w:color w:val="000000"/>
        </w:rPr>
        <w:t>Review partner-relevant project activity.</w:t>
      </w:r>
    </w:p>
    <w:p w14:paraId="3CAEFADF" w14:textId="77777777" w:rsidR="00A737AF" w:rsidRDefault="00000000">
      <w:pPr>
        <w:pStyle w:val="ListBullet2"/>
      </w:pPr>
      <w:r>
        <w:rPr>
          <w:b/>
          <w:color w:val="000000"/>
        </w:rPr>
        <w:t xml:space="preserve">My Projects - </w:t>
      </w:r>
      <w:r>
        <w:rPr>
          <w:color w:val="000000"/>
        </w:rPr>
        <w:t>Access projects assigned or shared with the partner.</w:t>
      </w:r>
    </w:p>
    <w:p w14:paraId="1FDB21F1" w14:textId="77777777" w:rsidR="00A737AF" w:rsidRDefault="00000000">
      <w:pPr>
        <w:pStyle w:val="ListBullet2"/>
      </w:pPr>
      <w:r>
        <w:rPr>
          <w:b/>
          <w:color w:val="000000"/>
        </w:rPr>
        <w:t xml:space="preserve">Price Requests - </w:t>
      </w:r>
      <w:r>
        <w:rPr>
          <w:color w:val="000000"/>
        </w:rPr>
        <w:t>Review and respond to project-related pricing requests.</w:t>
      </w:r>
    </w:p>
    <w:p w14:paraId="34B1E7BA" w14:textId="77777777" w:rsidR="00A737AF" w:rsidRDefault="00000000">
      <w:pPr>
        <w:pStyle w:val="ListBullet2"/>
      </w:pPr>
      <w:r>
        <w:rPr>
          <w:b/>
          <w:color w:val="000000"/>
        </w:rPr>
        <w:t xml:space="preserve">Planning - </w:t>
      </w:r>
      <w:r>
        <w:rPr>
          <w:color w:val="000000"/>
        </w:rPr>
        <w:t>Access planning information relevant to partner work.</w:t>
      </w:r>
    </w:p>
    <w:p w14:paraId="2813A7DC" w14:textId="77777777" w:rsidR="00A737AF" w:rsidRDefault="00000000">
      <w:pPr>
        <w:pStyle w:val="ListBullet2"/>
      </w:pPr>
      <w:r>
        <w:rPr>
          <w:b/>
          <w:color w:val="000000"/>
        </w:rPr>
        <w:t xml:space="preserve">Documents - </w:t>
      </w:r>
      <w:r>
        <w:rPr>
          <w:color w:val="000000"/>
        </w:rPr>
        <w:t>Review project documents shared with the partner.</w:t>
      </w:r>
    </w:p>
    <w:p w14:paraId="151B5BDF" w14:textId="77777777" w:rsidR="00A737AF" w:rsidRDefault="00000000">
      <w:pPr>
        <w:pStyle w:val="ListBullet2"/>
      </w:pPr>
      <w:r>
        <w:rPr>
          <w:b/>
          <w:color w:val="000000"/>
        </w:rPr>
        <w:t xml:space="preserve">My Details - </w:t>
      </w:r>
      <w:r>
        <w:rPr>
          <w:color w:val="000000"/>
        </w:rPr>
        <w:t>Maintain partner profile and business information.</w:t>
      </w:r>
    </w:p>
    <w:p w14:paraId="55A02F49" w14:textId="77777777" w:rsidR="00A737AF" w:rsidRDefault="00000000">
      <w:pPr>
        <w:pStyle w:val="Heading2"/>
      </w:pPr>
      <w:r>
        <w:t>Customer - Project Visibility &amp; Communication Portal</w:t>
      </w:r>
    </w:p>
    <w:p w14:paraId="7D42E2FA" w14:textId="77777777" w:rsidR="00A737AF" w:rsidRDefault="00000000">
      <w:r>
        <w:rPr>
          <w:color w:val="000000"/>
        </w:rPr>
        <w:t>A customer-facing portal designed to keep the client informed throughout quotation, design, planning, build, payment and aftercare stages.</w:t>
      </w:r>
    </w:p>
    <w:p w14:paraId="0A0A7A66" w14:textId="77777777" w:rsidR="00A737AF" w:rsidRDefault="00000000">
      <w:pPr>
        <w:pStyle w:val="ListBullet2"/>
      </w:pPr>
      <w:r>
        <w:rPr>
          <w:b/>
          <w:color w:val="000000"/>
        </w:rPr>
        <w:t xml:space="preserve">Overview - </w:t>
      </w:r>
      <w:r>
        <w:rPr>
          <w:color w:val="000000"/>
        </w:rPr>
        <w:t>Review the main project summary from one customer workspace.</w:t>
      </w:r>
    </w:p>
    <w:p w14:paraId="4F064BFB" w14:textId="77777777" w:rsidR="00A737AF" w:rsidRDefault="00000000">
      <w:pPr>
        <w:pStyle w:val="ListBullet2"/>
      </w:pPr>
      <w:r>
        <w:rPr>
          <w:b/>
          <w:color w:val="000000"/>
        </w:rPr>
        <w:t xml:space="preserve">My Quote - </w:t>
      </w:r>
      <w:r>
        <w:rPr>
          <w:color w:val="000000"/>
        </w:rPr>
        <w:t>Access quotation information related to the project.</w:t>
      </w:r>
    </w:p>
    <w:p w14:paraId="3F9DCD7A" w14:textId="77777777" w:rsidR="00A737AF" w:rsidRDefault="00000000">
      <w:pPr>
        <w:pStyle w:val="ListBullet2"/>
      </w:pPr>
      <w:r>
        <w:rPr>
          <w:b/>
          <w:color w:val="000000"/>
        </w:rPr>
        <w:t xml:space="preserve">Design &amp; Renders - </w:t>
      </w:r>
      <w:r>
        <w:rPr>
          <w:color w:val="000000"/>
        </w:rPr>
        <w:t>Review project design material and visual renders.</w:t>
      </w:r>
    </w:p>
    <w:p w14:paraId="23E08D60" w14:textId="77777777" w:rsidR="00A737AF" w:rsidRDefault="00000000">
      <w:pPr>
        <w:pStyle w:val="ListBullet2"/>
      </w:pPr>
      <w:r>
        <w:rPr>
          <w:b/>
          <w:color w:val="000000"/>
        </w:rPr>
        <w:t xml:space="preserve">Planning &amp; Build - </w:t>
      </w:r>
      <w:r>
        <w:rPr>
          <w:color w:val="000000"/>
        </w:rPr>
        <w:t>Follow planning and build-related project information.</w:t>
      </w:r>
    </w:p>
    <w:p w14:paraId="789C5D5C" w14:textId="77777777" w:rsidR="00A737AF" w:rsidRDefault="00000000">
      <w:pPr>
        <w:pStyle w:val="ListBullet2"/>
      </w:pPr>
      <w:r>
        <w:rPr>
          <w:b/>
          <w:color w:val="000000"/>
        </w:rPr>
        <w:t xml:space="preserve">Photos &amp; Updates - </w:t>
      </w:r>
      <w:r>
        <w:rPr>
          <w:color w:val="000000"/>
        </w:rPr>
        <w:t>View project photos and progress updates shared by the business.</w:t>
      </w:r>
    </w:p>
    <w:p w14:paraId="21B6892F" w14:textId="77777777" w:rsidR="00A737AF" w:rsidRDefault="00000000">
      <w:pPr>
        <w:pStyle w:val="ListBullet2"/>
      </w:pPr>
      <w:r>
        <w:rPr>
          <w:b/>
          <w:color w:val="000000"/>
        </w:rPr>
        <w:t xml:space="preserve">Documents - </w:t>
      </w:r>
      <w:r>
        <w:rPr>
          <w:color w:val="000000"/>
        </w:rPr>
        <w:t>Access customer-facing project documents.</w:t>
      </w:r>
    </w:p>
    <w:p w14:paraId="72B9A62A" w14:textId="77777777" w:rsidR="00A737AF" w:rsidRDefault="00000000">
      <w:pPr>
        <w:pStyle w:val="ListBullet2"/>
      </w:pPr>
      <w:r>
        <w:rPr>
          <w:b/>
          <w:color w:val="000000"/>
        </w:rPr>
        <w:t xml:space="preserve">Payments - </w:t>
      </w:r>
      <w:r>
        <w:rPr>
          <w:color w:val="000000"/>
        </w:rPr>
        <w:t>Review payment-related information connected to the project.</w:t>
      </w:r>
    </w:p>
    <w:p w14:paraId="57288E25" w14:textId="77777777" w:rsidR="00A737AF" w:rsidRDefault="00000000">
      <w:pPr>
        <w:pStyle w:val="ListBullet2"/>
      </w:pPr>
      <w:r>
        <w:rPr>
          <w:b/>
          <w:color w:val="000000"/>
        </w:rPr>
        <w:t xml:space="preserve">Messages &amp; Contact - </w:t>
      </w:r>
      <w:r>
        <w:rPr>
          <w:color w:val="000000"/>
        </w:rPr>
        <w:t>Use the communication area for project questions and contact.</w:t>
      </w:r>
    </w:p>
    <w:p w14:paraId="49E20911" w14:textId="77777777" w:rsidR="00A737AF" w:rsidRDefault="00000000">
      <w:pPr>
        <w:pStyle w:val="ListBullet2"/>
      </w:pPr>
      <w:r>
        <w:rPr>
          <w:b/>
          <w:color w:val="000000"/>
        </w:rPr>
        <w:t xml:space="preserve">Handover &amp; Aftercare - </w:t>
      </w:r>
      <w:r>
        <w:rPr>
          <w:color w:val="000000"/>
        </w:rPr>
        <w:t>Access handover and post-completion aftercare information.</w:t>
      </w:r>
    </w:p>
    <w:p w14:paraId="7F82B307" w14:textId="77777777" w:rsidR="00A737AF" w:rsidRDefault="00000000">
      <w:pPr>
        <w:pStyle w:val="ListBullet2"/>
      </w:pPr>
      <w:r>
        <w:rPr>
          <w:b/>
          <w:color w:val="000000"/>
        </w:rPr>
        <w:t xml:space="preserve">Mobile View - </w:t>
      </w:r>
      <w:r>
        <w:rPr>
          <w:color w:val="000000"/>
        </w:rPr>
        <w:t>Use a mobile-oriented project view for convenient access on smaller screens.</w:t>
      </w:r>
    </w:p>
    <w:p w14:paraId="541B1C49" w14:textId="77777777" w:rsidR="00A737AF" w:rsidRDefault="00000000">
      <w:pPr>
        <w:pStyle w:val="Heading1"/>
      </w:pPr>
      <w:r>
        <w:t>3. How It Helps Your Outdoor Kitchen Business</w:t>
      </w:r>
    </w:p>
    <w:p w14:paraId="2F190964" w14:textId="77777777" w:rsidR="00A737AF" w:rsidRDefault="00000000">
      <w:pPr>
        <w:pStyle w:val="ListBullet"/>
      </w:pPr>
      <w:r>
        <w:rPr>
          <w:b/>
          <w:color w:val="000000"/>
        </w:rPr>
        <w:t xml:space="preserve">Centralize Project Information - </w:t>
      </w:r>
      <w:r>
        <w:rPr>
          <w:color w:val="000000"/>
        </w:rPr>
        <w:t>Bring leads, projects, quotes, designs, planning, photos, documents, payments and communication into one organized platform.</w:t>
      </w:r>
    </w:p>
    <w:p w14:paraId="6E8A183E" w14:textId="77777777" w:rsidR="00A737AF" w:rsidRDefault="00000000">
      <w:pPr>
        <w:pStyle w:val="ListBullet"/>
      </w:pPr>
      <w:r>
        <w:rPr>
          <w:b/>
          <w:color w:val="000000"/>
        </w:rPr>
        <w:t xml:space="preserve">Improve Customer Experience - </w:t>
      </w:r>
      <w:r>
        <w:rPr>
          <w:color w:val="000000"/>
        </w:rPr>
        <w:t>A dedicated customer portal gives clients clearer visibility into quotations, designs, build progress, updates and aftercare.</w:t>
      </w:r>
    </w:p>
    <w:p w14:paraId="42D0F756" w14:textId="77777777" w:rsidR="00A737AF" w:rsidRDefault="00000000">
      <w:pPr>
        <w:pStyle w:val="ListBullet"/>
      </w:pPr>
      <w:r>
        <w:rPr>
          <w:b/>
          <w:color w:val="000000"/>
        </w:rPr>
        <w:t xml:space="preserve">Improve Partner Collaboration - </w:t>
      </w:r>
      <w:r>
        <w:rPr>
          <w:color w:val="000000"/>
        </w:rPr>
        <w:t>Partner portals help external businesses access relevant projects, price requests, plans and documents without exposing unnecessary admin information.</w:t>
      </w:r>
    </w:p>
    <w:p w14:paraId="65AD7EF9" w14:textId="77777777" w:rsidR="00A737AF" w:rsidRDefault="00000000">
      <w:pPr>
        <w:pStyle w:val="ListBullet"/>
      </w:pPr>
      <w:r>
        <w:rPr>
          <w:b/>
          <w:color w:val="000000"/>
        </w:rPr>
        <w:t xml:space="preserve">Reduce Communication Gaps - </w:t>
      </w:r>
      <w:r>
        <w:rPr>
          <w:color w:val="000000"/>
        </w:rPr>
        <w:t>Project updates, documents, photos and messages remain connected to the project rather than scattered across different channels.</w:t>
      </w:r>
    </w:p>
    <w:p w14:paraId="4BED0367" w14:textId="77777777" w:rsidR="00A737AF" w:rsidRDefault="00000000">
      <w:pPr>
        <w:pStyle w:val="ListBullet"/>
      </w:pPr>
      <w:r>
        <w:rPr>
          <w:b/>
          <w:color w:val="000000"/>
        </w:rPr>
        <w:t xml:space="preserve">Improve Project Visibility - </w:t>
      </w:r>
      <w:r>
        <w:rPr>
          <w:color w:val="000000"/>
        </w:rPr>
        <w:t>Planning, tasks, media and customer-facing updates make it easier to understand current progress and pending work.</w:t>
      </w:r>
    </w:p>
    <w:p w14:paraId="5EA8644D" w14:textId="77777777" w:rsidR="00A737AF" w:rsidRDefault="00000000">
      <w:pPr>
        <w:pStyle w:val="ListBullet"/>
      </w:pPr>
      <w:r>
        <w:rPr>
          <w:b/>
          <w:color w:val="000000"/>
        </w:rPr>
        <w:t xml:space="preserve">Keep Documents Organized - </w:t>
      </w:r>
      <w:r>
        <w:rPr>
          <w:color w:val="000000"/>
        </w:rPr>
        <w:t>Centralized document access helps reduce lost files and makes project information easier to find.</w:t>
      </w:r>
    </w:p>
    <w:p w14:paraId="7D1CCEA9" w14:textId="77777777" w:rsidR="00A737AF" w:rsidRDefault="00000000">
      <w:pPr>
        <w:pStyle w:val="ListBullet"/>
      </w:pPr>
      <w:r>
        <w:rPr>
          <w:b/>
          <w:color w:val="000000"/>
        </w:rPr>
        <w:t xml:space="preserve">Improve Team Accountability - </w:t>
      </w:r>
      <w:r>
        <w:rPr>
          <w:color w:val="000000"/>
        </w:rPr>
        <w:t>Tasks and role-based portals help keep responsibilities clearer across administrators, partners and customers.</w:t>
      </w:r>
    </w:p>
    <w:p w14:paraId="553130CA" w14:textId="77777777" w:rsidR="00A737AF" w:rsidRDefault="00000000">
      <w:pPr>
        <w:pStyle w:val="ListBullet"/>
      </w:pPr>
      <w:r>
        <w:rPr>
          <w:b/>
          <w:color w:val="000000"/>
        </w:rPr>
        <w:t xml:space="preserve">Support Professional Handover - </w:t>
      </w:r>
      <w:r>
        <w:rPr>
          <w:color w:val="000000"/>
        </w:rPr>
        <w:t>Handover and aftercare features help continue the customer relationship after the build is complete.</w:t>
      </w:r>
    </w:p>
    <w:p w14:paraId="5B2997EA" w14:textId="77777777" w:rsidR="00A737AF" w:rsidRDefault="00000000">
      <w:pPr>
        <w:pStyle w:val="ListBullet"/>
      </w:pPr>
      <w:r>
        <w:rPr>
          <w:b/>
          <w:color w:val="000000"/>
        </w:rPr>
        <w:t xml:space="preserve">Support Business Growth - </w:t>
      </w:r>
      <w:r>
        <w:rPr>
          <w:color w:val="000000"/>
        </w:rPr>
        <w:t>A structured project platform can scale with more projects, customers, partners, team members, documents and custom workflows.</w:t>
      </w:r>
    </w:p>
    <w:p w14:paraId="65B5C060" w14:textId="77777777" w:rsidR="00A737AF" w:rsidRDefault="00000000">
      <w:pPr>
        <w:pStyle w:val="Heading1"/>
      </w:pPr>
      <w:r>
        <w:t>4. Technology Stack</w:t>
      </w:r>
    </w:p>
    <w:p w14:paraId="08A210F3" w14:textId="77777777" w:rsidR="00A737AF" w:rsidRDefault="00000000">
      <w:pPr>
        <w:pStyle w:val="ListBullet"/>
      </w:pPr>
      <w:r>
        <w:rPr>
          <w:b/>
          <w:color w:val="000000"/>
        </w:rPr>
        <w:t xml:space="preserve">React.js - </w:t>
      </w:r>
      <w:r>
        <w:rPr>
          <w:color w:val="000000"/>
        </w:rPr>
        <w:t>Modern responsive frontend interface for Admin, Partner and Customer portals.</w:t>
      </w:r>
    </w:p>
    <w:p w14:paraId="4C70E73C" w14:textId="77777777" w:rsidR="00A737AF" w:rsidRDefault="00000000">
      <w:pPr>
        <w:pStyle w:val="ListBullet"/>
      </w:pPr>
      <w:r>
        <w:rPr>
          <w:b/>
          <w:color w:val="000000"/>
        </w:rPr>
        <w:t xml:space="preserve">Vite - </w:t>
      </w:r>
      <w:r>
        <w:rPr>
          <w:color w:val="000000"/>
        </w:rPr>
        <w:t>Fast frontend development and optimized application build tooling.</w:t>
      </w:r>
    </w:p>
    <w:p w14:paraId="2263C20A" w14:textId="77777777" w:rsidR="00A737AF" w:rsidRDefault="00000000">
      <w:pPr>
        <w:pStyle w:val="ListBullet"/>
      </w:pPr>
      <w:r>
        <w:rPr>
          <w:b/>
          <w:color w:val="000000"/>
        </w:rPr>
        <w:t xml:space="preserve">Node.js + Express - </w:t>
      </w:r>
      <w:r>
        <w:rPr>
          <w:color w:val="000000"/>
        </w:rPr>
        <w:t>Backend services and APIs for projects, users, documents, planning, payments and communication workflows.</w:t>
      </w:r>
    </w:p>
    <w:p w14:paraId="6817B9EB" w14:textId="77777777" w:rsidR="00A737AF" w:rsidRDefault="00000000">
      <w:pPr>
        <w:pStyle w:val="ListBullet"/>
      </w:pPr>
      <w:r>
        <w:rPr>
          <w:b/>
          <w:color w:val="000000"/>
        </w:rPr>
        <w:t xml:space="preserve">MySQL - </w:t>
      </w:r>
      <w:r>
        <w:rPr>
          <w:color w:val="000000"/>
        </w:rPr>
        <w:t>Structured relational database management for project and business data.</w:t>
      </w:r>
    </w:p>
    <w:p w14:paraId="714466BA" w14:textId="77777777" w:rsidR="00A737AF" w:rsidRDefault="00000000">
      <w:pPr>
        <w:pStyle w:val="ListBullet"/>
      </w:pPr>
      <w:r>
        <w:rPr>
          <w:b/>
          <w:color w:val="000000"/>
        </w:rPr>
        <w:t xml:space="preserve">Prisma ORM - </w:t>
      </w:r>
      <w:r>
        <w:rPr>
          <w:color w:val="000000"/>
        </w:rPr>
        <w:t>Database interaction layer for structured and maintainable application data access.</w:t>
      </w:r>
    </w:p>
    <w:p w14:paraId="6825DF29" w14:textId="77777777" w:rsidR="00A737AF" w:rsidRDefault="00000000">
      <w:r>
        <w:rPr>
          <w:color w:val="000000"/>
        </w:rPr>
        <w:lastRenderedPageBreak/>
        <w:t>Alternative technology stacks can also be discussed according to client requirements, integration needs and deployment architecture. Kiaan Technology can work with technologies such as React Native, Java, Python and other suitable frontend, mobile or backend technologies where required.</w:t>
      </w:r>
    </w:p>
    <w:p w14:paraId="0FEF0FD3" w14:textId="77777777" w:rsidR="00A737AF" w:rsidRDefault="00000000">
      <w:pPr>
        <w:pStyle w:val="ListBullet"/>
      </w:pPr>
      <w:r>
        <w:rPr>
          <w:b/>
          <w:color w:val="000000"/>
        </w:rPr>
        <w:t xml:space="preserve">Android &amp; iOS Applications - </w:t>
      </w:r>
      <w:r>
        <w:rPr>
          <w:color w:val="000000"/>
        </w:rPr>
        <w:t>Dedicated customer, partner or field-team applications can be developed for Android and iOS using React Native or other suitable native or cross-platform technologies according to project requirements.</w:t>
      </w:r>
    </w:p>
    <w:p w14:paraId="613EC2A7" w14:textId="77777777" w:rsidR="00A737AF" w:rsidRDefault="00000000">
      <w:pPr>
        <w:pStyle w:val="ListBullet"/>
      </w:pPr>
      <w:r>
        <w:rPr>
          <w:b/>
          <w:color w:val="000000"/>
        </w:rPr>
        <w:t xml:space="preserve">AI &amp; Automation - </w:t>
      </w:r>
      <w:r>
        <w:rPr>
          <w:color w:val="000000"/>
        </w:rPr>
        <w:t>AI-assisted project support, document assistance, customer communication, task automation, estimation assistance and other approved business workflows can be developed around the agreed use case.</w:t>
      </w:r>
    </w:p>
    <w:p w14:paraId="3FBE78EE" w14:textId="77777777" w:rsidR="00A737AF" w:rsidRDefault="00000000">
      <w:pPr>
        <w:pStyle w:val="Heading1"/>
      </w:pPr>
      <w:r>
        <w:t>5. Fully Customizable to Your Requirements</w:t>
      </w:r>
    </w:p>
    <w:p w14:paraId="09320A65" w14:textId="77777777" w:rsidR="00A737AF" w:rsidRDefault="00000000">
      <w:r>
        <w:rPr>
          <w:color w:val="000000"/>
        </w:rPr>
        <w:t>The software can be adapted around the way your outdoor kitchen, landscaping, construction or custom outdoor living business operates, allowing the platform to match your branding, project stages, quotation process, partner workflow, customer communication and handover requirements.</w:t>
      </w:r>
    </w:p>
    <w:p w14:paraId="5FC5868D" w14:textId="77777777" w:rsidR="00A737AF" w:rsidRDefault="00000000">
      <w:pPr>
        <w:pStyle w:val="ListBullet"/>
      </w:pPr>
      <w:r>
        <w:rPr>
          <w:b/>
          <w:color w:val="000000"/>
        </w:rPr>
        <w:t xml:space="preserve">Branding - </w:t>
      </w:r>
      <w:r>
        <w:rPr>
          <w:color w:val="000000"/>
        </w:rPr>
        <w:t>Logo, software name, interface styling and customer-facing presentation can be customized.</w:t>
      </w:r>
    </w:p>
    <w:p w14:paraId="37C7C277" w14:textId="77777777" w:rsidR="00A737AF" w:rsidRDefault="00000000">
      <w:pPr>
        <w:pStyle w:val="ListBullet"/>
      </w:pPr>
      <w:r>
        <w:rPr>
          <w:b/>
          <w:color w:val="000000"/>
        </w:rPr>
        <w:t xml:space="preserve">Modules &amp; Features - </w:t>
      </w:r>
      <w:r>
        <w:rPr>
          <w:color w:val="000000"/>
        </w:rPr>
        <w:t>Existing modules can be adjusted and additional project, sales, CRM, construction or service modules can be developed.</w:t>
      </w:r>
    </w:p>
    <w:p w14:paraId="057C10A6" w14:textId="77777777" w:rsidR="00A737AF" w:rsidRDefault="00000000">
      <w:pPr>
        <w:pStyle w:val="ListBullet"/>
      </w:pPr>
      <w:r>
        <w:rPr>
          <w:b/>
          <w:color w:val="000000"/>
        </w:rPr>
        <w:t xml:space="preserve">Roles &amp; Permissions - </w:t>
      </w:r>
      <w:r>
        <w:rPr>
          <w:color w:val="000000"/>
        </w:rPr>
        <w:t>Admin, Partner, Customer and additional team roles can be adapted with controlled module and data access.</w:t>
      </w:r>
    </w:p>
    <w:p w14:paraId="03975360" w14:textId="77777777" w:rsidR="00A737AF" w:rsidRDefault="00000000">
      <w:pPr>
        <w:pStyle w:val="ListBullet"/>
      </w:pPr>
      <w:r>
        <w:rPr>
          <w:b/>
          <w:color w:val="000000"/>
        </w:rPr>
        <w:t xml:space="preserve">Lead &amp; Project Workflows - </w:t>
      </w:r>
      <w:r>
        <w:rPr>
          <w:color w:val="000000"/>
        </w:rPr>
        <w:t>Lead stages, project statuses, project fields and approval processes can be tailored.</w:t>
      </w:r>
    </w:p>
    <w:p w14:paraId="5F663DA6" w14:textId="77777777" w:rsidR="00A737AF" w:rsidRDefault="00000000">
      <w:pPr>
        <w:pStyle w:val="ListBullet"/>
      </w:pPr>
      <w:r>
        <w:rPr>
          <w:b/>
          <w:color w:val="000000"/>
        </w:rPr>
        <w:t xml:space="preserve">Quotes &amp; Pricing - </w:t>
      </w:r>
      <w:r>
        <w:rPr>
          <w:color w:val="000000"/>
        </w:rPr>
        <w:t>Quotation structures, pricing fields, approval flows and customer quote presentation can be customized.</w:t>
      </w:r>
    </w:p>
    <w:p w14:paraId="7057F6D9" w14:textId="77777777" w:rsidR="00A737AF" w:rsidRDefault="00000000">
      <w:pPr>
        <w:pStyle w:val="ListBullet"/>
      </w:pPr>
      <w:r>
        <w:rPr>
          <w:b/>
          <w:color w:val="000000"/>
        </w:rPr>
        <w:t xml:space="preserve">Design &amp; Render Workflow - </w:t>
      </w:r>
      <w:r>
        <w:rPr>
          <w:color w:val="000000"/>
        </w:rPr>
        <w:t>Design files, revisions, approvals, comments and visual presentation can be extended according to requirements.</w:t>
      </w:r>
    </w:p>
    <w:p w14:paraId="79A5D219" w14:textId="77777777" w:rsidR="00A737AF" w:rsidRDefault="00000000">
      <w:pPr>
        <w:pStyle w:val="ListBullet"/>
      </w:pPr>
      <w:r>
        <w:rPr>
          <w:b/>
          <w:color w:val="000000"/>
        </w:rPr>
        <w:t xml:space="preserve">Planning &amp; Build - </w:t>
      </w:r>
      <w:r>
        <w:rPr>
          <w:color w:val="000000"/>
        </w:rPr>
        <w:t>Project phases, milestones, build stages, scheduling and progress tracking can be adapted.</w:t>
      </w:r>
    </w:p>
    <w:p w14:paraId="6979FF3E" w14:textId="77777777" w:rsidR="00A737AF" w:rsidRDefault="00000000">
      <w:pPr>
        <w:pStyle w:val="ListBullet"/>
      </w:pPr>
      <w:r>
        <w:rPr>
          <w:b/>
          <w:color w:val="000000"/>
        </w:rPr>
        <w:t xml:space="preserve">Photos &amp; Media - </w:t>
      </w:r>
      <w:r>
        <w:rPr>
          <w:color w:val="000000"/>
        </w:rPr>
        <w:t>Photo categories, progress galleries, upload rules and approval flows can be customized.</w:t>
      </w:r>
    </w:p>
    <w:p w14:paraId="0841D89A" w14:textId="77777777" w:rsidR="00A737AF" w:rsidRDefault="00000000">
      <w:pPr>
        <w:pStyle w:val="ListBullet"/>
      </w:pPr>
      <w:r>
        <w:rPr>
          <w:b/>
          <w:color w:val="000000"/>
        </w:rPr>
        <w:t xml:space="preserve">Documents - </w:t>
      </w:r>
      <w:r>
        <w:rPr>
          <w:color w:val="000000"/>
        </w:rPr>
        <w:t>Document types, folders, access rules and project-document workflows can be configured.</w:t>
      </w:r>
    </w:p>
    <w:p w14:paraId="611F2EB6" w14:textId="77777777" w:rsidR="00A737AF" w:rsidRDefault="00000000">
      <w:pPr>
        <w:pStyle w:val="ListBullet"/>
      </w:pPr>
      <w:r>
        <w:rPr>
          <w:b/>
          <w:color w:val="000000"/>
        </w:rPr>
        <w:t xml:space="preserve">Payments - </w:t>
      </w:r>
      <w:r>
        <w:rPr>
          <w:color w:val="000000"/>
        </w:rPr>
        <w:t>Payment stages, deposits, balances, reminders and suitable payment-gateway integrations can be added according to requirements.</w:t>
      </w:r>
    </w:p>
    <w:p w14:paraId="044FE0C0" w14:textId="77777777" w:rsidR="00A737AF" w:rsidRDefault="00000000">
      <w:pPr>
        <w:pStyle w:val="ListBullet"/>
      </w:pPr>
      <w:r>
        <w:rPr>
          <w:b/>
          <w:color w:val="000000"/>
        </w:rPr>
        <w:t xml:space="preserve">Messages &amp; Notifications - </w:t>
      </w:r>
      <w:r>
        <w:rPr>
          <w:color w:val="000000"/>
        </w:rPr>
        <w:t>Email, SMS, WhatsApp or in-app communication workflows can be integrated where required and supported.</w:t>
      </w:r>
    </w:p>
    <w:p w14:paraId="076DD70E" w14:textId="77777777" w:rsidR="00A737AF" w:rsidRDefault="00000000">
      <w:pPr>
        <w:pStyle w:val="ListBullet"/>
      </w:pPr>
      <w:r>
        <w:rPr>
          <w:b/>
          <w:color w:val="000000"/>
        </w:rPr>
        <w:t xml:space="preserve">Third-Party API Integrations - </w:t>
      </w:r>
      <w:r>
        <w:rPr>
          <w:color w:val="000000"/>
        </w:rPr>
        <w:t>Suitable accounting, payment, CRM, messaging, storage, maps, scheduling or other third-party services can be integrated based on project requirements and provider availability.</w:t>
      </w:r>
    </w:p>
    <w:p w14:paraId="1BDFFB7F" w14:textId="77777777" w:rsidR="00A737AF" w:rsidRDefault="00000000">
      <w:pPr>
        <w:pStyle w:val="ListBullet"/>
      </w:pPr>
      <w:r>
        <w:rPr>
          <w:b/>
          <w:color w:val="000000"/>
        </w:rPr>
        <w:t xml:space="preserve">AI &amp; Automation - </w:t>
      </w:r>
      <w:r>
        <w:rPr>
          <w:color w:val="000000"/>
        </w:rPr>
        <w:t>AI features and automated workflows can be developed for approved use cases such as estimation assistance, document processing, customer support or operational alerts.</w:t>
      </w:r>
    </w:p>
    <w:p w14:paraId="7ABFEE95" w14:textId="77777777" w:rsidR="00A737AF" w:rsidRDefault="00000000">
      <w:pPr>
        <w:pStyle w:val="ListBullet"/>
      </w:pPr>
      <w:r>
        <w:rPr>
          <w:b/>
          <w:color w:val="000000"/>
        </w:rPr>
        <w:t xml:space="preserve">Mobile Applications - </w:t>
      </w:r>
      <w:r>
        <w:rPr>
          <w:color w:val="000000"/>
        </w:rPr>
        <w:t>Android and iOS applications can be added where included in the project scope.</w:t>
      </w:r>
    </w:p>
    <w:p w14:paraId="3030B3DB" w14:textId="77777777" w:rsidR="00A737AF" w:rsidRDefault="00000000">
      <w:pPr>
        <w:pStyle w:val="ListBullet"/>
      </w:pPr>
      <w:r>
        <w:rPr>
          <w:b/>
          <w:color w:val="000000"/>
        </w:rPr>
        <w:t xml:space="preserve">Multi-Language Support - </w:t>
      </w:r>
      <w:r>
        <w:rPr>
          <w:color w:val="000000"/>
        </w:rPr>
        <w:t>Additional interface languages can be discussed and developed according to client requirements.</w:t>
      </w:r>
    </w:p>
    <w:p w14:paraId="5770976C" w14:textId="77777777" w:rsidR="00A737AF" w:rsidRDefault="00000000">
      <w:r>
        <w:rPr>
          <w:color w:val="000000"/>
        </w:rPr>
        <w:t>Source code is available where included in the selected package or license, supporting future maintenance, expansion and further development.</w:t>
      </w:r>
    </w:p>
    <w:p w14:paraId="156DF349" w14:textId="77777777" w:rsidR="00A737AF" w:rsidRDefault="00000000">
      <w:pPr>
        <w:pStyle w:val="Heading1"/>
      </w:pPr>
      <w:r>
        <w:t>6. Why Choose Kiaan Technology</w:t>
      </w:r>
    </w:p>
    <w:p w14:paraId="361B0452" w14:textId="77777777" w:rsidR="00A737AF" w:rsidRDefault="00000000">
      <w:pPr>
        <w:pStyle w:val="ListBullet"/>
      </w:pPr>
      <w:r>
        <w:rPr>
          <w:b/>
          <w:color w:val="000000"/>
        </w:rPr>
        <w:t xml:space="preserve">Requirement-Based Development - </w:t>
      </w:r>
      <w:r>
        <w:rPr>
          <w:color w:val="000000"/>
        </w:rPr>
        <w:t>We adapt the software around your actual project workflow instead of forcing the business into one fixed process.</w:t>
      </w:r>
    </w:p>
    <w:p w14:paraId="45819E99" w14:textId="77777777" w:rsidR="00A737AF" w:rsidRDefault="00000000">
      <w:pPr>
        <w:pStyle w:val="ListBullet"/>
      </w:pPr>
      <w:r>
        <w:rPr>
          <w:b/>
          <w:color w:val="000000"/>
        </w:rPr>
        <w:t xml:space="preserve">Role-Based Product Structure - </w:t>
      </w:r>
      <w:r>
        <w:rPr>
          <w:color w:val="000000"/>
        </w:rPr>
        <w:t>Dedicated Admin, Partner and Customer experiences help keep responsibilities organized and access controlled.</w:t>
      </w:r>
    </w:p>
    <w:p w14:paraId="18AE2123" w14:textId="77777777" w:rsidR="00A737AF" w:rsidRDefault="00000000">
      <w:pPr>
        <w:pStyle w:val="ListBullet"/>
      </w:pPr>
      <w:r>
        <w:rPr>
          <w:b/>
          <w:color w:val="000000"/>
        </w:rPr>
        <w:t xml:space="preserve">Business-Focused Development - </w:t>
      </w:r>
      <w:r>
        <w:rPr>
          <w:color w:val="000000"/>
        </w:rPr>
        <w:t>The platform is designed to make leads, projects, partners, customer updates and documents easier to manage while improving visibility.</w:t>
      </w:r>
    </w:p>
    <w:p w14:paraId="6B39EF1D" w14:textId="77777777" w:rsidR="00A737AF" w:rsidRDefault="00000000">
      <w:pPr>
        <w:pStyle w:val="ListBullet"/>
      </w:pPr>
      <w:r>
        <w:rPr>
          <w:b/>
          <w:color w:val="000000"/>
        </w:rPr>
        <w:t xml:space="preserve">Scalable Customization - </w:t>
      </w:r>
      <w:r>
        <w:rPr>
          <w:color w:val="000000"/>
        </w:rPr>
        <w:t>Start from the existing platform and expand project workflows, reports, mobile apps, AI features and integrations as requirements evolve.</w:t>
      </w:r>
    </w:p>
    <w:p w14:paraId="28971C9B" w14:textId="77777777" w:rsidR="00A737AF" w:rsidRDefault="00000000">
      <w:pPr>
        <w:pStyle w:val="ListBullet"/>
      </w:pPr>
      <w:r>
        <w:rPr>
          <w:b/>
          <w:color w:val="000000"/>
        </w:rPr>
        <w:lastRenderedPageBreak/>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project architecture.</w:t>
      </w:r>
    </w:p>
    <w:p w14:paraId="48311D88" w14:textId="77777777" w:rsidR="00A737AF" w:rsidRDefault="00000000">
      <w:pPr>
        <w:pStyle w:val="ListBullet"/>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1F46BF3A" w14:textId="77777777" w:rsidR="00A737AF"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7822DF38" w14:textId="77777777" w:rsidR="00A737AF"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6CDA6EA9" w14:textId="77777777" w:rsidR="00A737AF"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12D44B66" w14:textId="77777777" w:rsidR="00A737AF" w:rsidRDefault="00000000">
      <w:pPr>
        <w:pStyle w:val="Heading1"/>
      </w:pPr>
      <w:r>
        <w:t>7. FAQ</w:t>
      </w:r>
    </w:p>
    <w:p w14:paraId="755D4139" w14:textId="77777777" w:rsidR="00A737AF" w:rsidRDefault="00000000">
      <w:r>
        <w:rPr>
          <w:b/>
          <w:color w:val="000000"/>
        </w:rPr>
        <w:t>Can the software manage leads, projects, partners and customers in one system?</w:t>
      </w:r>
    </w:p>
    <w:p w14:paraId="159C1841" w14:textId="77777777" w:rsidR="00A737AF" w:rsidRDefault="00000000">
      <w:r>
        <w:rPr>
          <w:color w:val="000000"/>
        </w:rPr>
        <w:t>Yes. The platform brings lead management, projects, partner collaboration, customer portals, planning, media, documents, payments and communication into one connected project-management environment.</w:t>
      </w:r>
    </w:p>
    <w:p w14:paraId="205B227F" w14:textId="77777777" w:rsidR="00A737AF" w:rsidRDefault="00000000">
      <w:r>
        <w:rPr>
          <w:b/>
          <w:color w:val="000000"/>
        </w:rPr>
        <w:t>Can customers view quotes, designs and project updates?</w:t>
      </w:r>
    </w:p>
    <w:p w14:paraId="63473468" w14:textId="77777777" w:rsidR="00A737AF" w:rsidRDefault="00000000">
      <w:r>
        <w:rPr>
          <w:color w:val="000000"/>
        </w:rPr>
        <w:t>Yes. The Customer portal includes My Quote, Design &amp; Renders, Planning &amp; Build, Photos &amp; Updates, Documents, Payments, Messages &amp; Contact and Handover &amp; Aftercare.</w:t>
      </w:r>
    </w:p>
    <w:p w14:paraId="3DB2648E" w14:textId="77777777" w:rsidR="00A737AF" w:rsidRDefault="00000000">
      <w:r>
        <w:rPr>
          <w:b/>
          <w:color w:val="000000"/>
        </w:rPr>
        <w:t>Can external partners have separate access?</w:t>
      </w:r>
    </w:p>
    <w:p w14:paraId="7FC86F34" w14:textId="77777777" w:rsidR="00A737AF" w:rsidRDefault="00000000">
      <w:r>
        <w:rPr>
          <w:color w:val="000000"/>
        </w:rPr>
        <w:t>Yes. The Partner portal provides access to My Projects, Price Requests, Planning, Documents and partner profile information without exposing the full Admin workspace.</w:t>
      </w:r>
    </w:p>
    <w:p w14:paraId="475F1301" w14:textId="77777777" w:rsidR="00A737AF" w:rsidRDefault="00000000">
      <w:r>
        <w:rPr>
          <w:b/>
          <w:color w:val="000000"/>
        </w:rPr>
        <w:t>Can the software be customized for our outdoor kitchen or construction workflow?</w:t>
      </w:r>
    </w:p>
    <w:p w14:paraId="2568E39C" w14:textId="77777777" w:rsidR="00A737AF" w:rsidRDefault="00000000">
      <w:r>
        <w:rPr>
          <w:color w:val="000000"/>
        </w:rPr>
        <w:t>Yes. Branding, project stages, roles, quotes, design workflows, planning, photos, documents, payments, reports, mobile apps, AI and integrations can be customized according to project requirements.</w:t>
      </w:r>
    </w:p>
    <w:p w14:paraId="43F08DC5" w14:textId="77777777" w:rsidR="00A737AF" w:rsidRDefault="00000000">
      <w:r>
        <w:rPr>
          <w:b/>
          <w:color w:val="000000"/>
        </w:rPr>
        <w:t>Is the data secure?</w:t>
      </w:r>
    </w:p>
    <w:p w14:paraId="7E7B9DF2" w14:textId="77777777" w:rsidR="00A737AF" w:rsidRDefault="00000000">
      <w:r>
        <w:rPr>
          <w:color w:val="000000"/>
        </w:rPr>
        <w:t>The software uses authenticated login, role-based access and controlled data visibility. Additional hosting, backup, audit, encryption and deployment controls can be configured according to the agreed project architecture.</w:t>
      </w:r>
    </w:p>
    <w:p w14:paraId="676755E2" w14:textId="77777777" w:rsidR="00A737AF" w:rsidRDefault="00000000">
      <w:r>
        <w:rPr>
          <w:b/>
          <w:color w:val="000000"/>
        </w:rPr>
        <w:t>Can third-party APIs and payment systems be integrated?</w:t>
      </w:r>
    </w:p>
    <w:p w14:paraId="02569A71" w14:textId="77777777" w:rsidR="00A737AF" w:rsidRDefault="00000000">
      <w:r>
        <w:rPr>
          <w:color w:val="000000"/>
        </w:rPr>
        <w:t>Yes. Suitable accounting, payment, CRM, messaging, storage, maps, scheduling and other third-party services can be integrated where required and supported by the selected providers.</w:t>
      </w:r>
    </w:p>
    <w:p w14:paraId="4F6FA4A3" w14:textId="77777777" w:rsidR="00A737AF" w:rsidRDefault="00000000">
      <w:r>
        <w:rPr>
          <w:b/>
          <w:color w:val="000000"/>
        </w:rPr>
        <w:t>Can AI automation be added?</w:t>
      </w:r>
    </w:p>
    <w:p w14:paraId="090BD4EA" w14:textId="77777777" w:rsidR="00A737AF" w:rsidRDefault="00000000">
      <w:r>
        <w:rPr>
          <w:color w:val="000000"/>
        </w:rPr>
        <w:t>Yes. AI and automation can be developed around approved use cases such as project assistance, document processing, estimation support, customer communication and operational workflows.</w:t>
      </w:r>
    </w:p>
    <w:p w14:paraId="25F3DB5E" w14:textId="77777777" w:rsidR="00A737AF" w:rsidRDefault="00000000">
      <w:r>
        <w:rPr>
          <w:b/>
          <w:color w:val="000000"/>
        </w:rPr>
        <w:t>Is source code included and can Android / iOS apps be developed?</w:t>
      </w:r>
    </w:p>
    <w:p w14:paraId="17336E22" w14:textId="77777777" w:rsidR="00A737AF" w:rsidRDefault="00000000">
      <w:r>
        <w:rPr>
          <w:color w:val="000000"/>
        </w:rPr>
        <w:t>Source code is available where included in the selected package or license. Android and iOS applications can also be developed using React Native or other suitable technologies.</w:t>
      </w:r>
    </w:p>
    <w:p w14:paraId="2B14BEAF" w14:textId="77777777" w:rsidR="00A737AF" w:rsidRDefault="00000000">
      <w:r>
        <w:rPr>
          <w:b/>
          <w:color w:val="000000"/>
        </w:rPr>
        <w:t>Will we receive regular project updates and technical support?</w:t>
      </w:r>
    </w:p>
    <w:p w14:paraId="55E3F91E" w14:textId="77777777" w:rsidR="00A737AF" w:rsidRDefault="00000000">
      <w:r>
        <w:rPr>
          <w:color w:val="000000"/>
        </w:rPr>
        <w:t>Yes. Kiaan Technology maintains transparent communication and provides regular progress updates. Setup, deployment, troubleshooting, maintenance, updates and future enhancements can be provided according to the selected package.</w:t>
      </w:r>
    </w:p>
    <w:p w14:paraId="25D8E0EC" w14:textId="77777777" w:rsidR="00A737AF" w:rsidRDefault="00000000">
      <w:pPr>
        <w:spacing w:before="160"/>
      </w:pPr>
      <w:r>
        <w:rPr>
          <w:b/>
          <w:color w:val="000000"/>
        </w:rPr>
        <w:t>BOOK A DEMO • GET A QUOTE</w:t>
      </w:r>
    </w:p>
    <w:p w14:paraId="0C397C3A" w14:textId="77777777" w:rsidR="00A737AF" w:rsidRDefault="00000000">
      <w:r>
        <w:rPr>
          <w:color w:val="000000"/>
        </w:rPr>
        <w:t>Contact Kiaan Technology to discuss your project workflow, partner collaboration, customer portal, quotation, design, planning, payment and integration requirements, and receive a project-specific proposal.</w:t>
      </w:r>
    </w:p>
    <w:sectPr w:rsidR="00A737AF"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4DB5" w14:textId="77777777" w:rsidR="0038091D" w:rsidRDefault="0038091D">
      <w:pPr>
        <w:spacing w:after="0" w:line="240" w:lineRule="auto"/>
      </w:pPr>
      <w:r>
        <w:separator/>
      </w:r>
    </w:p>
  </w:endnote>
  <w:endnote w:type="continuationSeparator" w:id="0">
    <w:p w14:paraId="046360A4" w14:textId="77777777" w:rsidR="0038091D" w:rsidRDefault="00380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EAF33"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A6BF" w14:textId="77777777" w:rsidR="0038091D" w:rsidRDefault="0038091D">
      <w:pPr>
        <w:spacing w:after="0" w:line="240" w:lineRule="auto"/>
      </w:pPr>
      <w:r>
        <w:separator/>
      </w:r>
    </w:p>
  </w:footnote>
  <w:footnote w:type="continuationSeparator" w:id="0">
    <w:p w14:paraId="5BEE0F09" w14:textId="77777777" w:rsidR="0038091D" w:rsidRDefault="00380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38091D"/>
    <w:rsid w:val="00597C73"/>
    <w:rsid w:val="00A737AF"/>
    <w:rsid w:val="00AA1D8D"/>
    <w:rsid w:val="00B47730"/>
    <w:rsid w:val="00CB0664"/>
    <w:rsid w:val="00D94459"/>
    <w:rsid w:val="00DB6002"/>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502CA"/>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2026-09-07T14:00:00Z</dcterms:modified>
  <cp:category/>
</cp:coreProperties>
</file>