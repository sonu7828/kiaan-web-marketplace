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
        <w:jc w:val="center"/>
      </w:pPr>
      <w:r>
        <w:rPr>
          <w:b/>
          <w:sz w:val="40"/>
        </w:rPr>
        <w:t>KIAAN TECHNOLOGY</w:t>
      </w:r>
    </w:p>
    <w:p>
      <w:pPr>
        <w:spacing w:after="60"/>
        <w:jc w:val="center"/>
      </w:pPr>
      <w:r>
        <w:rPr>
          <w:b/>
          <w:sz w:val="36"/>
        </w:rPr>
        <w:t>TRUCK MANAGEMENT SOFTWARE</w:t>
      </w:r>
    </w:p>
    <w:p>
      <w:pPr>
        <w:spacing w:after="60"/>
        <w:jc w:val="center"/>
      </w:pPr>
      <w:r>
        <w:rPr>
          <w:sz w:val="23"/>
        </w:rPr>
        <w:t>Manage Drivers, Tickets, Trucks &amp; Payments from One Platform</w:t>
      </w:r>
    </w:p>
    <w:p>
      <w:pPr>
        <w:spacing w:after="160"/>
        <w:jc w:val="center"/>
      </w:pPr>
      <w:r>
        <w:t>A centralized trucking operations platform for drivers, customers, trucks, tickets, billing, payments, invoice reporting, settlements, equipment and role-based access.</w:t>
      </w:r>
    </w:p>
    <w:p>
      <w:pPr>
        <w:pStyle w:val="Heading1"/>
      </w:pPr>
      <w:r>
        <w:t>1. Overview</w:t>
      </w:r>
    </w:p>
    <w:p>
      <w:pPr/>
      <w:r>
        <w:t>Truck Management Software is a centralized, role-based platform designed to help trucking and transport businesses manage day-to-day driver, ticket, customer, truck and financial operations from one connected workspace.</w:t>
      </w:r>
    </w:p>
    <w:p>
      <w:pPr/>
      <w:r>
        <w:t>It brings ticket handling, driver management, customer and truck records, billing and payments, invoice reporting, settlements, equipment records, operational setup and management dashboards together so teams can keep information organized, improve financial visibility and maintain clearer control as operations grow.</w:t>
      </w:r>
    </w:p>
    <w:p>
      <w:pPr>
        <w:pStyle w:val="Heading1"/>
      </w:pPr>
      <w:r>
        <w:t>2. Complete Truck Management Operations</w:t>
      </w:r>
    </w:p>
    <w:p>
      <w:pPr/>
      <w:r>
        <w:rPr>
          <w:b/>
        </w:rPr>
        <w:t xml:space="preserve">• Admin Dashboard - </w:t>
      </w:r>
      <w:r>
        <w:t>Access a central management view with operational and financial indicators for day-to-day business visibility.</w:t>
      </w:r>
    </w:p>
    <w:p>
      <w:pPr/>
      <w:r>
        <w:rPr>
          <w:b/>
        </w:rPr>
        <w:t xml:space="preserve">• Ticket Inbox - </w:t>
      </w:r>
      <w:r>
        <w:t>Review ticket activity from a dedicated management area and keep items requiring follow-up visible.</w:t>
      </w:r>
    </w:p>
    <w:p>
      <w:pPr/>
      <w:r>
        <w:rPr>
          <w:b/>
        </w:rPr>
        <w:t xml:space="preserve">• Driver Management - </w:t>
      </w:r>
      <w:r>
        <w:t>Add and maintain driver access within the truck-management workflow.</w:t>
      </w:r>
    </w:p>
    <w:p>
      <w:pPr/>
      <w:r>
        <w:rPr>
          <w:b/>
        </w:rPr>
        <w:t xml:space="preserve">• Customer Management - </w:t>
      </w:r>
      <w:r>
        <w:t>Maintain customer records used across operational ticket and billing processes.</w:t>
      </w:r>
    </w:p>
    <w:p>
      <w:pPr/>
      <w:r>
        <w:rPr>
          <w:b/>
        </w:rPr>
        <w:t xml:space="preserve">• Truck Management - </w:t>
      </w:r>
      <w:r>
        <w:t>Keep truck records organized in a dedicated fleet-management area.</w:t>
      </w:r>
    </w:p>
    <w:p>
      <w:pPr/>
      <w:r>
        <w:rPr>
          <w:b/>
        </w:rPr>
        <w:t xml:space="preserve">• Equipment - </w:t>
      </w:r>
      <w:r>
        <w:t>Maintain equipment-related information within the same operational platform.</w:t>
      </w:r>
    </w:p>
    <w:p>
      <w:pPr/>
      <w:r>
        <w:rPr>
          <w:b/>
        </w:rPr>
        <w:t xml:space="preserve">• Data Setup - </w:t>
      </w:r>
      <w:r>
        <w:t>Configure supporting data used by the software according to the organization's operational needs.</w:t>
      </w:r>
    </w:p>
    <w:p>
      <w:pPr/>
      <w:r>
        <w:rPr>
          <w:b/>
        </w:rPr>
        <w:t xml:space="preserve">• Company Profile - </w:t>
      </w:r>
      <w:r>
        <w:t>Maintain company-level information and system-related profile details.</w:t>
      </w:r>
    </w:p>
    <w:p>
      <w:pPr>
        <w:pStyle w:val="Heading1"/>
      </w:pPr>
      <w:r>
        <w:t>3. Ticket, Billing &amp; Financial Visibility</w:t>
      </w:r>
    </w:p>
    <w:p>
      <w:pPr/>
      <w:r>
        <w:rPr>
          <w:b/>
        </w:rPr>
        <w:t xml:space="preserve">• Unbilled Tickets - </w:t>
      </w:r>
      <w:r>
        <w:t>Identify tickets that still require billing attention so pending revenue activity remains visible to management.</w:t>
      </w:r>
    </w:p>
    <w:p>
      <w:pPr/>
      <w:r>
        <w:rPr>
          <w:b/>
        </w:rPr>
        <w:t xml:space="preserve">• Billing &amp; Payments - </w:t>
      </w:r>
      <w:r>
        <w:t>Manage billing-related activity and payment records from a dedicated finance area.</w:t>
      </w:r>
    </w:p>
    <w:p>
      <w:pPr/>
      <w:r>
        <w:rPr>
          <w:b/>
        </w:rPr>
        <w:t xml:space="preserve">• Invoice Reports - </w:t>
      </w:r>
      <w:r>
        <w:t>Review invoice-focused reporting for billing follow-up and management visibility.</w:t>
      </w:r>
    </w:p>
    <w:p>
      <w:pPr/>
      <w:r>
        <w:rPr>
          <w:b/>
        </w:rPr>
        <w:t xml:space="preserve">• Settlements - </w:t>
      </w:r>
      <w:r>
        <w:t>Maintain settlement-related records within the same management workflow.</w:t>
      </w:r>
    </w:p>
    <w:p>
      <w:pPr/>
      <w:r>
        <w:rPr>
          <w:b/>
        </w:rPr>
        <w:t xml:space="preserve">• Revenue This Month - </w:t>
      </w:r>
      <w:r>
        <w:t>Review the current month's revenue from the Admin Dashboard.</w:t>
      </w:r>
    </w:p>
    <w:p>
      <w:pPr/>
      <w:r>
        <w:rPr>
          <w:b/>
        </w:rPr>
        <w:t xml:space="preserve">• Driver Pay This Month - </w:t>
      </w:r>
      <w:r>
        <w:t>Monitor the driver-pay figure presented for the current month.</w:t>
      </w:r>
    </w:p>
    <w:p>
      <w:pPr/>
      <w:r>
        <w:rPr>
          <w:b/>
        </w:rPr>
        <w:t xml:space="preserve">• Estimated Profit - </w:t>
      </w:r>
      <w:r>
        <w:t>View a high-level estimated profit figure from the dashboard.</w:t>
      </w:r>
    </w:p>
    <w:p>
      <w:pPr/>
      <w:r>
        <w:rPr>
          <w:b/>
        </w:rPr>
        <w:t xml:space="preserve">• Revenue vs. Pay Per Week - </w:t>
      </w:r>
      <w:r>
        <w:t>Compare weekly revenue and driver-pay performance through a visual management chart.</w:t>
      </w:r>
    </w:p>
    <w:p>
      <w:pPr>
        <w:pStyle w:val="Heading1"/>
      </w:pPr>
      <w:r>
        <w:t>4. Driver Operations &amp; Pay Management</w:t>
      </w:r>
    </w:p>
    <w:p>
      <w:pPr/>
      <w:r>
        <w:rPr>
          <w:b/>
        </w:rPr>
        <w:t xml:space="preserve">• Weekly Snapshot - </w:t>
      </w:r>
      <w:r>
        <w:t>Give drivers a quick view of their current weekly activity from a focused dashboard.</w:t>
      </w:r>
    </w:p>
    <w:p>
      <w:pPr/>
      <w:r>
        <w:rPr>
          <w:b/>
        </w:rPr>
        <w:t xml:space="preserve">• Total Hours - </w:t>
      </w:r>
      <w:r>
        <w:t>Show accumulated hours for the visible weekly period.</w:t>
      </w:r>
    </w:p>
    <w:p>
      <w:pPr/>
      <w:r>
        <w:rPr>
          <w:b/>
        </w:rPr>
        <w:t xml:space="preserve">• Estimated Pay - </w:t>
      </w:r>
      <w:r>
        <w:t>Provide drivers with visibility into the estimated pay shown by the system.</w:t>
      </w:r>
    </w:p>
    <w:p>
      <w:pPr/>
      <w:r>
        <w:rPr>
          <w:b/>
        </w:rPr>
        <w:t xml:space="preserve">• Add Ticket - </w:t>
      </w:r>
      <w:r>
        <w:t>Allow drivers to create new ticket records directly from their portal.</w:t>
      </w:r>
    </w:p>
    <w:p>
      <w:pPr/>
      <w:r>
        <w:rPr>
          <w:b/>
        </w:rPr>
        <w:t xml:space="preserve">• Recent Tickets - </w:t>
      </w:r>
      <w:r>
        <w:t>Display recent ticket activity with date, customer, hours, status and ticket number.</w:t>
      </w:r>
    </w:p>
    <w:p>
      <w:pPr/>
      <w:r>
        <w:rPr>
          <w:b/>
        </w:rPr>
        <w:t xml:space="preserve">• Ticket Status Visibility - </w:t>
      </w:r>
      <w:r>
        <w:t>Show operational ticket states such as Approved, Pending and Invoiced within the driver-facing record list.</w:t>
      </w:r>
    </w:p>
    <w:p>
      <w:pPr/>
      <w:r>
        <w:rPr>
          <w:b/>
        </w:rPr>
        <w:t xml:space="preserve">• My Pay - </w:t>
      </w:r>
      <w:r>
        <w:t>Provide a dedicated area for driver pay-related information.</w:t>
      </w:r>
    </w:p>
    <w:p>
      <w:pPr/>
      <w:r>
        <w:rPr>
          <w:b/>
        </w:rPr>
        <w:t xml:space="preserve">• Profile - </w:t>
      </w:r>
      <w:r>
        <w:t>Allow drivers to access their own profile area without exposing the full administrative system.</w:t>
      </w:r>
    </w:p>
    <w:p>
      <w:pPr>
        <w:pStyle w:val="Heading1"/>
      </w:pPr>
      <w:r>
        <w:t>5. Customer, Fleet &amp; Operational Records</w:t>
      </w:r>
    </w:p>
    <w:p>
      <w:pPr/>
      <w:r>
        <w:rPr>
          <w:b/>
        </w:rPr>
        <w:t xml:space="preserve">• Customer Records - </w:t>
      </w:r>
      <w:r>
        <w:t>Centralize customer information used in ticketing and billing workflows.</w:t>
      </w:r>
    </w:p>
    <w:p>
      <w:pPr/>
      <w:r>
        <w:rPr>
          <w:b/>
        </w:rPr>
        <w:t xml:space="preserve">• Truck Records - </w:t>
      </w:r>
      <w:r>
        <w:t>Maintain truck information in a structured management area for easier operational reference.</w:t>
      </w:r>
    </w:p>
    <w:p>
      <w:pPr/>
      <w:r>
        <w:rPr>
          <w:b/>
        </w:rPr>
        <w:t xml:space="preserve">• Equipment Records - </w:t>
      </w:r>
      <w:r>
        <w:t>Keep equipment-related data accessible to authorized administrative users.</w:t>
      </w:r>
    </w:p>
    <w:p>
      <w:pPr/>
      <w:r>
        <w:rPr>
          <w:b/>
        </w:rPr>
        <w:t xml:space="preserve">• Operational Data Setup - </w:t>
      </w:r>
      <w:r>
        <w:t>Maintain supporting application data needed for the organization's working process.</w:t>
      </w:r>
    </w:p>
    <w:p>
      <w:pPr/>
      <w:r>
        <w:rPr>
          <w:b/>
        </w:rPr>
        <w:t xml:space="preserve">• Company Information - </w:t>
      </w:r>
      <w:r>
        <w:t>Keep company-profile information available in one central administrative area.</w:t>
      </w:r>
    </w:p>
    <w:p>
      <w:pPr/>
      <w:r>
        <w:rPr>
          <w:b/>
        </w:rPr>
        <w:t xml:space="preserve">• Connected Operations - </w:t>
      </w:r>
      <w:r>
        <w:t>Bring customer, driver, truck, ticket and finance-related records together instead of relying on scattered information across separate tools.</w:t>
      </w:r>
    </w:p>
    <w:p>
      <w:pPr>
        <w:pStyle w:val="Heading1"/>
      </w:pPr>
      <w:r>
        <w:t>6. Role-Based Portals</w:t>
      </w:r>
    </w:p>
    <w:p>
      <w:pPr/>
      <w:r>
        <w:t>The software supports dedicated Admin and Driver access. Role-based portals help management users retain broader operational and financial control while drivers receive a simpler, task-focused workspace for their own tickets, hours, pay information and profile.</w:t>
      </w:r>
    </w:p>
    <w:p>
      <w:pPr>
        <w:pStyle w:val="Heading2"/>
      </w:pPr>
      <w:r>
        <w:t>Admin Portal - Complete Truck Operations Control</w:t>
      </w:r>
    </w:p>
    <w:p>
      <w:pPr/>
      <w:r>
        <w:rPr>
          <w:b/>
        </w:rPr>
        <w:t xml:space="preserve">• Dashboard Visibility - </w:t>
      </w:r>
      <w:r>
        <w:t>Monitor unbilled tickets, monthly revenue, monthly driver pay, estimated profit and weekly revenue-versus-pay performance.</w:t>
      </w:r>
    </w:p>
    <w:p>
      <w:pPr/>
      <w:r>
        <w:rPr>
          <w:b/>
        </w:rPr>
        <w:t xml:space="preserve">• Ticket Oversight - </w:t>
      </w:r>
      <w:r>
        <w:t>Review ticket activity through the Ticket Inbox and keep unbilled items visible for financial follow-up.</w:t>
      </w:r>
    </w:p>
    <w:p>
      <w:pPr/>
      <w:r>
        <w:rPr>
          <w:b/>
        </w:rPr>
        <w:t xml:space="preserve">• Driver Administration - </w:t>
      </w:r>
      <w:r>
        <w:t>Add and manage driver access within the administrative system.</w:t>
      </w:r>
    </w:p>
    <w:p>
      <w:pPr/>
      <w:r>
        <w:rPr>
          <w:b/>
        </w:rPr>
        <w:t xml:space="preserve">• Customer &amp; Fleet Control - </w:t>
      </w:r>
      <w:r>
        <w:t>Manage customers, trucks and equipment from dedicated operational modules.</w:t>
      </w:r>
    </w:p>
    <w:p>
      <w:pPr/>
      <w:r>
        <w:rPr>
          <w:b/>
        </w:rPr>
        <w:t xml:space="preserve">• Financial Control - </w:t>
      </w:r>
      <w:r>
        <w:t>Access billing and payments, invoice reports and settlement-related records.</w:t>
      </w:r>
    </w:p>
    <w:p>
      <w:pPr/>
      <w:r>
        <w:rPr>
          <w:b/>
        </w:rPr>
        <w:t xml:space="preserve">• System Setup - </w:t>
      </w:r>
      <w:r>
        <w:t>Maintain supporting data and company-profile information from the Admin workspace.</w:t>
      </w:r>
    </w:p>
    <w:p>
      <w:pPr>
        <w:pStyle w:val="Heading2"/>
      </w:pPr>
      <w:r>
        <w:t>Driver Portal - Focused Driver Self-Service</w:t>
      </w:r>
    </w:p>
    <w:p>
      <w:pPr/>
      <w:r>
        <w:rPr>
          <w:b/>
        </w:rPr>
        <w:t xml:space="preserve">• Driver Dashboard - </w:t>
      </w:r>
      <w:r>
        <w:t>Give each driver a focused view of weekly hours, estimated pay and recent activity.</w:t>
      </w:r>
    </w:p>
    <w:p>
      <w:pPr/>
      <w:r>
        <w:rPr>
          <w:b/>
        </w:rPr>
        <w:t xml:space="preserve">• Ticket Entry - </w:t>
      </w:r>
      <w:r>
        <w:t>Allow drivers to create new ticket records directly from their account.</w:t>
      </w:r>
    </w:p>
    <w:p>
      <w:pPr/>
      <w:r>
        <w:rPr>
          <w:b/>
        </w:rPr>
        <w:t xml:space="preserve">• Recent Ticket Review - </w:t>
      </w:r>
      <w:r>
        <w:t>Provide visibility into recent tickets, customers, hours, status and ticket numbers.</w:t>
      </w:r>
    </w:p>
    <w:p>
      <w:pPr/>
      <w:r>
        <w:rPr>
          <w:b/>
        </w:rPr>
        <w:t xml:space="preserve">• Pay Visibility - </w:t>
      </w:r>
      <w:r>
        <w:t>Give drivers access to their pay-related area and the estimated-pay information shown on the dashboard.</w:t>
      </w:r>
    </w:p>
    <w:p>
      <w:pPr/>
      <w:r>
        <w:rPr>
          <w:b/>
        </w:rPr>
        <w:t xml:space="preserve">• Profile Access - </w:t>
      </w:r>
      <w:r>
        <w:t>Allow drivers to review their own profile area through a dedicated portal.</w:t>
      </w:r>
    </w:p>
    <w:p>
      <w:pPr>
        <w:pStyle w:val="Heading1"/>
      </w:pPr>
      <w:r>
        <w:t>7. How It Can Help Your Trucking Business Grow</w:t>
      </w:r>
    </w:p>
    <w:p>
      <w:pPr/>
      <w:r>
        <w:rPr>
          <w:b/>
        </w:rPr>
        <w:t xml:space="preserve">• Reduce Administrative Work - </w:t>
      </w:r>
      <w:r>
        <w:t>Centralizing drivers, customers, trucks, tickets, billing, settlements and equipment reduces the need to manage daily operations through disconnected records and separate tools.</w:t>
      </w:r>
    </w:p>
    <w:p>
      <w:pPr/>
      <w:r>
        <w:rPr>
          <w:b/>
        </w:rPr>
        <w:t xml:space="preserve">• Improve Billing Follow-Up - </w:t>
      </w:r>
      <w:r>
        <w:t>Unbilled-ticket visibility and invoice reporting make revenue-related work easier to identify and organize.</w:t>
      </w:r>
    </w:p>
    <w:p>
      <w:pPr/>
      <w:r>
        <w:rPr>
          <w:b/>
        </w:rPr>
        <w:t xml:space="preserve">• Strengthen Financial Visibility - </w:t>
      </w:r>
      <w:r>
        <w:t>Monthly revenue, driver pay, estimated profit and weekly comparison views give management a clearer operational picture.</w:t>
      </w:r>
    </w:p>
    <w:p>
      <w:pPr/>
      <w:r>
        <w:rPr>
          <w:b/>
        </w:rPr>
        <w:t xml:space="preserve">• Improve Driver Transparency - </w:t>
      </w:r>
      <w:r>
        <w:t>Drivers can directly review weekly hours, estimated pay and recent ticket activity without depending on administrative staff for routine information.</w:t>
      </w:r>
    </w:p>
    <w:p>
      <w:pPr/>
      <w:r>
        <w:rPr>
          <w:b/>
        </w:rPr>
        <w:t xml:space="preserve">• Create Clearer Role Separation - </w:t>
      </w:r>
      <w:r>
        <w:t>Dedicated Admin and Driver portals keep management functions separate from driver self-service workflows.</w:t>
      </w:r>
    </w:p>
    <w:p>
      <w:pPr/>
      <w:r>
        <w:rPr>
          <w:b/>
        </w:rPr>
        <w:t xml:space="preserve">• Organize Customer &amp; Fleet Information - </w:t>
      </w:r>
      <w:r>
        <w:t>Customer, truck and equipment records remain available in the same operational workspace as tickets and billing.</w:t>
      </w:r>
    </w:p>
    <w:p>
      <w:pPr/>
      <w:r>
        <w:rPr>
          <w:b/>
        </w:rPr>
        <w:t xml:space="preserve">• Improve Ticket Control - </w:t>
      </w:r>
      <w:r>
        <w:t>Ticket entry, status visibility, inbox review and unbilled-ticket monitoring help keep operational records easier to follow.</w:t>
      </w:r>
    </w:p>
    <w:p>
      <w:pPr/>
      <w:r>
        <w:rPr>
          <w:b/>
        </w:rPr>
        <w:t xml:space="preserve">• Support Business Expansion - </w:t>
      </w:r>
      <w:r>
        <w:t>A structured role-based platform can be adapted as the company adds more drivers, trucks, customers, workflows and reporting requirements.</w:t>
      </w:r>
    </w:p>
    <w:p>
      <w:pPr>
        <w:pStyle w:val="Heading1"/>
      </w:pPr>
      <w:r>
        <w:t>8. Fully Customizable to Your Requirements</w:t>
      </w:r>
    </w:p>
    <w:p>
      <w:pPr/>
      <w:r>
        <w:t>The software can be adapted around your trucking company's operating model, driver process, ticket workflow, billing structure, settlement process, reporting requirements and internal procedures.</w:t>
      </w:r>
    </w:p>
    <w:p>
      <w:pPr/>
      <w:r>
        <w:rPr>
          <w:b/>
        </w:rPr>
        <w:t xml:space="preserve">• Branding - </w:t>
      </w:r>
      <w:r>
        <w:t>Logo, software name, colors and interface styling can be customized for your company.</w:t>
      </w:r>
    </w:p>
    <w:p>
      <w:pPr/>
      <w:r>
        <w:rPr>
          <w:b/>
        </w:rPr>
        <w:t xml:space="preserve">• Roles &amp; Permissions - </w:t>
      </w:r>
      <w:r>
        <w:t>Admin and Driver permissions can be modified, and additional user roles can be developed where required.</w:t>
      </w:r>
    </w:p>
    <w:p>
      <w:pPr/>
      <w:r>
        <w:rPr>
          <w:b/>
        </w:rPr>
        <w:t xml:space="preserve">• Ticket Workflow - </w:t>
      </w:r>
      <w:r>
        <w:t>Ticket fields, statuses, approval stages, billing handoff and related operational processes can be tailored.</w:t>
      </w:r>
    </w:p>
    <w:p>
      <w:pPr/>
      <w:r>
        <w:rPr>
          <w:b/>
        </w:rPr>
        <w:t xml:space="preserve">• Driver Workflow - </w:t>
      </w:r>
      <w:r>
        <w:t>Driver onboarding, profile fields, hours, pay views and ticket-entry processes can be adjusted around your working model.</w:t>
      </w:r>
    </w:p>
    <w:p>
      <w:pPr/>
      <w:r>
        <w:rPr>
          <w:b/>
        </w:rPr>
        <w:t xml:space="preserve">• Customer, Truck &amp; Equipment Data - </w:t>
      </w:r>
      <w:r>
        <w:t>Master-data fields and record structures can be customized around the information your business needs to maintain.</w:t>
      </w:r>
    </w:p>
    <w:p>
      <w:pPr/>
      <w:r>
        <w:rPr>
          <w:b/>
        </w:rPr>
        <w:t xml:space="preserve">• Billing &amp; Settlements - </w:t>
      </w:r>
      <w:r>
        <w:t>Billing, payment, invoice-reporting and settlement workflows can be configured according to project requirements.</w:t>
      </w:r>
    </w:p>
    <w:p>
      <w:pPr/>
      <w:r>
        <w:rPr>
          <w:b/>
        </w:rPr>
        <w:t xml:space="preserve">• Reports &amp; Dashboards - </w:t>
      </w:r>
      <w:r>
        <w:t>Management KPIs, charts, reports and dashboard views can be extended around the information your team needs.</w:t>
      </w:r>
    </w:p>
    <w:p>
      <w:pPr/>
      <w:r>
        <w:rPr>
          <w:b/>
        </w:rPr>
        <w:t xml:space="preserve">• Integrations - </w:t>
      </w:r>
      <w:r>
        <w:t>Suitable accounting, payment, communication, GPS/telematics and other third-party services can be integrated based on project requirements and provider availability.</w:t>
      </w:r>
    </w:p>
    <w:p>
      <w:pPr/>
      <w:r>
        <w:t>Source code options are available where included in the selected package or license, supporting future maintenance and further development.</w:t>
      </w:r>
    </w:p>
    <w:p>
      <w:pPr>
        <w:pStyle w:val="Heading1"/>
      </w:pPr>
      <w:r>
        <w:t>9. Why Choose Kiaan Technology</w:t>
      </w:r>
    </w:p>
    <w:p>
      <w:pPr/>
      <w:r>
        <w:rPr>
          <w:b/>
        </w:rPr>
        <w:t xml:space="preserve">• Requirement-Based Development - </w:t>
      </w:r>
      <w:r>
        <w:t>We adapt the software around your actual trucking operations instead of forcing every business into the same fixed workflow.</w:t>
      </w:r>
    </w:p>
    <w:p>
      <w:pPr/>
      <w:r>
        <w:rPr>
          <w:b/>
        </w:rPr>
        <w:t xml:space="preserve">• Transparent Communication - </w:t>
      </w:r>
      <w:r>
        <w:t>Project scope, requested changes, dependencies and delivery expectations are communicated clearly throughout development and customization.</w:t>
      </w:r>
    </w:p>
    <w:p>
      <w:pPr/>
      <w:r>
        <w:rPr>
          <w:b/>
        </w:rPr>
        <w:t xml:space="preserve">• Regular Project Updates - </w:t>
      </w:r>
      <w:r>
        <w:t>You receive regular progress updates so you can see what has been completed, what is in progress and what is planned next.</w:t>
      </w:r>
    </w:p>
    <w:p>
      <w:pPr/>
      <w:r>
        <w:rPr>
          <w:b/>
        </w:rPr>
        <w:t xml:space="preserve">• Role-Based Product Structure - </w:t>
      </w:r>
      <w:r>
        <w:t>Dedicated Admin and Driver access keeps each user focused on the tools relevant to their responsibilities.</w:t>
      </w:r>
    </w:p>
    <w:p>
      <w:pPr/>
      <w:r>
        <w:rPr>
          <w:b/>
        </w:rPr>
        <w:t xml:space="preserve">• Growth-Focused Customization - </w:t>
      </w:r>
      <w:r>
        <w:t>The platform can evolve with new drivers, trucks, customers, workflows, reports and integrations as your business expands.</w:t>
      </w:r>
    </w:p>
    <w:p>
      <w:pPr/>
      <w:r>
        <w:rPr>
          <w:b/>
        </w:rPr>
        <w:t xml:space="preserve">• Organized &amp; Controlled Access - </w:t>
      </w:r>
      <w:r>
        <w:t>Centralized records and role-based access help keep operational information organized while limiting unnecessary visibility.</w:t>
      </w:r>
    </w:p>
    <w:p>
      <w:pPr/>
      <w:r>
        <w:rPr>
          <w:b/>
        </w:rPr>
        <w:t xml:space="preserve">• Source Code Options - </w:t>
      </w:r>
      <w:r>
        <w:t>Applicable packages can include source code for future maintenance, expansion and ownership flexibility.</w:t>
      </w:r>
    </w:p>
    <w:p>
      <w:pPr/>
      <w:r>
        <w:rPr>
          <w:b/>
        </w:rPr>
        <w:t xml:space="preserve">• Technical Support - </w:t>
      </w:r>
      <w:r>
        <w:t>Setup, deployment, troubleshooting, maintenance, updates and future enhancements can be provided according to the selected package.</w:t>
      </w:r>
    </w:p>
    <w:p>
      <w:pPr>
        <w:pStyle w:val="Heading1"/>
      </w:pPr>
      <w:r>
        <w:t>10. FAQ</w:t>
      </w:r>
    </w:p>
    <w:p>
      <w:pPr/>
      <w:r>
        <w:rPr>
          <w:b/>
        </w:rPr>
        <w:t>Does the software support separate Admin and Driver access?</w:t>
      </w:r>
    </w:p>
    <w:p>
      <w:pPr>
        <w:spacing w:after="120"/>
      </w:pPr>
      <w:r>
        <w:t>Yes. The platform includes dedicated Admin and Driver experiences so management controls remain separate from the driver workflow.</w:t>
      </w:r>
    </w:p>
    <w:p>
      <w:pPr/>
      <w:r>
        <w:rPr>
          <w:b/>
        </w:rPr>
        <w:t>Can drivers create their own tickets?</w:t>
      </w:r>
    </w:p>
    <w:p>
      <w:pPr>
        <w:spacing w:after="120"/>
      </w:pPr>
      <w:r>
        <w:t>Yes. The Driver Portal includes an Add Ticket workflow along with recent ticket visibility.</w:t>
      </w:r>
    </w:p>
    <w:p>
      <w:pPr/>
      <w:r>
        <w:rPr>
          <w:b/>
        </w:rPr>
        <w:t>Can drivers see their working hours and estimated pay?</w:t>
      </w:r>
    </w:p>
    <w:p>
      <w:pPr>
        <w:spacing w:after="120"/>
      </w:pPr>
      <w:r>
        <w:t>Yes. The Driver Dashboard includes a weekly snapshot showing total hours and estimated pay.</w:t>
      </w:r>
    </w:p>
    <w:p>
      <w:pPr/>
      <w:r>
        <w:rPr>
          <w:b/>
        </w:rPr>
        <w:t>Can management track unbilled tickets?</w:t>
      </w:r>
    </w:p>
    <w:p>
      <w:pPr>
        <w:spacing w:after="120"/>
      </w:pPr>
      <w:r>
        <w:t>Yes. The Admin Dashboard includes an Unbilled Tickets indicator to support billing follow-up.</w:t>
      </w:r>
    </w:p>
    <w:p>
      <w:pPr/>
      <w:r>
        <w:rPr>
          <w:b/>
        </w:rPr>
        <w:t>Does the system provide revenue and driver-pay visibility?</w:t>
      </w:r>
    </w:p>
    <w:p>
      <w:pPr>
        <w:spacing w:after="120"/>
      </w:pPr>
      <w:r>
        <w:t>Yes. The Admin Dashboard includes monthly revenue, monthly driver pay, estimated profit and a weekly Revenue vs. Pay view.</w:t>
      </w:r>
    </w:p>
    <w:p>
      <w:pPr/>
      <w:r>
        <w:rPr>
          <w:b/>
        </w:rPr>
        <w:t>Can customer and truck records be managed?</w:t>
      </w:r>
    </w:p>
    <w:p>
      <w:pPr>
        <w:spacing w:after="120"/>
      </w:pPr>
      <w:r>
        <w:t>Yes. Dedicated Manage Customers and Manage Trucks areas are included in the Admin navigation.</w:t>
      </w:r>
    </w:p>
    <w:p>
      <w:pPr/>
      <w:r>
        <w:rPr>
          <w:b/>
        </w:rPr>
        <w:t>Does the platform include billing, invoice reports and settlements?</w:t>
      </w:r>
    </w:p>
    <w:p>
      <w:pPr>
        <w:spacing w:after="120"/>
      </w:pPr>
      <w:r>
        <w:t>Yes. The Admin system includes Billing &amp; Payments, Invoice Reports and Settlements modules.</w:t>
      </w:r>
    </w:p>
    <w:p>
      <w:pPr/>
      <w:r>
        <w:rPr>
          <w:b/>
        </w:rPr>
        <w:t>Can equipment information be maintained?</w:t>
      </w:r>
    </w:p>
    <w:p>
      <w:pPr>
        <w:spacing w:after="120"/>
      </w:pPr>
      <w:r>
        <w:t>Yes. A dedicated Equipment area is included in the Admin system.</w:t>
      </w:r>
    </w:p>
    <w:p>
      <w:pPr/>
      <w:r>
        <w:rPr>
          <w:b/>
        </w:rPr>
        <w:t>Can the software be customized?</w:t>
      </w:r>
    </w:p>
    <w:p>
      <w:pPr>
        <w:spacing w:after="120"/>
      </w:pPr>
      <w:r>
        <w:t>Yes. Branding, roles, data fields, ticket workflows, driver workflows, billing, dashboards, reports and suitable integrations can be customized according to project requirements.</w:t>
      </w:r>
    </w:p>
    <w:p>
      <w:pPr/>
      <w:r>
        <w:rPr>
          <w:b/>
        </w:rPr>
        <w:t>Is source code included?</w:t>
      </w:r>
    </w:p>
    <w:p>
      <w:pPr>
        <w:spacing w:after="120"/>
      </w:pPr>
      <w:r>
        <w:t>Source code is available where included in the selected package or license.</w:t>
      </w:r>
    </w:p>
    <w:p>
      <w:pPr/>
      <w:r>
        <w:rPr>
          <w:b/>
        </w:rPr>
        <w:t>Does Kiaan Technology provide support after delivery?</w:t>
      </w:r>
    </w:p>
    <w:p>
      <w:pPr>
        <w:spacing w:after="120"/>
      </w:pPr>
      <w:r>
        <w:t>Support can be provided for setup, deployment, troubleshooting, maintenance, updates and future enhancements based on the selected package.</w:t>
      </w:r>
    </w:p>
    <w:p>
      <w:pPr>
        <w:pStyle w:val="Heading1"/>
      </w:pPr>
      <w:r>
        <w:t>11. Book a Demo / Get a Quote</w:t>
      </w:r>
    </w:p>
    <w:p>
      <w:pPr/>
      <w:r>
        <w:t>Build a truck-management platform around your drivers, customers, fleet, tickets, billing and operational processes.</w:t>
      </w:r>
    </w:p>
    <w:p>
      <w:pPr/>
      <w:r>
        <w:t>See the software in action, discuss the modules and customizations you need, and receive a project-specific proposal for your trucking or transport business.</w:t>
      </w:r>
    </w:p>
    <w:p>
      <w:pPr/>
      <w:r>
        <w:t>Contact Kiaan Technology to discuss your requirements.</w:t>
      </w:r>
    </w:p>
    <w:sectPr w:rsidR="00A409B4" w:rsidSect="00034616">
      <w:headerReference w:type="default" r:id="rId8"/>
      <w:footerReference w:type="default" r:id="rId9"/>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BDBD" w14:textId="77777777" w:rsidR="00907077" w:rsidRDefault="00907077">
      <w:pPr>
        <w:spacing w:after="0" w:line="240" w:lineRule="auto"/>
      </w:pPr>
      <w:r>
        <w:separator/>
      </w:r>
    </w:p>
  </w:endnote>
  <w:endnote w:type="continuationSeparator" w:id="0">
    <w:p w14:paraId="2C6219AC" w14:textId="77777777" w:rsidR="00907077" w:rsidRDefault="00907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9FB7" w14:textId="77777777" w:rsidR="00A409B4" w:rsidRDefault="00000000">
    <w:pPr>
      <w:pStyle w:val="Footer"/>
      <w:jc w:val="center"/>
    </w:pPr>
    <w:r>
      <w:rPr>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7DF2" w14:textId="77777777" w:rsidR="00907077" w:rsidRDefault="00907077">
      <w:pPr>
        <w:spacing w:after="0" w:line="240" w:lineRule="auto"/>
      </w:pPr>
      <w:r>
        <w:separator/>
      </w:r>
    </w:p>
  </w:footnote>
  <w:footnote w:type="continuationSeparator" w:id="0">
    <w:p w14:paraId="606687D5" w14:textId="77777777" w:rsidR="00907077" w:rsidRDefault="00907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1FAB" w14:textId="65C8D10A" w:rsidR="00A409B4" w:rsidRDefault="00A409B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206183">
    <w:abstractNumId w:val="8"/>
  </w:num>
  <w:num w:numId="2" w16cid:durableId="1429231531">
    <w:abstractNumId w:val="6"/>
  </w:num>
  <w:num w:numId="3" w16cid:durableId="973175924">
    <w:abstractNumId w:val="5"/>
  </w:num>
  <w:num w:numId="4" w16cid:durableId="1307510160">
    <w:abstractNumId w:val="4"/>
  </w:num>
  <w:num w:numId="5" w16cid:durableId="1709986881">
    <w:abstractNumId w:val="7"/>
  </w:num>
  <w:num w:numId="6" w16cid:durableId="704016045">
    <w:abstractNumId w:val="3"/>
  </w:num>
  <w:num w:numId="7" w16cid:durableId="313610821">
    <w:abstractNumId w:val="2"/>
  </w:num>
  <w:num w:numId="8" w16cid:durableId="2125686186">
    <w:abstractNumId w:val="1"/>
  </w:num>
  <w:num w:numId="9" w16cid:durableId="156845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53DD"/>
    <w:rsid w:val="00907077"/>
    <w:rsid w:val="00A409B4"/>
    <w:rsid w:val="00AA1D8D"/>
    <w:rsid w:val="00B47730"/>
    <w:rsid w:val="00CB0664"/>
    <w:rsid w:val="00F43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1399F"/>
  <w14:defaultImageDpi w14:val="300"/>
  <w15:docId w15:val="{F021E2B8-7C62-43D3-8173-A13CFD3C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2026-09-07T06:18:00Z</dcterms:modified>
  <cp:category/>
</cp:coreProperties>
</file>