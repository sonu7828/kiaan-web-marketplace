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D292C" w14:textId="77777777" w:rsidR="00FF5136" w:rsidRPr="0067367B" w:rsidRDefault="00000000">
      <w:pPr>
        <w:spacing w:after="60"/>
        <w:jc w:val="center"/>
        <w:rPr>
          <w:sz w:val="40"/>
          <w:szCs w:val="40"/>
        </w:rPr>
      </w:pPr>
      <w:r w:rsidRPr="0067367B">
        <w:rPr>
          <w:b/>
          <w:sz w:val="40"/>
          <w:szCs w:val="40"/>
        </w:rPr>
        <w:t>KIAAN TECHNOLOGY</w:t>
      </w:r>
    </w:p>
    <w:p w14:paraId="59D15074" w14:textId="5DFEC1CF" w:rsidR="00FF5136" w:rsidRPr="0067367B" w:rsidRDefault="00000000">
      <w:pPr>
        <w:jc w:val="center"/>
        <w:rPr>
          <w:sz w:val="32"/>
          <w:szCs w:val="32"/>
        </w:rPr>
      </w:pPr>
      <w:r w:rsidRPr="0067367B">
        <w:rPr>
          <w:b/>
          <w:sz w:val="32"/>
          <w:szCs w:val="32"/>
        </w:rPr>
        <w:t>MANUFACTURING QUALITY CONTROL &amp;</w:t>
      </w:r>
      <w:r w:rsidR="0067367B" w:rsidRPr="0067367B">
        <w:rPr>
          <w:b/>
          <w:sz w:val="32"/>
          <w:szCs w:val="32"/>
        </w:rPr>
        <w:t xml:space="preserve"> </w:t>
      </w:r>
      <w:r w:rsidRPr="0067367B">
        <w:rPr>
          <w:b/>
          <w:sz w:val="32"/>
          <w:szCs w:val="32"/>
        </w:rPr>
        <w:t>QUALITY MANAGEMENT SOFTWARE</w:t>
      </w:r>
    </w:p>
    <w:p w14:paraId="4E085951" w14:textId="77777777" w:rsidR="00FF5136" w:rsidRDefault="00000000">
      <w:pPr>
        <w:jc w:val="center"/>
      </w:pPr>
      <w:r>
        <w:rPr>
          <w:sz w:val="23"/>
        </w:rPr>
        <w:t>Role-Based Production, Quality Control, Defect, Complaint, Supplier &amp; Analytics Management in One Platform</w:t>
      </w:r>
    </w:p>
    <w:p w14:paraId="315756D6" w14:textId="77777777" w:rsidR="00FF5136" w:rsidRDefault="00000000">
      <w:pPr>
        <w:spacing w:after="280"/>
        <w:jc w:val="center"/>
      </w:pPr>
      <w:r>
        <w:t>A centralized manufacturing quality platform designed to improve visibility across production, inspection, quality results, defects, complaints, suppliers and performance analytics while keeping operational access structured by role.</w:t>
      </w:r>
    </w:p>
    <w:p w14:paraId="7EAB247C" w14:textId="77777777" w:rsidR="00FF5136" w:rsidRDefault="00000000">
      <w:pPr>
        <w:pStyle w:val="Heading1"/>
      </w:pPr>
      <w:r>
        <w:rPr>
          <w:rFonts w:ascii="Arial" w:hAnsi="Arial"/>
        </w:rPr>
        <w:t>1. Overview</w:t>
      </w:r>
    </w:p>
    <w:p w14:paraId="06A39399" w14:textId="77777777" w:rsidR="00FF5136" w:rsidRDefault="00000000">
      <w:r>
        <w:t>Manufacturing Quality Control &amp; Quality Management Software is a centralized platform designed for manufacturing businesses that need clearer control over production quality, inspections, defects, complaints, supplier-related workflows and operational performance from one connected environment.</w:t>
      </w:r>
    </w:p>
    <w:p w14:paraId="4C621372" w14:textId="77777777" w:rsidR="00FF5136" w:rsidRDefault="00000000">
      <w:r>
        <w:t>The system combines role-based access with a live manufacturing dashboard so different teams can focus on the information and modules relevant to their responsibilities. Management can monitor batch activity, quality pass rates, active defects, complaint volume, production capacity, rejection performance and trend-based insights without relying on scattered spreadsheets or disconnected records.</w:t>
      </w:r>
    </w:p>
    <w:p w14:paraId="6990E576" w14:textId="77777777" w:rsidR="00FF5136" w:rsidRDefault="00000000">
      <w:pPr>
        <w:pStyle w:val="Heading1"/>
      </w:pPr>
      <w:r>
        <w:rPr>
          <w:rFonts w:ascii="Arial" w:hAnsi="Arial"/>
        </w:rPr>
        <w:t>2. Role-Based Access &amp; Controlled Operations</w:t>
      </w:r>
    </w:p>
    <w:p w14:paraId="76BFD307" w14:textId="77777777" w:rsidR="00FF5136" w:rsidRDefault="00000000">
      <w:pPr>
        <w:keepLines/>
        <w:spacing w:after="80"/>
      </w:pPr>
      <w:r>
        <w:rPr>
          <w:b/>
        </w:rPr>
        <w:t xml:space="preserve">• Secure Sign-In - </w:t>
      </w:r>
      <w:r>
        <w:t>Users access the system through an authenticated email and password login before entering their authorized workspace.</w:t>
      </w:r>
    </w:p>
    <w:p w14:paraId="380FBAB7" w14:textId="77777777" w:rsidR="00FF5136" w:rsidRDefault="00000000">
      <w:pPr>
        <w:keepLines/>
        <w:spacing w:after="80"/>
      </w:pPr>
      <w:r>
        <w:rPr>
          <w:b/>
        </w:rPr>
        <w:t xml:space="preserve">• Admin - </w:t>
      </w:r>
      <w:r>
        <w:t>The Admin workspace provides access to Dashboard, Production, Quality Control, Defects, Complaints, Analytics and Suppliers for broad operational oversight.</w:t>
      </w:r>
    </w:p>
    <w:p w14:paraId="4E7ACC08" w14:textId="77777777" w:rsidR="00FF5136" w:rsidRDefault="00000000">
      <w:pPr>
        <w:keepLines/>
        <w:spacing w:after="80"/>
      </w:pPr>
      <w:r>
        <w:rPr>
          <w:b/>
        </w:rPr>
        <w:t xml:space="preserve">• Quality Manager - </w:t>
      </w:r>
      <w:r>
        <w:t>The Quality Manager workspace focuses on Dashboard, Quality Control, Defects, Complaints and Analytics for quality-focused supervision and decision-making.</w:t>
      </w:r>
    </w:p>
    <w:p w14:paraId="57F228AB" w14:textId="77777777" w:rsidR="00FF5136" w:rsidRDefault="00000000">
      <w:pPr>
        <w:keepLines/>
        <w:spacing w:after="80"/>
      </w:pPr>
      <w:r>
        <w:rPr>
          <w:b/>
        </w:rPr>
        <w:t xml:space="preserve">• Production Manager - </w:t>
      </w:r>
      <w:r>
        <w:t>The Production Manager workspace focuses on Dashboard and Production, helping production leadership work within a dedicated operational area.</w:t>
      </w:r>
    </w:p>
    <w:p w14:paraId="000F1931" w14:textId="77777777" w:rsidR="00FF5136" w:rsidRDefault="00000000">
      <w:pPr>
        <w:keepLines/>
        <w:spacing w:after="80"/>
      </w:pPr>
      <w:r>
        <w:rPr>
          <w:b/>
        </w:rPr>
        <w:t xml:space="preserve">• Inspector - </w:t>
      </w:r>
      <w:r>
        <w:t>The Inspector workspace is centered on Quality Control, keeping inspection-related access focused and simplified.</w:t>
      </w:r>
    </w:p>
    <w:p w14:paraId="5E4623F2" w14:textId="77777777" w:rsidR="00FF5136" w:rsidRDefault="00000000">
      <w:pPr>
        <w:keepLines/>
        <w:spacing w:after="80"/>
      </w:pPr>
      <w:r>
        <w:rPr>
          <w:b/>
        </w:rPr>
        <w:t xml:space="preserve">• Supplier Manager - </w:t>
      </w:r>
      <w:r>
        <w:t>The Supplier Manager workspace provides access to Analytics and Suppliers for supplier-oriented operational oversight.</w:t>
      </w:r>
    </w:p>
    <w:p w14:paraId="43DDEF21" w14:textId="77777777" w:rsidR="00FF5136" w:rsidRDefault="00000000">
      <w:pPr>
        <w:keepLines/>
        <w:spacing w:after="80"/>
      </w:pPr>
      <w:r>
        <w:rPr>
          <w:b/>
        </w:rPr>
        <w:t xml:space="preserve">• Complaint Handler - </w:t>
      </w:r>
      <w:r>
        <w:t>The Complaint Handler workspace provides access to Complaints and Analytics, supporting a focused complaint-management responsibility.</w:t>
      </w:r>
    </w:p>
    <w:p w14:paraId="342BA1E7" w14:textId="77777777" w:rsidR="00FF5136" w:rsidRDefault="00000000">
      <w:pPr>
        <w:keepLines/>
        <w:spacing w:after="80"/>
      </w:pPr>
      <w:r>
        <w:rPr>
          <w:b/>
        </w:rPr>
        <w:t xml:space="preserve">• Viewer - </w:t>
      </w:r>
      <w:r>
        <w:t>The Viewer role provides dashboard visibility without exposing the wider operational modules shown for management roles.</w:t>
      </w:r>
    </w:p>
    <w:p w14:paraId="08EED764" w14:textId="77777777" w:rsidR="00FF5136" w:rsidRDefault="00000000">
      <w:pPr>
        <w:keepLines/>
        <w:spacing w:after="80"/>
      </w:pPr>
      <w:r>
        <w:rPr>
          <w:b/>
        </w:rPr>
        <w:t xml:space="preserve">• Role Separation - </w:t>
      </w:r>
      <w:r>
        <w:t>Different menus are shown by role, helping reduce unnecessary access and keeping each team member focused on the functions relevant to their responsibilities.</w:t>
      </w:r>
    </w:p>
    <w:p w14:paraId="4DC9BAD8" w14:textId="77777777" w:rsidR="00FF5136" w:rsidRDefault="00000000">
      <w:pPr>
        <w:pStyle w:val="Heading1"/>
      </w:pPr>
      <w:r>
        <w:rPr>
          <w:rFonts w:ascii="Arial" w:hAnsi="Arial"/>
        </w:rPr>
        <w:t>3. Production &amp; Batch Monitoring</w:t>
      </w:r>
    </w:p>
    <w:p w14:paraId="4F11CE0E" w14:textId="77777777" w:rsidR="00FF5136" w:rsidRDefault="00000000">
      <w:pPr>
        <w:keepLines/>
        <w:spacing w:after="80"/>
      </w:pPr>
      <w:r>
        <w:rPr>
          <w:b/>
        </w:rPr>
        <w:t xml:space="preserve">• Production Workspace - </w:t>
      </w:r>
      <w:r>
        <w:t>A dedicated Production module is available to authorized roles for manufacturing-production related operations.</w:t>
      </w:r>
    </w:p>
    <w:p w14:paraId="791AC3E7" w14:textId="77777777" w:rsidR="00FF5136" w:rsidRDefault="00000000">
      <w:pPr>
        <w:keepLines/>
        <w:spacing w:after="80"/>
      </w:pPr>
      <w:r>
        <w:rPr>
          <w:b/>
        </w:rPr>
        <w:t xml:space="preserve">• Total Batch Visibility - </w:t>
      </w:r>
      <w:r>
        <w:t>The dashboard displays total batch activity so management can understand the current production workload at a glance.</w:t>
      </w:r>
    </w:p>
    <w:p w14:paraId="12DA6670" w14:textId="77777777" w:rsidR="00FF5136" w:rsidRDefault="00000000">
      <w:pPr>
        <w:keepLines/>
        <w:spacing w:after="80"/>
      </w:pPr>
      <w:r>
        <w:rPr>
          <w:b/>
        </w:rPr>
        <w:t xml:space="preserve">• Daily Capacity Monitoring - </w:t>
      </w:r>
      <w:r>
        <w:t>Daily production capacity is displayed as a key operating metric for quick management review.</w:t>
      </w:r>
    </w:p>
    <w:p w14:paraId="5F98915B" w14:textId="77777777" w:rsidR="00FF5136" w:rsidRDefault="00000000">
      <w:pPr>
        <w:keepLines/>
        <w:spacing w:after="80"/>
      </w:pPr>
      <w:r>
        <w:rPr>
          <w:b/>
        </w:rPr>
        <w:t xml:space="preserve">• Production Trend - </w:t>
      </w:r>
      <w:r>
        <w:t>A six-month production trend compares units produced against target, giving teams a clear view of output direction and performance over time.</w:t>
      </w:r>
    </w:p>
    <w:p w14:paraId="7B0D3283" w14:textId="77777777" w:rsidR="00FF5136" w:rsidRDefault="00000000">
      <w:pPr>
        <w:keepLines/>
        <w:spacing w:after="80"/>
      </w:pPr>
      <w:r>
        <w:rPr>
          <w:b/>
        </w:rPr>
        <w:lastRenderedPageBreak/>
        <w:t xml:space="preserve">• Production Manager Access - </w:t>
      </w:r>
      <w:r>
        <w:t>A dedicated Production Manager role helps separate production responsibilities from quality, supplier and complaint workflows.</w:t>
      </w:r>
    </w:p>
    <w:p w14:paraId="4457BF5B" w14:textId="77777777" w:rsidR="00FF5136" w:rsidRDefault="00000000">
      <w:pPr>
        <w:keepLines/>
        <w:spacing w:after="80"/>
      </w:pPr>
      <w:r>
        <w:rPr>
          <w:b/>
        </w:rPr>
        <w:t xml:space="preserve">• Management Visibility - </w:t>
      </w:r>
      <w:r>
        <w:t>Production information is presented alongside quality and rejection indicators, helping leadership understand how output and quality performance relate to each other.</w:t>
      </w:r>
    </w:p>
    <w:p w14:paraId="7554D1F5" w14:textId="77777777" w:rsidR="00FF5136" w:rsidRDefault="00000000">
      <w:pPr>
        <w:pStyle w:val="Heading1"/>
      </w:pPr>
      <w:r>
        <w:rPr>
          <w:rFonts w:ascii="Arial" w:hAnsi="Arial"/>
        </w:rPr>
        <w:t>4. Quality Control &amp; Inspection Management</w:t>
      </w:r>
    </w:p>
    <w:p w14:paraId="5207A448" w14:textId="77777777" w:rsidR="00FF5136" w:rsidRDefault="00000000">
      <w:pPr>
        <w:keepLines/>
        <w:spacing w:after="80"/>
      </w:pPr>
      <w:r>
        <w:rPr>
          <w:b/>
        </w:rPr>
        <w:t xml:space="preserve">• Quality Control Module - </w:t>
      </w:r>
      <w:r>
        <w:t>A dedicated Quality Control workspace is available for authorized quality and inspection roles.</w:t>
      </w:r>
    </w:p>
    <w:p w14:paraId="0A3636CD" w14:textId="77777777" w:rsidR="00FF5136" w:rsidRDefault="00000000">
      <w:pPr>
        <w:keepLines/>
        <w:spacing w:after="80"/>
      </w:pPr>
      <w:r>
        <w:rPr>
          <w:b/>
        </w:rPr>
        <w:t xml:space="preserve">• QC Pass Rate - </w:t>
      </w:r>
      <w:r>
        <w:t>The dashboard provides a visible quality-control pass-rate KPI for fast quality-performance monitoring.</w:t>
      </w:r>
    </w:p>
    <w:p w14:paraId="5CE10560" w14:textId="77777777" w:rsidR="00FF5136" w:rsidRDefault="00000000">
      <w:pPr>
        <w:keepLines/>
        <w:spacing w:after="80"/>
      </w:pPr>
      <w:r>
        <w:rPr>
          <w:b/>
        </w:rPr>
        <w:t xml:space="preserve">• QC Results Breakdown - </w:t>
      </w:r>
      <w:r>
        <w:t>Quality results are summarized as Pass, Fail and In Review, giving users a simple view of inspection outcomes and items still requiring review.</w:t>
      </w:r>
    </w:p>
    <w:p w14:paraId="3F9828D7" w14:textId="77777777" w:rsidR="00FF5136" w:rsidRDefault="00000000">
      <w:pPr>
        <w:keepLines/>
        <w:spacing w:after="80"/>
      </w:pPr>
      <w:r>
        <w:rPr>
          <w:b/>
        </w:rPr>
        <w:t xml:space="preserve">• Inspector-Focused Access - </w:t>
      </w:r>
      <w:r>
        <w:t>Inspectors receive a simplified Quality Control workspace so they can work without unnecessary exposure to unrelated modules.</w:t>
      </w:r>
    </w:p>
    <w:p w14:paraId="4B638856" w14:textId="77777777" w:rsidR="00FF5136" w:rsidRDefault="00000000">
      <w:pPr>
        <w:keepLines/>
        <w:spacing w:after="80"/>
      </w:pPr>
      <w:r>
        <w:rPr>
          <w:b/>
        </w:rPr>
        <w:t xml:space="preserve">• Quality Manager Oversight - </w:t>
      </w:r>
      <w:r>
        <w:t>Quality Managers can combine Quality Control, Defects, Complaints and Analytics to review quality performance from a broader management perspective.</w:t>
      </w:r>
    </w:p>
    <w:p w14:paraId="447228FA" w14:textId="77777777" w:rsidR="00FF5136" w:rsidRDefault="00000000">
      <w:pPr>
        <w:keepLines/>
        <w:spacing w:after="80"/>
      </w:pPr>
      <w:r>
        <w:rPr>
          <w:b/>
        </w:rPr>
        <w:t xml:space="preserve">• Rejection Rate Monitoring - </w:t>
      </w:r>
      <w:r>
        <w:t>The dashboard tracks rejection rate as a dedicated metric, helping teams monitor quality loss and improvement trends.</w:t>
      </w:r>
    </w:p>
    <w:p w14:paraId="6A9AE193" w14:textId="77777777" w:rsidR="00FF5136" w:rsidRDefault="00000000">
      <w:pPr>
        <w:pStyle w:val="Heading1"/>
      </w:pPr>
      <w:r>
        <w:rPr>
          <w:rFonts w:ascii="Arial" w:hAnsi="Arial"/>
        </w:rPr>
        <w:t>5. Defect &amp; Complaint Management</w:t>
      </w:r>
    </w:p>
    <w:p w14:paraId="52CCADAD" w14:textId="77777777" w:rsidR="00FF5136" w:rsidRDefault="00000000">
      <w:pPr>
        <w:keepLines/>
        <w:spacing w:after="80"/>
      </w:pPr>
      <w:r>
        <w:rPr>
          <w:b/>
        </w:rPr>
        <w:t xml:space="preserve">• Defects Workspace - </w:t>
      </w:r>
      <w:r>
        <w:t>A dedicated Defects module is available to authorized quality and admin roles for centralized defect-related operations.</w:t>
      </w:r>
    </w:p>
    <w:p w14:paraId="112FA78F" w14:textId="77777777" w:rsidR="00FF5136" w:rsidRDefault="00000000">
      <w:pPr>
        <w:keepLines/>
        <w:spacing w:after="80"/>
      </w:pPr>
      <w:r>
        <w:rPr>
          <w:b/>
        </w:rPr>
        <w:t xml:space="preserve">• Active Defects - </w:t>
      </w:r>
      <w:r>
        <w:t>The dashboard displays the number of active defects so unresolved quality issues remain visible to management.</w:t>
      </w:r>
    </w:p>
    <w:p w14:paraId="6C3BC707" w14:textId="77777777" w:rsidR="00FF5136" w:rsidRDefault="00000000">
      <w:pPr>
        <w:keepLines/>
        <w:spacing w:after="80"/>
      </w:pPr>
      <w:r>
        <w:rPr>
          <w:b/>
        </w:rPr>
        <w:t xml:space="preserve">• Critical Defect Visibility - </w:t>
      </w:r>
      <w:r>
        <w:t>Critical-open indicators highlight urgent defect conditions that require management attention.</w:t>
      </w:r>
    </w:p>
    <w:p w14:paraId="4C4F4C95" w14:textId="77777777" w:rsidR="00FF5136" w:rsidRDefault="00000000">
      <w:pPr>
        <w:keepLines/>
        <w:spacing w:after="80"/>
      </w:pPr>
      <w:r>
        <w:rPr>
          <w:b/>
        </w:rPr>
        <w:t xml:space="preserve">• Complaints Workspace - </w:t>
      </w:r>
      <w:r>
        <w:t>A dedicated Complaints module keeps complaint-related activity separate from production and inspection work.</w:t>
      </w:r>
    </w:p>
    <w:p w14:paraId="1939BF7B" w14:textId="77777777" w:rsidR="00FF5136" w:rsidRDefault="00000000">
      <w:pPr>
        <w:keepLines/>
        <w:spacing w:after="80"/>
      </w:pPr>
      <w:r>
        <w:rPr>
          <w:b/>
        </w:rPr>
        <w:t xml:space="preserve">• Open Complaints - </w:t>
      </w:r>
      <w:r>
        <w:t>The dashboard displays open complaint volume and highlights high-priority complaint activity for faster management awareness.</w:t>
      </w:r>
    </w:p>
    <w:p w14:paraId="577392DF" w14:textId="77777777" w:rsidR="00FF5136" w:rsidRDefault="00000000">
      <w:pPr>
        <w:keepLines/>
        <w:spacing w:after="80"/>
      </w:pPr>
      <w:r>
        <w:rPr>
          <w:b/>
        </w:rPr>
        <w:t xml:space="preserve">• Complaint Handler Role - </w:t>
      </w:r>
      <w:r>
        <w:t>A dedicated Complaint Handler role allows complaint-focused users to work within a targeted Complaints and Analytics workspace.</w:t>
      </w:r>
    </w:p>
    <w:p w14:paraId="07D64FE7" w14:textId="77777777" w:rsidR="00FF5136" w:rsidRDefault="00000000">
      <w:pPr>
        <w:keepLines/>
        <w:spacing w:after="80"/>
      </w:pPr>
      <w:r>
        <w:rPr>
          <w:b/>
        </w:rPr>
        <w:t xml:space="preserve">• Faster Follow-Up - </w:t>
      </w:r>
      <w:r>
        <w:t>By keeping defect and complaint information visible in the same quality environment, teams can reduce delays in identifying and following up on operational issues.</w:t>
      </w:r>
    </w:p>
    <w:p w14:paraId="43C4110F" w14:textId="77777777" w:rsidR="00FF5136" w:rsidRDefault="00000000">
      <w:pPr>
        <w:pStyle w:val="Heading1"/>
      </w:pPr>
      <w:r>
        <w:rPr>
          <w:rFonts w:ascii="Arial" w:hAnsi="Arial"/>
        </w:rPr>
        <w:t>6. Supplier &amp; Analytics Management</w:t>
      </w:r>
    </w:p>
    <w:p w14:paraId="53CF3282" w14:textId="77777777" w:rsidR="00FF5136" w:rsidRDefault="00000000">
      <w:pPr>
        <w:keepLines/>
        <w:spacing w:after="80"/>
      </w:pPr>
      <w:r>
        <w:rPr>
          <w:b/>
        </w:rPr>
        <w:t xml:space="preserve">• Suppliers Module - </w:t>
      </w:r>
      <w:r>
        <w:t>A dedicated Suppliers workspace is available to authorized users for supplier-related operational management.</w:t>
      </w:r>
    </w:p>
    <w:p w14:paraId="4ED178B2" w14:textId="77777777" w:rsidR="00FF5136" w:rsidRDefault="00000000">
      <w:pPr>
        <w:keepLines/>
        <w:spacing w:after="80"/>
      </w:pPr>
      <w:r>
        <w:rPr>
          <w:b/>
        </w:rPr>
        <w:t xml:space="preserve">• Supplier Manager Role - </w:t>
      </w:r>
      <w:r>
        <w:t>Supplier Managers receive a focused interface with access to Suppliers and Analytics rather than the complete system menu.</w:t>
      </w:r>
    </w:p>
    <w:p w14:paraId="55102BD7" w14:textId="77777777" w:rsidR="00FF5136" w:rsidRDefault="00000000">
      <w:pPr>
        <w:keepLines/>
        <w:spacing w:after="80"/>
      </w:pPr>
      <w:r>
        <w:rPr>
          <w:b/>
        </w:rPr>
        <w:t xml:space="preserve">• Analytics Workspace - </w:t>
      </w:r>
      <w:r>
        <w:t>Analytics is available across several management roles, allowing production, quality, supplier and complaint information to be reviewed from a performance perspective.</w:t>
      </w:r>
    </w:p>
    <w:p w14:paraId="686EB583" w14:textId="77777777" w:rsidR="00FF5136" w:rsidRDefault="00000000">
      <w:pPr>
        <w:keepLines/>
        <w:spacing w:after="80"/>
      </w:pPr>
      <w:r>
        <w:rPr>
          <w:b/>
        </w:rPr>
        <w:t xml:space="preserve">• Cross-Functional Visibility - </w:t>
      </w:r>
      <w:r>
        <w:t>Admin and management roles can use shared performance information to connect manufacturing output, quality results, rejection activity, defects and complaints.</w:t>
      </w:r>
    </w:p>
    <w:p w14:paraId="7A365DB2" w14:textId="77777777" w:rsidR="00FF5136" w:rsidRDefault="00000000">
      <w:pPr>
        <w:keepLines/>
        <w:spacing w:after="80"/>
      </w:pPr>
      <w:r>
        <w:rPr>
          <w:b/>
        </w:rPr>
        <w:t xml:space="preserve">• Better Management Decisions - </w:t>
      </w:r>
      <w:r>
        <w:t>Consolidated operational metrics can help leadership identify recurring quality concerns, production pressure and areas that require closer review.</w:t>
      </w:r>
    </w:p>
    <w:p w14:paraId="12B56037" w14:textId="77777777" w:rsidR="00FF5136" w:rsidRDefault="00000000">
      <w:pPr>
        <w:pStyle w:val="Heading1"/>
      </w:pPr>
      <w:r>
        <w:rPr>
          <w:rFonts w:ascii="Arial" w:hAnsi="Arial"/>
        </w:rPr>
        <w:t>7. Live Dashboard &amp; Management Insights</w:t>
      </w:r>
    </w:p>
    <w:p w14:paraId="5338DCD8" w14:textId="77777777" w:rsidR="00FF5136" w:rsidRDefault="00000000">
      <w:pPr>
        <w:keepLines/>
        <w:spacing w:after="80"/>
      </w:pPr>
      <w:r>
        <w:rPr>
          <w:b/>
        </w:rPr>
        <w:t xml:space="preserve">• Live Operations View - </w:t>
      </w:r>
      <w:r>
        <w:t>The dashboard presents a live manufacturing overview with current operational status and role-specific access.</w:t>
      </w:r>
    </w:p>
    <w:p w14:paraId="477D3385" w14:textId="77777777" w:rsidR="00FF5136" w:rsidRDefault="00000000">
      <w:pPr>
        <w:keepLines/>
        <w:spacing w:after="80"/>
      </w:pPr>
      <w:r>
        <w:rPr>
          <w:b/>
        </w:rPr>
        <w:lastRenderedPageBreak/>
        <w:t xml:space="preserve">• Total Batches - </w:t>
      </w:r>
      <w:r>
        <w:t>Monitor batch volume from the main dashboard.</w:t>
      </w:r>
    </w:p>
    <w:p w14:paraId="292E421F" w14:textId="77777777" w:rsidR="00FF5136" w:rsidRDefault="00000000">
      <w:pPr>
        <w:keepLines/>
        <w:spacing w:after="80"/>
      </w:pPr>
      <w:r>
        <w:rPr>
          <w:b/>
        </w:rPr>
        <w:t xml:space="preserve">• QC Pass Rate - </w:t>
      </w:r>
      <w:r>
        <w:t>Track quality-control performance as a percentage KPI.</w:t>
      </w:r>
    </w:p>
    <w:p w14:paraId="6EAB59B4" w14:textId="77777777" w:rsidR="00FF5136" w:rsidRDefault="00000000">
      <w:pPr>
        <w:keepLines/>
        <w:spacing w:after="80"/>
      </w:pPr>
      <w:r>
        <w:rPr>
          <w:b/>
        </w:rPr>
        <w:t xml:space="preserve">• Active Defects - </w:t>
      </w:r>
      <w:r>
        <w:t>Keep unresolved defects visible to the appropriate management roles.</w:t>
      </w:r>
    </w:p>
    <w:p w14:paraId="3E9D424E" w14:textId="77777777" w:rsidR="00FF5136" w:rsidRDefault="00000000">
      <w:pPr>
        <w:keepLines/>
        <w:spacing w:after="80"/>
      </w:pPr>
      <w:r>
        <w:rPr>
          <w:b/>
        </w:rPr>
        <w:t xml:space="preserve">• Open Complaints - </w:t>
      </w:r>
      <w:r>
        <w:t>Monitor complaint volume and priority indicators from the same operational dashboard.</w:t>
      </w:r>
    </w:p>
    <w:p w14:paraId="3205842D" w14:textId="77777777" w:rsidR="00FF5136" w:rsidRDefault="00000000">
      <w:pPr>
        <w:keepLines/>
        <w:spacing w:after="80"/>
      </w:pPr>
      <w:r>
        <w:rPr>
          <w:b/>
        </w:rPr>
        <w:t xml:space="preserve">• Daily Capacity - </w:t>
      </w:r>
      <w:r>
        <w:t>Review production-capacity information alongside quality and issue metrics.</w:t>
      </w:r>
    </w:p>
    <w:p w14:paraId="18AC8406" w14:textId="77777777" w:rsidR="00FF5136" w:rsidRDefault="00000000">
      <w:pPr>
        <w:keepLines/>
        <w:spacing w:after="80"/>
      </w:pPr>
      <w:r>
        <w:rPr>
          <w:b/>
        </w:rPr>
        <w:t xml:space="preserve">• Rejection Rate - </w:t>
      </w:r>
      <w:r>
        <w:t>Track rejected-output performance and improvement movement over time.</w:t>
      </w:r>
    </w:p>
    <w:p w14:paraId="2D518D35" w14:textId="77777777" w:rsidR="00FF5136" w:rsidRDefault="00000000">
      <w:pPr>
        <w:keepLines/>
        <w:spacing w:after="80"/>
      </w:pPr>
      <w:r>
        <w:rPr>
          <w:b/>
        </w:rPr>
        <w:t xml:space="preserve">• Production Trend - </w:t>
      </w:r>
      <w:r>
        <w:t>Review units produced against target across a six-month period.</w:t>
      </w:r>
    </w:p>
    <w:p w14:paraId="2CA2F87B" w14:textId="77777777" w:rsidR="00FF5136" w:rsidRDefault="00000000">
      <w:pPr>
        <w:keepLines/>
        <w:spacing w:after="80"/>
      </w:pPr>
      <w:r>
        <w:rPr>
          <w:b/>
        </w:rPr>
        <w:t xml:space="preserve">• QC Result Mix - </w:t>
      </w:r>
      <w:r>
        <w:t>View Pass, Fail and In Review distribution for quick quality-status understanding.</w:t>
      </w:r>
    </w:p>
    <w:p w14:paraId="03235271" w14:textId="77777777" w:rsidR="00FF5136" w:rsidRDefault="00000000">
      <w:pPr>
        <w:pStyle w:val="Heading1"/>
      </w:pPr>
      <w:r>
        <w:rPr>
          <w:rFonts w:ascii="Arial" w:hAnsi="Arial"/>
        </w:rPr>
        <w:t>8. How It Can Help Your Manufacturing Business Grow</w:t>
      </w:r>
    </w:p>
    <w:p w14:paraId="7D1E5EA9" w14:textId="77777777" w:rsidR="00FF5136" w:rsidRDefault="00000000">
      <w:pPr>
        <w:keepLines/>
        <w:spacing w:after="80"/>
      </w:pPr>
      <w:r>
        <w:rPr>
          <w:b/>
        </w:rPr>
        <w:t xml:space="preserve">• Improve Quality Consistency - </w:t>
      </w:r>
      <w:r>
        <w:t>Centralized quality-control visibility helps teams identify poor results and rejection trends sooner, supporting more consistent manufacturing output.</w:t>
      </w:r>
    </w:p>
    <w:p w14:paraId="112280A5" w14:textId="77777777" w:rsidR="00FF5136" w:rsidRDefault="00000000">
      <w:pPr>
        <w:keepLines/>
        <w:spacing w:after="80"/>
      </w:pPr>
      <w:r>
        <w:rPr>
          <w:b/>
        </w:rPr>
        <w:t xml:space="preserve">• Reduce Rework &amp; Rejection - </w:t>
      </w:r>
      <w:r>
        <w:t>Monitoring defects, QC results and rejection rate can help management focus improvement efforts on the areas creating avoidable quality loss.</w:t>
      </w:r>
    </w:p>
    <w:p w14:paraId="73ADFF19" w14:textId="77777777" w:rsidR="00FF5136" w:rsidRDefault="00000000">
      <w:pPr>
        <w:keepLines/>
        <w:spacing w:after="80"/>
      </w:pPr>
      <w:r>
        <w:rPr>
          <w:b/>
        </w:rPr>
        <w:t xml:space="preserve">• Increase Production Visibility - </w:t>
      </w:r>
      <w:r>
        <w:t>Batch counts, daily capacity and production-vs-target trends give management a clearer view of operational performance.</w:t>
      </w:r>
    </w:p>
    <w:p w14:paraId="75205505" w14:textId="77777777" w:rsidR="00FF5136" w:rsidRDefault="00000000">
      <w:pPr>
        <w:keepLines/>
        <w:spacing w:after="80"/>
      </w:pPr>
      <w:r>
        <w:rPr>
          <w:b/>
        </w:rPr>
        <w:t xml:space="preserve">• Respond to Problems Faster - </w:t>
      </w:r>
      <w:r>
        <w:t>Visible defect and complaint indicators help teams identify unresolved and high-priority issues without waiting for separate manual reports.</w:t>
      </w:r>
    </w:p>
    <w:p w14:paraId="746A933B" w14:textId="77777777" w:rsidR="00FF5136" w:rsidRDefault="00000000">
      <w:pPr>
        <w:keepLines/>
        <w:spacing w:after="80"/>
      </w:pPr>
      <w:r>
        <w:rPr>
          <w:b/>
        </w:rPr>
        <w:t xml:space="preserve">• Strengthen Customer Confidence - </w:t>
      </w:r>
      <w:r>
        <w:t>More organized quality and complaint handling can support better service consistency, stronger customer trust and improved repeat-business potential.</w:t>
      </w:r>
    </w:p>
    <w:p w14:paraId="379F265C" w14:textId="77777777" w:rsidR="00FF5136" w:rsidRDefault="00000000">
      <w:pPr>
        <w:keepLines/>
        <w:spacing w:after="80"/>
      </w:pPr>
      <w:r>
        <w:rPr>
          <w:b/>
        </w:rPr>
        <w:t xml:space="preserve">• Improve Supplier Coordination - </w:t>
      </w:r>
      <w:r>
        <w:t>A dedicated supplier workspace gives the responsible team a clearer place to manage supplier-related operations and review relevant analytics.</w:t>
      </w:r>
    </w:p>
    <w:p w14:paraId="6F8F6EDC" w14:textId="77777777" w:rsidR="00FF5136" w:rsidRDefault="00000000">
      <w:pPr>
        <w:keepLines/>
        <w:spacing w:after="80"/>
      </w:pPr>
      <w:r>
        <w:rPr>
          <w:b/>
        </w:rPr>
        <w:t xml:space="preserve">• Keep Business Data Organized - </w:t>
      </w:r>
      <w:r>
        <w:t>Production, quality, defect, complaint and supplier information can be managed from a single structured environment instead of scattered files and spreadsheets.</w:t>
      </w:r>
    </w:p>
    <w:p w14:paraId="6C9CED26" w14:textId="77777777" w:rsidR="00FF5136" w:rsidRDefault="00000000">
      <w:pPr>
        <w:keepLines/>
        <w:spacing w:after="80"/>
      </w:pPr>
      <w:r>
        <w:rPr>
          <w:b/>
        </w:rPr>
        <w:t xml:space="preserve">• Protect Operational Information - </w:t>
      </w:r>
      <w:r>
        <w:t>Role-based access helps limit unnecessary exposure of manufacturing and quality information while keeping authorized teams productive.</w:t>
      </w:r>
    </w:p>
    <w:p w14:paraId="5B42B520" w14:textId="77777777" w:rsidR="00FF5136" w:rsidRDefault="00000000">
      <w:pPr>
        <w:keepLines/>
        <w:spacing w:after="80"/>
      </w:pPr>
      <w:r>
        <w:rPr>
          <w:b/>
        </w:rPr>
        <w:t xml:space="preserve">• Support Scalable Operations - </w:t>
      </w:r>
      <w:r>
        <w:t>Separate roles and focused workspaces make it easier to expand teams and responsibilities as manufacturing volume grows.</w:t>
      </w:r>
    </w:p>
    <w:p w14:paraId="292B833D" w14:textId="77777777" w:rsidR="00FF5136" w:rsidRDefault="00000000">
      <w:pPr>
        <w:keepLines/>
        <w:spacing w:after="80"/>
      </w:pPr>
      <w:r>
        <w:rPr>
          <w:b/>
        </w:rPr>
        <w:t xml:space="preserve">• Improve Management Decisions - </w:t>
      </w:r>
      <w:r>
        <w:t>A combined view of output, capacity, quality, defects, complaints and rejection performance provides a stronger basis for operational planning and improvement.</w:t>
      </w:r>
    </w:p>
    <w:p w14:paraId="0556833F" w14:textId="77777777" w:rsidR="00FF5136" w:rsidRDefault="00000000">
      <w:pPr>
        <w:pStyle w:val="Heading1"/>
      </w:pPr>
      <w:r>
        <w:rPr>
          <w:rFonts w:ascii="Arial" w:hAnsi="Arial"/>
        </w:rPr>
        <w:t>9. Fully Customizable to Your Requirements</w:t>
      </w:r>
    </w:p>
    <w:p w14:paraId="62F5B152" w14:textId="77777777" w:rsidR="00FF5136" w:rsidRDefault="00000000">
      <w:r>
        <w:t>The software can be customized around your manufacturing process, quality structure, roles, production workflow, inspection requirements, complaint process, supplier management and reporting needs.</w:t>
      </w:r>
    </w:p>
    <w:p w14:paraId="06A081CA" w14:textId="77777777" w:rsidR="00FF5136" w:rsidRDefault="00000000">
      <w:pPr>
        <w:keepLines/>
        <w:spacing w:after="80"/>
      </w:pPr>
      <w:r>
        <w:rPr>
          <w:b/>
        </w:rPr>
        <w:t xml:space="preserve">• Branding - </w:t>
      </w:r>
      <w:r>
        <w:t>Software name, logo, colors and interface styling can be adapted to your company identity.</w:t>
      </w:r>
    </w:p>
    <w:p w14:paraId="569FE48B" w14:textId="77777777" w:rsidR="00FF5136" w:rsidRDefault="00000000">
      <w:pPr>
        <w:keepLines/>
        <w:spacing w:after="80"/>
      </w:pPr>
      <w:r>
        <w:rPr>
          <w:b/>
        </w:rPr>
        <w:t xml:space="preserve">• Roles &amp; Permissions - </w:t>
      </w:r>
      <w:r>
        <w:t>Admin, Quality Manager, Production Manager, Inspector, Supplier Manager, Complaint Handler, Viewer and additional roles can be configured around your organizational structure.</w:t>
      </w:r>
    </w:p>
    <w:p w14:paraId="4F0F913F" w14:textId="77777777" w:rsidR="00FF5136" w:rsidRDefault="00000000">
      <w:pPr>
        <w:keepLines/>
        <w:spacing w:after="80"/>
      </w:pPr>
      <w:r>
        <w:rPr>
          <w:b/>
        </w:rPr>
        <w:t xml:space="preserve">• Production Data - </w:t>
      </w:r>
      <w:r>
        <w:t>Production fields, batch information, capacity indicators and operational forms can be tailored to your manufacturing process.</w:t>
      </w:r>
    </w:p>
    <w:p w14:paraId="2343F52E" w14:textId="77777777" w:rsidR="00FF5136" w:rsidRDefault="00000000">
      <w:pPr>
        <w:keepLines/>
        <w:spacing w:after="80"/>
      </w:pPr>
      <w:r>
        <w:rPr>
          <w:b/>
        </w:rPr>
        <w:t xml:space="preserve">• Quality Workflows - </w:t>
      </w:r>
      <w:r>
        <w:t>Quality-control fields, inspection steps, review statuses and quality dashboards can be adapted to your required process.</w:t>
      </w:r>
    </w:p>
    <w:p w14:paraId="0121B0A5" w14:textId="77777777" w:rsidR="00FF5136" w:rsidRDefault="00000000">
      <w:pPr>
        <w:keepLines/>
        <w:spacing w:after="80"/>
      </w:pPr>
      <w:r>
        <w:rPr>
          <w:b/>
        </w:rPr>
        <w:t xml:space="preserve">• Defects &amp; Complaints - </w:t>
      </w:r>
      <w:r>
        <w:t>Defect fields, complaint forms, priority levels, statuses and follow-up workflows can be configured to match your internal process.</w:t>
      </w:r>
    </w:p>
    <w:p w14:paraId="04824FA2" w14:textId="77777777" w:rsidR="00FF5136" w:rsidRDefault="00000000">
      <w:pPr>
        <w:keepLines/>
        <w:spacing w:after="80"/>
      </w:pPr>
      <w:r>
        <w:rPr>
          <w:b/>
        </w:rPr>
        <w:t xml:space="preserve">• Supplier Management - </w:t>
      </w:r>
      <w:r>
        <w:t>Supplier records, categories, fields and supplier-related workflows can be expanded according to business requirements.</w:t>
      </w:r>
    </w:p>
    <w:p w14:paraId="1635BB58" w14:textId="77777777" w:rsidR="00FF5136" w:rsidRDefault="00000000">
      <w:pPr>
        <w:keepLines/>
        <w:spacing w:after="80"/>
      </w:pPr>
      <w:r>
        <w:rPr>
          <w:b/>
        </w:rPr>
        <w:t xml:space="preserve">• Dashboards &amp; Reports - </w:t>
      </w:r>
      <w:r>
        <w:t>KPIs, analytics, charts, exports and management reports can be tailored to the information your team needs.</w:t>
      </w:r>
    </w:p>
    <w:p w14:paraId="2660D481" w14:textId="77777777" w:rsidR="00FF5136" w:rsidRDefault="00000000">
      <w:pPr>
        <w:keepLines/>
        <w:spacing w:after="80"/>
      </w:pPr>
      <w:r>
        <w:rPr>
          <w:b/>
        </w:rPr>
        <w:lastRenderedPageBreak/>
        <w:t xml:space="preserve">• Alerts &amp; Notifications - </w:t>
      </w:r>
      <w:r>
        <w:t>Operational alerts and notification rules can be added or adjusted based on agreed project requirements.</w:t>
      </w:r>
    </w:p>
    <w:p w14:paraId="6BC50F8A" w14:textId="77777777" w:rsidR="00FF5136" w:rsidRDefault="00000000">
      <w:pPr>
        <w:keepLines/>
        <w:spacing w:after="80"/>
      </w:pPr>
      <w:r>
        <w:rPr>
          <w:b/>
        </w:rPr>
        <w:t xml:space="preserve">• Integrations - </w:t>
      </w:r>
      <w:r>
        <w:t>Suitable ERP, inventory, barcode, email, messaging, production, accounting or other third-party services can be integrated based on project requirements and provider availability.</w:t>
      </w:r>
    </w:p>
    <w:p w14:paraId="01F219C6" w14:textId="77777777" w:rsidR="00FF5136" w:rsidRDefault="00000000">
      <w:pPr>
        <w:keepLines/>
        <w:spacing w:after="80"/>
      </w:pPr>
      <w:r>
        <w:rPr>
          <w:b/>
        </w:rPr>
        <w:t xml:space="preserve">• Source Code Options - </w:t>
      </w:r>
      <w:r>
        <w:t>Source code can be included where it is part of the selected package or license, supporting future maintenance and expansion.</w:t>
      </w:r>
    </w:p>
    <w:p w14:paraId="3FD35F20" w14:textId="77777777" w:rsidR="00FF5136" w:rsidRDefault="00000000">
      <w:pPr>
        <w:pStyle w:val="Heading1"/>
      </w:pPr>
      <w:r>
        <w:rPr>
          <w:rFonts w:ascii="Arial" w:hAnsi="Arial"/>
        </w:rPr>
        <w:t>10. Why Choose Kiaan Technology</w:t>
      </w:r>
    </w:p>
    <w:p w14:paraId="2AF53030" w14:textId="77777777" w:rsidR="00FF5136" w:rsidRDefault="00000000">
      <w:pPr>
        <w:keepLines/>
        <w:spacing w:after="80"/>
      </w:pPr>
      <w:r>
        <w:rPr>
          <w:b/>
        </w:rPr>
        <w:t xml:space="preserve">• Requirement-Based Development - </w:t>
      </w:r>
      <w:r>
        <w:t>We adapt the software around your manufacturing and quality workflow instead of forcing every organization into the same fixed process.</w:t>
      </w:r>
    </w:p>
    <w:p w14:paraId="1B465896" w14:textId="77777777" w:rsidR="00FF5136" w:rsidRDefault="00000000">
      <w:pPr>
        <w:keepLines/>
        <w:spacing w:after="80"/>
      </w:pPr>
      <w:r>
        <w:rPr>
          <w:b/>
        </w:rPr>
        <w:t xml:space="preserve">• Transparent Communication - </w:t>
      </w:r>
      <w:r>
        <w:t>Project scope, requested changes, dependencies, delivery expectations and customization decisions are communicated clearly throughout the project.</w:t>
      </w:r>
    </w:p>
    <w:p w14:paraId="74C14057" w14:textId="77777777" w:rsidR="00FF5136" w:rsidRDefault="00000000">
      <w:pPr>
        <w:keepLines/>
        <w:spacing w:after="80"/>
      </w:pPr>
      <w:r>
        <w:rPr>
          <w:b/>
        </w:rPr>
        <w:t xml:space="preserve">• Regular Project Updates - </w:t>
      </w:r>
      <w:r>
        <w:t>You receive regular progress updates so you can see what has been completed, what is in progress and what is planned next.</w:t>
      </w:r>
    </w:p>
    <w:p w14:paraId="34CE3F3E" w14:textId="77777777" w:rsidR="00FF5136" w:rsidRDefault="00000000">
      <w:pPr>
        <w:keepLines/>
        <w:spacing w:after="80"/>
      </w:pPr>
      <w:r>
        <w:rPr>
          <w:b/>
        </w:rPr>
        <w:t xml:space="preserve">• Growth-Focused Customization - </w:t>
      </w:r>
      <w:r>
        <w:t>The system can evolve with new plants, teams, roles, quality checks, dashboards, reports, suppliers and integrations as your business grows.</w:t>
      </w:r>
    </w:p>
    <w:p w14:paraId="675D0E41" w14:textId="77777777" w:rsidR="00FF5136" w:rsidRDefault="00000000">
      <w:pPr>
        <w:keepLines/>
        <w:spacing w:after="80"/>
      </w:pPr>
      <w:r>
        <w:rPr>
          <w:b/>
        </w:rPr>
        <w:t xml:space="preserve">• Role-Based Operational Control - </w:t>
      </w:r>
      <w:r>
        <w:t>Focused workspaces help separate production, quality, inspection, supplier and complaint responsibilities while maintaining management visibility.</w:t>
      </w:r>
    </w:p>
    <w:p w14:paraId="77F8C08E" w14:textId="77777777" w:rsidR="00FF5136" w:rsidRDefault="00000000">
      <w:pPr>
        <w:keepLines/>
        <w:spacing w:after="80"/>
      </w:pPr>
      <w:r>
        <w:rPr>
          <w:b/>
        </w:rPr>
        <w:t xml:space="preserve">• Organized &amp; Safer Data Handling - </w:t>
      </w:r>
      <w:r>
        <w:t>Centralized, permission-controlled workflows help keep important operational records better organized and reduce unnecessary access compared with scattered manual files.</w:t>
      </w:r>
    </w:p>
    <w:p w14:paraId="1D000BD6" w14:textId="77777777" w:rsidR="00FF5136" w:rsidRDefault="00000000">
      <w:pPr>
        <w:keepLines/>
        <w:spacing w:after="80"/>
      </w:pPr>
      <w:r>
        <w:rPr>
          <w:b/>
        </w:rPr>
        <w:t xml:space="preserve">• Source Code Options - </w:t>
      </w:r>
      <w:r>
        <w:t>Applicable packages can include source code for future maintenance, expansion and ownership flexibility.</w:t>
      </w:r>
    </w:p>
    <w:p w14:paraId="25D2DB26" w14:textId="77777777" w:rsidR="00FF5136" w:rsidRDefault="00000000">
      <w:pPr>
        <w:keepLines/>
        <w:spacing w:after="80"/>
      </w:pPr>
      <w:r>
        <w:rPr>
          <w:b/>
        </w:rPr>
        <w:t xml:space="preserve">• Technical Support - </w:t>
      </w:r>
      <w:r>
        <w:t>Setup, deployment, troubleshooting, maintenance, updates and future enhancements can be provided according to the selected package.</w:t>
      </w:r>
    </w:p>
    <w:p w14:paraId="272CC2DC" w14:textId="50564A7D" w:rsidR="0067367B" w:rsidRPr="0067367B" w:rsidRDefault="0067367B" w:rsidP="0067367B">
      <w:pPr>
        <w:pStyle w:val="Heading1"/>
        <w:rPr>
          <w:rFonts w:ascii="Arial" w:hAnsi="Arial"/>
        </w:rPr>
      </w:pPr>
      <w:r>
        <w:rPr>
          <w:rFonts w:ascii="Arial" w:hAnsi="Arial"/>
        </w:rPr>
        <w:br/>
      </w:r>
      <w:r w:rsidR="00000000">
        <w:rPr>
          <w:rFonts w:ascii="Arial" w:hAnsi="Arial"/>
        </w:rPr>
        <w:t xml:space="preserve">11. </w:t>
      </w:r>
      <w:r>
        <w:rPr>
          <w:rFonts w:ascii="Arial" w:hAnsi="Arial"/>
        </w:rPr>
        <w:t>FAQ</w:t>
      </w:r>
    </w:p>
    <w:p w14:paraId="71208762" w14:textId="77777777" w:rsidR="00FF5136" w:rsidRDefault="00000000">
      <w:pPr>
        <w:keepNext/>
        <w:spacing w:after="20"/>
      </w:pPr>
      <w:r>
        <w:rPr>
          <w:b/>
        </w:rPr>
        <w:t>What type of businesses can use this software?</w:t>
      </w:r>
    </w:p>
    <w:p w14:paraId="07F6AEBF" w14:textId="77777777" w:rsidR="00FF5136" w:rsidRDefault="00000000">
      <w:pPr>
        <w:spacing w:after="100"/>
      </w:pPr>
      <w:r>
        <w:t>The platform is suitable for manufacturing organizations that need structured production monitoring, quality control, inspection, defect tracking, complaint handling, supplier oversight and operational analytics.</w:t>
      </w:r>
    </w:p>
    <w:p w14:paraId="1D9A777B" w14:textId="77777777" w:rsidR="00FF5136" w:rsidRDefault="00000000">
      <w:pPr>
        <w:keepNext/>
        <w:spacing w:after="20"/>
      </w:pPr>
      <w:r>
        <w:rPr>
          <w:b/>
        </w:rPr>
        <w:t>Which user roles are available in the current system?</w:t>
      </w:r>
    </w:p>
    <w:p w14:paraId="49E675F6" w14:textId="77777777" w:rsidR="00FF5136" w:rsidRDefault="00000000">
      <w:pPr>
        <w:spacing w:after="100"/>
      </w:pPr>
      <w:r>
        <w:t>The current access screen shows Admin, Quality Manager, Production Manager, Inspector, Supplier Manager, Complaint Handler and Viewer roles.</w:t>
      </w:r>
    </w:p>
    <w:p w14:paraId="294834C3" w14:textId="77777777" w:rsidR="00FF5136" w:rsidRDefault="00000000">
      <w:pPr>
        <w:keepNext/>
        <w:spacing w:after="20"/>
      </w:pPr>
      <w:r>
        <w:rPr>
          <w:b/>
        </w:rPr>
        <w:t>Does the software support role-based access?</w:t>
      </w:r>
    </w:p>
    <w:p w14:paraId="521CE0E0" w14:textId="77777777" w:rsidR="00FF5136" w:rsidRDefault="00000000">
      <w:pPr>
        <w:spacing w:after="100"/>
      </w:pPr>
      <w:r>
        <w:t>Yes. Different roles are shown different navigation menus so users can focus on the modules relevant to their responsibilities.</w:t>
      </w:r>
    </w:p>
    <w:p w14:paraId="38EBC884" w14:textId="77777777" w:rsidR="00FF5136" w:rsidRDefault="00000000">
      <w:pPr>
        <w:keepNext/>
        <w:spacing w:after="20"/>
      </w:pPr>
      <w:r>
        <w:rPr>
          <w:b/>
        </w:rPr>
        <w:t>Can we monitor production batches and capacity?</w:t>
      </w:r>
    </w:p>
    <w:p w14:paraId="4878534F" w14:textId="77777777" w:rsidR="00FF5136" w:rsidRDefault="00000000">
      <w:pPr>
        <w:spacing w:after="100"/>
      </w:pPr>
      <w:r>
        <w:t>Yes. The dashboard includes Total Batches and Daily Capacity metrics, and a Production module is available to authorized roles.</w:t>
      </w:r>
    </w:p>
    <w:p w14:paraId="4B20D1FE" w14:textId="77777777" w:rsidR="00FF5136" w:rsidRDefault="00000000">
      <w:pPr>
        <w:keepNext/>
        <w:spacing w:after="20"/>
      </w:pPr>
      <w:r>
        <w:rPr>
          <w:b/>
        </w:rPr>
        <w:t>Can quality-control results be monitored?</w:t>
      </w:r>
    </w:p>
    <w:p w14:paraId="4524E460" w14:textId="77777777" w:rsidR="00FF5136" w:rsidRDefault="00000000">
      <w:pPr>
        <w:spacing w:after="100"/>
      </w:pPr>
      <w:r>
        <w:t>Yes. The dashboard shows QC Pass Rate and a QC Results breakdown with Pass, Fail and In Review statuses.</w:t>
      </w:r>
    </w:p>
    <w:p w14:paraId="335A0E51" w14:textId="77777777" w:rsidR="00FF5136" w:rsidRDefault="00000000">
      <w:pPr>
        <w:keepNext/>
        <w:spacing w:after="20"/>
      </w:pPr>
      <w:r>
        <w:rPr>
          <w:b/>
        </w:rPr>
        <w:t>Does it track defects?</w:t>
      </w:r>
    </w:p>
    <w:p w14:paraId="20E4124B" w14:textId="77777777" w:rsidR="00FF5136" w:rsidRDefault="00000000">
      <w:pPr>
        <w:spacing w:after="100"/>
      </w:pPr>
      <w:r>
        <w:t>Yes. A dedicated Defects module is available to authorized roles, and the dashboard displays Active Defects with critical-open visibility.</w:t>
      </w:r>
    </w:p>
    <w:p w14:paraId="689E8B0E" w14:textId="77777777" w:rsidR="00FF5136" w:rsidRDefault="00000000">
      <w:pPr>
        <w:keepNext/>
        <w:spacing w:after="20"/>
      </w:pPr>
      <w:r>
        <w:rPr>
          <w:b/>
        </w:rPr>
        <w:t>Does it support complaint management?</w:t>
      </w:r>
    </w:p>
    <w:p w14:paraId="254980B0" w14:textId="77777777" w:rsidR="00FF5136" w:rsidRDefault="00000000">
      <w:pPr>
        <w:spacing w:after="100"/>
      </w:pPr>
      <w:r>
        <w:t>Yes. The current system includes a Complaints module, Open Complaints KPI and a dedicated Complaint Handler role.</w:t>
      </w:r>
    </w:p>
    <w:p w14:paraId="0FDAA94C" w14:textId="77777777" w:rsidR="00FF5136" w:rsidRDefault="00000000">
      <w:pPr>
        <w:keepNext/>
        <w:spacing w:after="20"/>
      </w:pPr>
      <w:r>
        <w:rPr>
          <w:b/>
        </w:rPr>
        <w:lastRenderedPageBreak/>
        <w:t>Is supplier management included?</w:t>
      </w:r>
    </w:p>
    <w:p w14:paraId="529D756A" w14:textId="77777777" w:rsidR="00FF5136" w:rsidRDefault="00000000">
      <w:pPr>
        <w:spacing w:after="100"/>
      </w:pPr>
      <w:r>
        <w:t>Yes. A Suppliers module is visible for authorized users, including the Supplier Manager role.</w:t>
      </w:r>
    </w:p>
    <w:p w14:paraId="7DAE552C" w14:textId="77777777" w:rsidR="00FF5136" w:rsidRDefault="00000000">
      <w:pPr>
        <w:keepNext/>
        <w:spacing w:after="20"/>
      </w:pPr>
      <w:r>
        <w:rPr>
          <w:b/>
        </w:rPr>
        <w:t>Does the system include analytics?</w:t>
      </w:r>
    </w:p>
    <w:p w14:paraId="240667E1" w14:textId="77777777" w:rsidR="00FF5136" w:rsidRDefault="00000000">
      <w:pPr>
        <w:spacing w:after="100"/>
      </w:pPr>
      <w:r>
        <w:t>Yes. Analytics is available to multiple management roles, and the dashboard includes production trends, quality-result distribution and key operational KPIs.</w:t>
      </w:r>
    </w:p>
    <w:p w14:paraId="24CBF5FC" w14:textId="77777777" w:rsidR="00FF5136" w:rsidRDefault="00000000">
      <w:pPr>
        <w:keepNext/>
        <w:spacing w:after="20"/>
      </w:pPr>
      <w:r>
        <w:rPr>
          <w:b/>
        </w:rPr>
        <w:t>Can the software be customized?</w:t>
      </w:r>
    </w:p>
    <w:p w14:paraId="3FA896D2" w14:textId="77777777" w:rsidR="00FF5136" w:rsidRDefault="00000000">
      <w:pPr>
        <w:spacing w:after="100"/>
      </w:pPr>
      <w:r>
        <w:t>Yes. Roles, fields, workflows, dashboards, quality processes, defect and complaint forms, supplier modules, reports, branding and other agreed areas can be customized to project requirements.</w:t>
      </w:r>
    </w:p>
    <w:p w14:paraId="41AEBAB3" w14:textId="77777777" w:rsidR="00FF5136" w:rsidRDefault="00000000">
      <w:pPr>
        <w:keepNext/>
        <w:spacing w:after="20"/>
      </w:pPr>
      <w:r>
        <w:rPr>
          <w:b/>
        </w:rPr>
        <w:t>Is the data secure?</w:t>
      </w:r>
    </w:p>
    <w:p w14:paraId="673D38A5" w14:textId="77777777" w:rsidR="00FF5136" w:rsidRDefault="00000000">
      <w:pPr>
        <w:spacing w:after="100"/>
      </w:pPr>
      <w:r>
        <w:t>The current system uses authenticated login and role-based access. Additional security, hosting, backup, audit and deployment controls can be configured according to the agreed project scope and environment.</w:t>
      </w:r>
    </w:p>
    <w:p w14:paraId="32B3070E" w14:textId="77777777" w:rsidR="00FF5136" w:rsidRDefault="00000000">
      <w:pPr>
        <w:keepNext/>
        <w:spacing w:after="20"/>
      </w:pPr>
      <w:r>
        <w:rPr>
          <w:b/>
        </w:rPr>
        <w:t>Can third-party systems be integrated?</w:t>
      </w:r>
    </w:p>
    <w:p w14:paraId="19227A42" w14:textId="77777777" w:rsidR="00FF5136" w:rsidRDefault="00000000">
      <w:pPr>
        <w:spacing w:after="100"/>
      </w:pPr>
      <w:r>
        <w:t>Suitable ERP, inventory, barcode, email, messaging, production, accounting and other services can be integrated where required and supported by the selected providers.</w:t>
      </w:r>
    </w:p>
    <w:p w14:paraId="5AB8E51B" w14:textId="77777777" w:rsidR="00FF5136" w:rsidRDefault="00000000">
      <w:pPr>
        <w:keepNext/>
        <w:spacing w:after="20"/>
      </w:pPr>
      <w:r>
        <w:rPr>
          <w:b/>
        </w:rPr>
        <w:t>Is source code included?</w:t>
      </w:r>
    </w:p>
    <w:p w14:paraId="023A2051" w14:textId="77777777" w:rsidR="00FF5136" w:rsidRDefault="00000000">
      <w:pPr>
        <w:spacing w:after="100"/>
      </w:pPr>
      <w:r>
        <w:t>Source code is available where it is included in the selected package or license.</w:t>
      </w:r>
    </w:p>
    <w:p w14:paraId="0AF67F4C" w14:textId="77777777" w:rsidR="00FF5136" w:rsidRDefault="00000000">
      <w:pPr>
        <w:keepNext/>
        <w:spacing w:after="20"/>
      </w:pPr>
      <w:r>
        <w:rPr>
          <w:b/>
        </w:rPr>
        <w:t>Will we receive regular project updates?</w:t>
      </w:r>
    </w:p>
    <w:p w14:paraId="2D7E3F1C" w14:textId="77777777" w:rsidR="00FF5136" w:rsidRDefault="00000000">
      <w:pPr>
        <w:spacing w:after="100"/>
      </w:pPr>
      <w:r>
        <w:t>Yes. Kiaan Technology maintains transparent communication and provides regular progress updates during development and customization work.</w:t>
      </w:r>
    </w:p>
    <w:p w14:paraId="5F47DDFE" w14:textId="77777777" w:rsidR="00FF5136" w:rsidRDefault="00000000">
      <w:pPr>
        <w:keepNext/>
        <w:spacing w:after="20"/>
      </w:pPr>
      <w:r>
        <w:rPr>
          <w:b/>
        </w:rPr>
        <w:t>Does Kiaan Technology provide support after delivery?</w:t>
      </w:r>
    </w:p>
    <w:p w14:paraId="631C3924" w14:textId="77777777" w:rsidR="00FF5136" w:rsidRDefault="00000000">
      <w:pPr>
        <w:spacing w:after="100"/>
      </w:pPr>
      <w:r>
        <w:t>Support can be provided for setup, deployment, troubleshooting, maintenance, updates and future enhancements based on the selected package.</w:t>
      </w:r>
    </w:p>
    <w:p w14:paraId="4CC916C2" w14:textId="77777777" w:rsidR="00FF5136" w:rsidRDefault="00000000">
      <w:pPr>
        <w:pStyle w:val="Heading1"/>
      </w:pPr>
      <w:r>
        <w:rPr>
          <w:rFonts w:ascii="Arial" w:hAnsi="Arial"/>
        </w:rPr>
        <w:t>12. Book a Demo / Get a Quote</w:t>
      </w:r>
    </w:p>
    <w:p w14:paraId="597AF3E8" w14:textId="77777777" w:rsidR="00FF5136" w:rsidRDefault="00000000">
      <w:r>
        <w:t>Build a manufacturing quality platform around your production process, inspection workflow, quality-control requirements, defects, complaints, suppliers, analytics and role structure.</w:t>
      </w:r>
    </w:p>
    <w:p w14:paraId="5CEBE68B" w14:textId="77777777" w:rsidR="00FF5136" w:rsidRDefault="00000000">
      <w:r>
        <w:t>See the software in action, discuss the modules and customizations you need, and receive a project-specific proposal designed around your manufacturing operations and growth goals.</w:t>
      </w:r>
    </w:p>
    <w:p w14:paraId="2F8E3123" w14:textId="77777777" w:rsidR="00FF5136" w:rsidRDefault="00000000" w:rsidP="0067367B">
      <w:pPr>
        <w:spacing w:after="0"/>
      </w:pPr>
      <w:r>
        <w:t>Contact Kiaan Technology to discuss your requirements.</w:t>
      </w:r>
    </w:p>
    <w:sectPr w:rsidR="00FF5136" w:rsidSect="00034616">
      <w:headerReference w:type="default" r:id="rId8"/>
      <w:footerReference w:type="default" r:id="rId9"/>
      <w:pgSz w:w="12240" w:h="15840"/>
      <w:pgMar w:top="792" w:right="1037" w:bottom="792" w:left="1037"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D915" w14:textId="77777777" w:rsidR="007842D2" w:rsidRDefault="007842D2">
      <w:pPr>
        <w:spacing w:after="0" w:line="240" w:lineRule="auto"/>
      </w:pPr>
      <w:r>
        <w:separator/>
      </w:r>
    </w:p>
  </w:endnote>
  <w:endnote w:type="continuationSeparator" w:id="0">
    <w:p w14:paraId="4B257C50" w14:textId="77777777" w:rsidR="007842D2" w:rsidRDefault="00784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2A9B" w14:textId="77777777" w:rsidR="00FF5136" w:rsidRDefault="00000000">
    <w:pPr>
      <w:pStyle w:val="Footer"/>
      <w:jc w:val="center"/>
    </w:pPr>
    <w:r>
      <w:rPr>
        <w:sz w:val="20"/>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3E49" w14:textId="77777777" w:rsidR="007842D2" w:rsidRDefault="007842D2">
      <w:pPr>
        <w:spacing w:after="0" w:line="240" w:lineRule="auto"/>
      </w:pPr>
      <w:r>
        <w:separator/>
      </w:r>
    </w:p>
  </w:footnote>
  <w:footnote w:type="continuationSeparator" w:id="0">
    <w:p w14:paraId="16C50C76" w14:textId="77777777" w:rsidR="007842D2" w:rsidRDefault="00784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C85B" w14:textId="3EE84908" w:rsidR="00FF5136" w:rsidRDefault="00FF513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08576">
    <w:abstractNumId w:val="8"/>
  </w:num>
  <w:num w:numId="2" w16cid:durableId="2122803226">
    <w:abstractNumId w:val="6"/>
  </w:num>
  <w:num w:numId="3" w16cid:durableId="536049101">
    <w:abstractNumId w:val="5"/>
  </w:num>
  <w:num w:numId="4" w16cid:durableId="1383869449">
    <w:abstractNumId w:val="4"/>
  </w:num>
  <w:num w:numId="5" w16cid:durableId="1822236725">
    <w:abstractNumId w:val="7"/>
  </w:num>
  <w:num w:numId="6" w16cid:durableId="1705793336">
    <w:abstractNumId w:val="3"/>
  </w:num>
  <w:num w:numId="7" w16cid:durableId="1048651619">
    <w:abstractNumId w:val="2"/>
  </w:num>
  <w:num w:numId="8" w16cid:durableId="1584531651">
    <w:abstractNumId w:val="1"/>
  </w:num>
  <w:num w:numId="9" w16cid:durableId="1323967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67B"/>
    <w:rsid w:val="007842D2"/>
    <w:rsid w:val="00AA1D8D"/>
    <w:rsid w:val="00B47730"/>
    <w:rsid w:val="00BA29C5"/>
    <w:rsid w:val="00CB0664"/>
    <w:rsid w:val="00FC693F"/>
    <w:rsid w:val="00FF513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4B849"/>
  <w14:defaultImageDpi w14:val="300"/>
  <w15:docId w15:val="{7339C772-2333-460D-9469-126C2672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2292</Words>
  <Characters>13070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Kiaan Technology - Manufacturing Quality Control &amp; Quality Management Software Sales Document</dc:title>
  <dc:subject>Sales documentation for manufacturing quality control and quality management software</dc:subject>
  <dc:creator>Kiaan Technology</dc:creator>
  <cp:keywords>Manufacturing Quality Control, Quality Management Software, QMS, MQC, Production, Quality Control, Defects, Complaints, Suppliers, Analytics</cp:keywords>
  <dc:description>generated by python-docx</dc:description>
  <cp:lastModifiedBy>dell</cp:lastModifiedBy>
  <cp:revision>2</cp:revision>
  <dcterms:created xsi:type="dcterms:W3CDTF">2013-12-23T23:15:00Z</dcterms:created>
  <dcterms:modified xsi:type="dcterms:W3CDTF">2026-09-07T09:26:00Z</dcterms:modified>
  <cp:category/>
</cp:coreProperties>
</file>