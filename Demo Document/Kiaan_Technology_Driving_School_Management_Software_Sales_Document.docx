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8F02" w14:textId="77777777" w:rsidR="00021955" w:rsidRPr="001B06BF" w:rsidRDefault="00000000">
      <w:pPr>
        <w:spacing w:after="20"/>
        <w:jc w:val="center"/>
        <w:rPr>
          <w:sz w:val="40"/>
          <w:szCs w:val="40"/>
        </w:rPr>
      </w:pPr>
      <w:r w:rsidRPr="001B06BF">
        <w:rPr>
          <w:b/>
          <w:sz w:val="40"/>
          <w:szCs w:val="40"/>
        </w:rPr>
        <w:t>KIAAN TECHNOLOGY</w:t>
      </w:r>
    </w:p>
    <w:p w14:paraId="358B17FE" w14:textId="77777777" w:rsidR="00021955" w:rsidRPr="001B06BF" w:rsidRDefault="00000000">
      <w:pPr>
        <w:spacing w:after="60"/>
        <w:jc w:val="center"/>
        <w:rPr>
          <w:sz w:val="32"/>
          <w:szCs w:val="32"/>
        </w:rPr>
      </w:pPr>
      <w:r w:rsidRPr="001B06BF">
        <w:rPr>
          <w:b/>
          <w:sz w:val="32"/>
          <w:szCs w:val="32"/>
        </w:rPr>
        <w:t>DRIVING SCHOOL MANAGEMENT</w:t>
      </w:r>
      <w:r w:rsidRPr="001B06BF">
        <w:rPr>
          <w:b/>
          <w:sz w:val="32"/>
          <w:szCs w:val="32"/>
        </w:rPr>
        <w:br/>
        <w:t>SOFTWARE</w:t>
      </w:r>
    </w:p>
    <w:p w14:paraId="34244411" w14:textId="77777777" w:rsidR="00021955" w:rsidRDefault="00000000">
      <w:pPr>
        <w:spacing w:after="60"/>
        <w:jc w:val="center"/>
      </w:pPr>
      <w:r>
        <w:rPr>
          <w:sz w:val="23"/>
        </w:rPr>
        <w:t>Students, Instructors, Lessons, Fleet, Tests, Payments &amp; Licensing in One Platform</w:t>
      </w:r>
    </w:p>
    <w:p w14:paraId="6E53FD04" w14:textId="77777777" w:rsidR="00021955" w:rsidRDefault="00000000">
      <w:pPr>
        <w:spacing w:after="160"/>
        <w:jc w:val="center"/>
      </w:pPr>
      <w:r>
        <w:t>A centralized driving school operations platform designed to organize training, scheduling, fleet availability, learner progress, test preparation, payments and reporting.</w:t>
      </w:r>
    </w:p>
    <w:p w14:paraId="271E6F2D" w14:textId="77777777" w:rsidR="00021955" w:rsidRDefault="00000000">
      <w:pPr>
        <w:pStyle w:val="Heading1"/>
      </w:pPr>
      <w:r>
        <w:t>1. Overview</w:t>
      </w:r>
    </w:p>
    <w:p w14:paraId="559BDA67" w14:textId="77777777" w:rsidR="00021955" w:rsidRDefault="00000000">
      <w:r>
        <w:t>Driving School Management Software is a centralized administration platform designed to help driving schools manage students, instructors, lessons, vehicles, training packages, payments, tests and licensing progress from one connected system.</w:t>
      </w:r>
    </w:p>
    <w:p w14:paraId="57167F14" w14:textId="77777777" w:rsidR="00021955" w:rsidRDefault="00000000">
      <w:r>
        <w:rPr>
          <w:b/>
        </w:rPr>
        <w:t>It gives management a clear operational view of daily lessons, instructor availability, fleet status, student progress, upcoming tests, pending fees and important document alerts, helping reduce manual work and keep training operations organized.</w:t>
      </w:r>
    </w:p>
    <w:p w14:paraId="1515FE0E" w14:textId="77777777" w:rsidR="00021955" w:rsidRDefault="00000000">
      <w:pPr>
        <w:pStyle w:val="Heading1"/>
      </w:pPr>
      <w:r>
        <w:t>2. Core Management Features</w:t>
      </w:r>
    </w:p>
    <w:p w14:paraId="07C0261F" w14:textId="77777777" w:rsidR="00021955" w:rsidRDefault="00000000">
      <w:pPr>
        <w:spacing w:after="80"/>
      </w:pPr>
      <w:r>
        <w:rPr>
          <w:b/>
        </w:rPr>
        <w:t xml:space="preserve">• Student Management - </w:t>
      </w:r>
      <w:r>
        <w:t>Maintain student records, add new learners and monitor student training progress from a dedicated student-management area.</w:t>
      </w:r>
    </w:p>
    <w:p w14:paraId="71832E3A" w14:textId="77777777" w:rsidR="00021955" w:rsidRDefault="00000000">
      <w:pPr>
        <w:spacing w:after="80"/>
      </w:pPr>
      <w:r>
        <w:rPr>
          <w:b/>
        </w:rPr>
        <w:t xml:space="preserve">• Instructor Management - </w:t>
      </w:r>
      <w:r>
        <w:t>Manage instructors, view instructor availability and support lesson assignment based on staff schedules.</w:t>
      </w:r>
    </w:p>
    <w:p w14:paraId="50916566" w14:textId="77777777" w:rsidR="00021955" w:rsidRDefault="00000000">
      <w:pPr>
        <w:spacing w:after="80"/>
      </w:pPr>
      <w:r>
        <w:rPr>
          <w:b/>
        </w:rPr>
        <w:t xml:space="preserve">• Driving Lesson Management - </w:t>
      </w:r>
      <w:r>
        <w:t>View all lessons, book lessons and review lesson history with student, instructor, vehicle, time and status information.</w:t>
      </w:r>
    </w:p>
    <w:p w14:paraId="74EBDD7B" w14:textId="77777777" w:rsidR="00021955" w:rsidRDefault="00000000">
      <w:pPr>
        <w:spacing w:after="80"/>
      </w:pPr>
      <w:r>
        <w:rPr>
          <w:b/>
        </w:rPr>
        <w:t xml:space="preserve">• Schedule Management - </w:t>
      </w:r>
      <w:r>
        <w:t>Use daily, weekly and monthly calendar views to organize lessons, tests and operational schedules.</w:t>
      </w:r>
    </w:p>
    <w:p w14:paraId="179CB950" w14:textId="77777777" w:rsidR="00021955" w:rsidRDefault="00000000">
      <w:pPr>
        <w:spacing w:after="80"/>
      </w:pPr>
      <w:r>
        <w:rPr>
          <w:b/>
        </w:rPr>
        <w:t xml:space="preserve">• Cars / Fleet Management - </w:t>
      </w:r>
      <w:r>
        <w:t>Maintain vehicle records, check availability and track vehicles that are in use or under maintenance.</w:t>
      </w:r>
    </w:p>
    <w:p w14:paraId="727DEED4" w14:textId="77777777" w:rsidR="00021955" w:rsidRDefault="00000000">
      <w:pPr>
        <w:spacing w:after="80"/>
      </w:pPr>
      <w:r>
        <w:rPr>
          <w:b/>
        </w:rPr>
        <w:t xml:space="preserve">• Driving Packages - </w:t>
      </w:r>
      <w:r>
        <w:t>Manage driving packages offered to learners and configure package-related options according to the school structure.</w:t>
      </w:r>
    </w:p>
    <w:p w14:paraId="644020C4" w14:textId="77777777" w:rsidR="00021955" w:rsidRDefault="00000000">
      <w:pPr>
        <w:spacing w:after="80"/>
      </w:pPr>
      <w:r>
        <w:rPr>
          <w:b/>
        </w:rPr>
        <w:t xml:space="preserve">• Payments - </w:t>
      </w:r>
      <w:r>
        <w:t>Track payment overview, transactions, pending dues, invoices and receipts from one financial area.</w:t>
      </w:r>
    </w:p>
    <w:p w14:paraId="0B35F2D2" w14:textId="77777777" w:rsidR="00021955" w:rsidRDefault="00000000">
      <w:pPr>
        <w:spacing w:after="80"/>
      </w:pPr>
      <w:r>
        <w:rPr>
          <w:b/>
        </w:rPr>
        <w:t xml:space="preserve">• Tests &amp; Progress - </w:t>
      </w:r>
      <w:r>
        <w:t>Manage skills checklists, theory tests, mock tests and road tests as students move through their training journey.</w:t>
      </w:r>
    </w:p>
    <w:p w14:paraId="2FB1202E" w14:textId="77777777" w:rsidR="00021955" w:rsidRDefault="00000000">
      <w:pPr>
        <w:spacing w:after="80"/>
      </w:pPr>
      <w:r>
        <w:rPr>
          <w:b/>
        </w:rPr>
        <w:t xml:space="preserve">• License Tracking - </w:t>
      </w:r>
      <w:r>
        <w:t>Monitor student licensing progress from training stages through test and license-related milestones.</w:t>
      </w:r>
    </w:p>
    <w:p w14:paraId="392C5FE6" w14:textId="77777777" w:rsidR="00021955" w:rsidRDefault="00000000">
      <w:pPr>
        <w:spacing w:after="80"/>
      </w:pPr>
      <w:r>
        <w:rPr>
          <w:b/>
        </w:rPr>
        <w:t xml:space="preserve">• Notifications - </w:t>
      </w:r>
      <w:r>
        <w:t>Keep important operational and student-related notifications visible to administrators and staff.</w:t>
      </w:r>
    </w:p>
    <w:p w14:paraId="7667D690" w14:textId="77777777" w:rsidR="00021955" w:rsidRDefault="00000000">
      <w:pPr>
        <w:pStyle w:val="Heading1"/>
      </w:pPr>
      <w:r>
        <w:t>3. Admin Dashboard &amp; Daily Operations</w:t>
      </w:r>
    </w:p>
    <w:p w14:paraId="089F549E" w14:textId="77777777" w:rsidR="00021955" w:rsidRDefault="00000000">
      <w:pPr>
        <w:spacing w:after="80"/>
      </w:pPr>
      <w:r>
        <w:rPr>
          <w:b/>
        </w:rPr>
        <w:t xml:space="preserve">• Dashboard Overview - </w:t>
      </w:r>
      <w:r>
        <w:t>View key metrics such as total students, instructors, available cars, lessons today, upcoming tests, pending fees and alerts or documents requiring review.</w:t>
      </w:r>
    </w:p>
    <w:p w14:paraId="637DE014" w14:textId="77777777" w:rsidR="00021955" w:rsidRDefault="00000000">
      <w:pPr>
        <w:spacing w:after="80"/>
      </w:pPr>
      <w:r>
        <w:rPr>
          <w:b/>
        </w:rPr>
        <w:t xml:space="preserve">• Today's Driving Lessons - </w:t>
      </w:r>
      <w:r>
        <w:t>See scheduled lessons with learner, instructor, car, time and current status such as Scheduled, In Progress or Completed.</w:t>
      </w:r>
    </w:p>
    <w:p w14:paraId="6F0A3F52" w14:textId="77777777" w:rsidR="00021955" w:rsidRDefault="00000000">
      <w:pPr>
        <w:spacing w:after="80"/>
      </w:pPr>
      <w:r>
        <w:rPr>
          <w:b/>
        </w:rPr>
        <w:t xml:space="preserve">• Upcoming RTO / Licensing Tests - </w:t>
      </w:r>
      <w:r>
        <w:t>Track upcoming theory and road tests with student, test type, date and scheduling status where applicable.</w:t>
      </w:r>
    </w:p>
    <w:p w14:paraId="772C27BE" w14:textId="77777777" w:rsidR="00021955" w:rsidRDefault="00000000">
      <w:pPr>
        <w:spacing w:after="80"/>
      </w:pPr>
      <w:r>
        <w:rPr>
          <w:b/>
        </w:rPr>
        <w:lastRenderedPageBreak/>
        <w:t xml:space="preserve">• Instructor Availability - </w:t>
      </w:r>
      <w:r>
        <w:t>See which instructors are Available, Busy or on Leave to support faster scheduling decisions.</w:t>
      </w:r>
    </w:p>
    <w:p w14:paraId="73FDA712" w14:textId="77777777" w:rsidR="00021955" w:rsidRDefault="00000000">
      <w:pPr>
        <w:spacing w:after="80"/>
      </w:pPr>
      <w:r>
        <w:rPr>
          <w:b/>
        </w:rPr>
        <w:t xml:space="preserve">• Fleet Status - </w:t>
      </w:r>
      <w:r>
        <w:t>Monitor cars by availability, in-use status and maintenance status so lessons can be assigned to suitable vehicles.</w:t>
      </w:r>
    </w:p>
    <w:p w14:paraId="64FF51E7" w14:textId="77777777" w:rsidR="00021955" w:rsidRDefault="00000000">
      <w:pPr>
        <w:spacing w:after="80"/>
      </w:pPr>
      <w:r>
        <w:rPr>
          <w:b/>
        </w:rPr>
        <w:t xml:space="preserve">• Student Licensing Pipeline - </w:t>
      </w:r>
      <w:r>
        <w:t>Track learner progress by stage, lesson count and completion percentage to understand how close each student is to the next licensing milestone.</w:t>
      </w:r>
    </w:p>
    <w:p w14:paraId="31F5E834" w14:textId="77777777" w:rsidR="00021955" w:rsidRDefault="00000000">
      <w:pPr>
        <w:pStyle w:val="Heading1"/>
      </w:pPr>
      <w:r>
        <w:t>4. Tests, Progress &amp; Licensing</w:t>
      </w:r>
    </w:p>
    <w:p w14:paraId="41D9F233" w14:textId="77777777" w:rsidR="00021955" w:rsidRDefault="00000000">
      <w:pPr>
        <w:spacing w:after="80"/>
      </w:pPr>
      <w:r>
        <w:rPr>
          <w:b/>
        </w:rPr>
        <w:t xml:space="preserve">• Skills Checklist - </w:t>
      </w:r>
      <w:r>
        <w:t>Track practical driving skills that learners need to complete during training.</w:t>
      </w:r>
    </w:p>
    <w:p w14:paraId="612D6A2A" w14:textId="77777777" w:rsidR="00021955" w:rsidRDefault="00000000">
      <w:pPr>
        <w:spacing w:after="80"/>
      </w:pPr>
      <w:r>
        <w:rPr>
          <w:b/>
        </w:rPr>
        <w:t xml:space="preserve">• Theory Tests - </w:t>
      </w:r>
      <w:r>
        <w:t>Manage theory-test preparation and test-related progress.</w:t>
      </w:r>
    </w:p>
    <w:p w14:paraId="264EACB8" w14:textId="77777777" w:rsidR="00021955" w:rsidRDefault="00000000">
      <w:pPr>
        <w:spacing w:after="80"/>
      </w:pPr>
      <w:r>
        <w:rPr>
          <w:b/>
        </w:rPr>
        <w:t xml:space="preserve">• Mock Tests - </w:t>
      </w:r>
      <w:r>
        <w:t>Record practice or mock-test activity before official assessments.</w:t>
      </w:r>
    </w:p>
    <w:p w14:paraId="3344D20E" w14:textId="77777777" w:rsidR="00021955" w:rsidRDefault="00000000">
      <w:pPr>
        <w:spacing w:after="80"/>
      </w:pPr>
      <w:r>
        <w:rPr>
          <w:b/>
        </w:rPr>
        <w:t xml:space="preserve">• Road Tests - </w:t>
      </w:r>
      <w:r>
        <w:t>Track road-test scheduling and results as part of the learner licensing journey.</w:t>
      </w:r>
    </w:p>
    <w:p w14:paraId="723B3A4D" w14:textId="77777777" w:rsidR="00021955" w:rsidRDefault="00000000">
      <w:pPr>
        <w:spacing w:after="80"/>
      </w:pPr>
      <w:r>
        <w:rPr>
          <w:b/>
        </w:rPr>
        <w:t xml:space="preserve">• License Tracking - </w:t>
      </w:r>
      <w:r>
        <w:t>Maintain a structured view of each learner's progression through practical training, theory testing, road testing and license-related stages.</w:t>
      </w:r>
    </w:p>
    <w:p w14:paraId="6538864B" w14:textId="77777777" w:rsidR="00021955" w:rsidRDefault="00000000">
      <w:pPr>
        <w:pStyle w:val="Heading1"/>
      </w:pPr>
      <w:r>
        <w:t>5. Payments, Fees &amp; Financial Tracking</w:t>
      </w:r>
    </w:p>
    <w:p w14:paraId="4484E1DC" w14:textId="77777777" w:rsidR="00021955" w:rsidRDefault="00000000">
      <w:pPr>
        <w:spacing w:after="80"/>
      </w:pPr>
      <w:r>
        <w:rPr>
          <w:b/>
        </w:rPr>
        <w:t xml:space="preserve">• Payment Overview - </w:t>
      </w:r>
      <w:r>
        <w:t>View payment-related activity from one centralized financial module.</w:t>
      </w:r>
    </w:p>
    <w:p w14:paraId="38D97D01" w14:textId="77777777" w:rsidR="00021955" w:rsidRDefault="00000000">
      <w:pPr>
        <w:spacing w:after="80"/>
      </w:pPr>
      <w:r>
        <w:rPr>
          <w:b/>
        </w:rPr>
        <w:t xml:space="preserve">• Transactions - </w:t>
      </w:r>
      <w:r>
        <w:t>Maintain a record of financial transactions connected to learners and training services.</w:t>
      </w:r>
    </w:p>
    <w:p w14:paraId="0A9D5F2A" w14:textId="77777777" w:rsidR="00021955" w:rsidRDefault="00000000">
      <w:pPr>
        <w:spacing w:after="80"/>
      </w:pPr>
      <w:r>
        <w:rPr>
          <w:b/>
        </w:rPr>
        <w:t xml:space="preserve">• Pending Dues - </w:t>
      </w:r>
      <w:r>
        <w:t>Identify unpaid learner balances that require follow-up.</w:t>
      </w:r>
    </w:p>
    <w:p w14:paraId="525892E4" w14:textId="77777777" w:rsidR="00021955" w:rsidRDefault="00000000">
      <w:pPr>
        <w:spacing w:after="80"/>
      </w:pPr>
      <w:r>
        <w:rPr>
          <w:b/>
        </w:rPr>
        <w:t xml:space="preserve">• Invoices - </w:t>
      </w:r>
      <w:r>
        <w:t>Create and manage invoice-related records within the driving school workflow.</w:t>
      </w:r>
    </w:p>
    <w:p w14:paraId="2B081D5B" w14:textId="77777777" w:rsidR="00021955" w:rsidRDefault="00000000">
      <w:pPr>
        <w:spacing w:after="80"/>
      </w:pPr>
      <w:r>
        <w:rPr>
          <w:b/>
        </w:rPr>
        <w:t xml:space="preserve">• Receipts - </w:t>
      </w:r>
      <w:r>
        <w:t>Maintain payment receipt records for completed transactions.</w:t>
      </w:r>
    </w:p>
    <w:p w14:paraId="715AEE71" w14:textId="77777777" w:rsidR="00021955" w:rsidRDefault="00000000">
      <w:pPr>
        <w:spacing w:after="80"/>
      </w:pPr>
      <w:r>
        <w:rPr>
          <w:b/>
        </w:rPr>
        <w:t xml:space="preserve">• Pricing &amp; Fees - </w:t>
      </w:r>
      <w:r>
        <w:t>Configure driving-school pricing and fee structures through system settings.</w:t>
      </w:r>
    </w:p>
    <w:p w14:paraId="487A62B5" w14:textId="77777777" w:rsidR="00021955" w:rsidRDefault="00000000">
      <w:pPr>
        <w:spacing w:after="80"/>
      </w:pPr>
      <w:r>
        <w:rPr>
          <w:b/>
        </w:rPr>
        <w:t xml:space="preserve">• Tax &amp; Invoice Settings - </w:t>
      </w:r>
      <w:r>
        <w:t>Maintain tax and invoice configuration required by the school's billing process.</w:t>
      </w:r>
    </w:p>
    <w:p w14:paraId="1A2984C2" w14:textId="77777777" w:rsidR="00021955" w:rsidRDefault="00000000">
      <w:pPr>
        <w:pStyle w:val="Heading1"/>
      </w:pPr>
      <w:r>
        <w:t>6. Reports &amp; Management Insights</w:t>
      </w:r>
    </w:p>
    <w:p w14:paraId="45D6D97F" w14:textId="77777777" w:rsidR="00021955" w:rsidRDefault="00000000">
      <w:pPr>
        <w:spacing w:after="80"/>
      </w:pPr>
      <w:r>
        <w:rPr>
          <w:b/>
        </w:rPr>
        <w:t xml:space="preserve">• Student Report - </w:t>
      </w:r>
      <w:r>
        <w:t>Review learner-related performance and operational information.</w:t>
      </w:r>
    </w:p>
    <w:p w14:paraId="5E62C0DD" w14:textId="77777777" w:rsidR="00021955" w:rsidRDefault="00000000">
      <w:pPr>
        <w:spacing w:after="80"/>
      </w:pPr>
      <w:r>
        <w:rPr>
          <w:b/>
        </w:rPr>
        <w:t xml:space="preserve">• Instructor Performance - </w:t>
      </w:r>
      <w:r>
        <w:t>Monitor instructor-related activity and performance information.</w:t>
      </w:r>
    </w:p>
    <w:p w14:paraId="0D8DD56D" w14:textId="77777777" w:rsidR="00021955" w:rsidRDefault="00000000">
      <w:pPr>
        <w:spacing w:after="80"/>
      </w:pPr>
      <w:r>
        <w:rPr>
          <w:b/>
        </w:rPr>
        <w:t xml:space="preserve">• Car Utilization - </w:t>
      </w:r>
      <w:r>
        <w:t>Review how vehicles are being used across driving lessons and operational schedules.</w:t>
      </w:r>
    </w:p>
    <w:p w14:paraId="154162BC" w14:textId="77777777" w:rsidR="00021955" w:rsidRDefault="00000000">
      <w:pPr>
        <w:spacing w:after="80"/>
      </w:pPr>
      <w:r>
        <w:rPr>
          <w:b/>
        </w:rPr>
        <w:t xml:space="preserve">• Lesson Report - </w:t>
      </w:r>
      <w:r>
        <w:t>Analyze lesson activity and training volume.</w:t>
      </w:r>
    </w:p>
    <w:p w14:paraId="08757940" w14:textId="77777777" w:rsidR="00021955" w:rsidRDefault="00000000">
      <w:pPr>
        <w:spacing w:after="80"/>
      </w:pPr>
      <w:r>
        <w:rPr>
          <w:b/>
        </w:rPr>
        <w:t xml:space="preserve">• Payment Report - </w:t>
      </w:r>
      <w:r>
        <w:t>Review learner payment activity and collected fees.</w:t>
      </w:r>
    </w:p>
    <w:p w14:paraId="1DB95382" w14:textId="77777777" w:rsidR="00021955" w:rsidRDefault="00000000">
      <w:pPr>
        <w:spacing w:after="80"/>
      </w:pPr>
      <w:r>
        <w:rPr>
          <w:b/>
        </w:rPr>
        <w:t xml:space="preserve">• Revenue Report - </w:t>
      </w:r>
      <w:r>
        <w:t>Monitor revenue performance for better financial visibility.</w:t>
      </w:r>
    </w:p>
    <w:p w14:paraId="69C57219" w14:textId="77777777" w:rsidR="00021955" w:rsidRDefault="00000000">
      <w:pPr>
        <w:spacing w:after="80"/>
      </w:pPr>
      <w:r>
        <w:rPr>
          <w:b/>
        </w:rPr>
        <w:t xml:space="preserve">• Pending Dues Report - </w:t>
      </w:r>
      <w:r>
        <w:t>Track unpaid balances and outstanding learner fees.</w:t>
      </w:r>
    </w:p>
    <w:p w14:paraId="56B71B0C" w14:textId="77777777" w:rsidR="00021955" w:rsidRDefault="00000000">
      <w:pPr>
        <w:spacing w:after="80"/>
      </w:pPr>
      <w:r>
        <w:rPr>
          <w:b/>
        </w:rPr>
        <w:t xml:space="preserve">• Test Results - </w:t>
      </w:r>
      <w:r>
        <w:t>Review learner test outcomes and progress through the training journey.</w:t>
      </w:r>
    </w:p>
    <w:p w14:paraId="49957FC3" w14:textId="77777777" w:rsidR="00021955" w:rsidRDefault="00000000">
      <w:pPr>
        <w:pStyle w:val="Heading1"/>
      </w:pPr>
      <w:r>
        <w:t>7. System Configuration &amp; Administration</w:t>
      </w:r>
    </w:p>
    <w:p w14:paraId="075344F8" w14:textId="77777777" w:rsidR="00021955" w:rsidRDefault="00000000">
      <w:pPr>
        <w:spacing w:after="80"/>
      </w:pPr>
      <w:r>
        <w:rPr>
          <w:b/>
        </w:rPr>
        <w:t xml:space="preserve">• Branches - </w:t>
      </w:r>
      <w:r>
        <w:t>Configure and manage branch-level settings for multi-location driving school operations.</w:t>
      </w:r>
    </w:p>
    <w:p w14:paraId="20898B81" w14:textId="77777777" w:rsidR="00021955" w:rsidRDefault="00000000">
      <w:pPr>
        <w:spacing w:after="80"/>
      </w:pPr>
      <w:r>
        <w:rPr>
          <w:b/>
        </w:rPr>
        <w:t xml:space="preserve">• Staff Roles - </w:t>
      </w:r>
      <w:r>
        <w:t>Set up staff roles and responsibility-based access for the team.</w:t>
      </w:r>
    </w:p>
    <w:p w14:paraId="57B98A2F" w14:textId="77777777" w:rsidR="00021955" w:rsidRDefault="00000000">
      <w:pPr>
        <w:spacing w:after="80"/>
      </w:pPr>
      <w:r>
        <w:rPr>
          <w:b/>
        </w:rPr>
        <w:t xml:space="preserve">• Driving Packages - </w:t>
      </w:r>
      <w:r>
        <w:t>Configure available training packages according to course and business requirements.</w:t>
      </w:r>
    </w:p>
    <w:p w14:paraId="03F7215E" w14:textId="77777777" w:rsidR="00021955" w:rsidRDefault="00000000">
      <w:pPr>
        <w:spacing w:after="80"/>
      </w:pPr>
      <w:r>
        <w:rPr>
          <w:b/>
        </w:rPr>
        <w:t xml:space="preserve">• Pricing &amp; Fees - </w:t>
      </w:r>
      <w:r>
        <w:t>Maintain package pricing, lesson fees and other school charges.</w:t>
      </w:r>
    </w:p>
    <w:p w14:paraId="3AC7C307" w14:textId="77777777" w:rsidR="00021955" w:rsidRDefault="00000000">
      <w:pPr>
        <w:spacing w:after="80"/>
      </w:pPr>
      <w:r>
        <w:rPr>
          <w:b/>
        </w:rPr>
        <w:t xml:space="preserve">• Working Hours - </w:t>
      </w:r>
      <w:r>
        <w:t>Configure operating hours used for scheduling and staff availability.</w:t>
      </w:r>
    </w:p>
    <w:p w14:paraId="1C91C002" w14:textId="77777777" w:rsidR="00021955" w:rsidRDefault="00000000">
      <w:pPr>
        <w:spacing w:after="80"/>
      </w:pPr>
      <w:r>
        <w:rPr>
          <w:b/>
        </w:rPr>
        <w:t xml:space="preserve">• Notification Configuration - </w:t>
      </w:r>
      <w:r>
        <w:t>Control system notification settings according to operational needs.</w:t>
      </w:r>
    </w:p>
    <w:p w14:paraId="1E7FC5C0" w14:textId="77777777" w:rsidR="00021955" w:rsidRDefault="00000000">
      <w:pPr>
        <w:spacing w:after="80"/>
      </w:pPr>
      <w:r>
        <w:rPr>
          <w:b/>
        </w:rPr>
        <w:t xml:space="preserve">• Documents - </w:t>
      </w:r>
      <w:r>
        <w:t>Maintain document-related configuration and records required by the driving school workflow.</w:t>
      </w:r>
    </w:p>
    <w:p w14:paraId="26D212FF" w14:textId="77777777" w:rsidR="00021955" w:rsidRDefault="00000000">
      <w:pPr>
        <w:spacing w:after="80"/>
      </w:pPr>
      <w:r>
        <w:rPr>
          <w:b/>
        </w:rPr>
        <w:t xml:space="preserve">• Tax &amp; Invoice - </w:t>
      </w:r>
      <w:r>
        <w:t>Configure billing, taxation and invoice-related settings.</w:t>
      </w:r>
    </w:p>
    <w:p w14:paraId="642F759C" w14:textId="77777777" w:rsidR="00021955" w:rsidRDefault="00000000">
      <w:pPr>
        <w:pStyle w:val="Heading1"/>
      </w:pPr>
      <w:r>
        <w:lastRenderedPageBreak/>
        <w:t>8. How It Can Help Your Driving School Grow</w:t>
      </w:r>
    </w:p>
    <w:p w14:paraId="0BBFCBA0" w14:textId="77777777" w:rsidR="00021955" w:rsidRDefault="00000000">
      <w:pPr>
        <w:spacing w:after="80"/>
      </w:pPr>
      <w:r>
        <w:rPr>
          <w:b/>
        </w:rPr>
        <w:t xml:space="preserve">• Manage More Learners Efficiently - </w:t>
      </w:r>
      <w:r>
        <w:t>Centralizing students, lessons, payments, tests and progress reduces dependency on spreadsheets and scattered records.</w:t>
      </w:r>
    </w:p>
    <w:p w14:paraId="57F36675" w14:textId="77777777" w:rsidR="00021955" w:rsidRDefault="00000000">
      <w:pPr>
        <w:spacing w:after="80"/>
      </w:pPr>
      <w:r>
        <w:rPr>
          <w:b/>
        </w:rPr>
        <w:t xml:space="preserve">• Improve Lesson Scheduling - </w:t>
      </w:r>
      <w:r>
        <w:t>Instructor availability, vehicle availability and calendar views make it easier to assign the right instructor and car to each lesson.</w:t>
      </w:r>
    </w:p>
    <w:p w14:paraId="2FAE6C39" w14:textId="77777777" w:rsidR="00021955" w:rsidRDefault="00000000">
      <w:pPr>
        <w:spacing w:after="80"/>
      </w:pPr>
      <w:r>
        <w:rPr>
          <w:b/>
        </w:rPr>
        <w:t xml:space="preserve">• Reduce Scheduling Conflicts - </w:t>
      </w:r>
      <w:r>
        <w:t>A structured lesson and fleet workflow gives the team clearer visibility before bookings are confirmed.</w:t>
      </w:r>
    </w:p>
    <w:p w14:paraId="517A98C1" w14:textId="77777777" w:rsidR="00021955" w:rsidRDefault="00000000">
      <w:pPr>
        <w:spacing w:after="80"/>
      </w:pPr>
      <w:r>
        <w:rPr>
          <w:b/>
        </w:rPr>
        <w:t xml:space="preserve">• Improve Student Experience - </w:t>
      </w:r>
      <w:r>
        <w:t>Organized training progress, lesson history, test tracking and payment records help the school provide a more professional learning journey.</w:t>
      </w:r>
    </w:p>
    <w:p w14:paraId="6742F9FB" w14:textId="77777777" w:rsidR="00021955" w:rsidRDefault="00000000">
      <w:pPr>
        <w:spacing w:after="80"/>
      </w:pPr>
      <w:r>
        <w:rPr>
          <w:b/>
        </w:rPr>
        <w:t xml:space="preserve">• Keep Fees Under Control - </w:t>
      </w:r>
      <w:r>
        <w:t>Pending dues, transactions, invoices and receipts make payment follow-up easier and more transparent.</w:t>
      </w:r>
    </w:p>
    <w:p w14:paraId="0F7CF22C" w14:textId="77777777" w:rsidR="00021955" w:rsidRDefault="00000000">
      <w:pPr>
        <w:spacing w:after="80"/>
      </w:pPr>
      <w:r>
        <w:rPr>
          <w:b/>
        </w:rPr>
        <w:t xml:space="preserve">• Use Vehicles More Effectively - </w:t>
      </w:r>
      <w:r>
        <w:t>Fleet availability and car-utilization reporting help management understand which vehicles are available, in use or need maintenance.</w:t>
      </w:r>
    </w:p>
    <w:p w14:paraId="4763293F" w14:textId="77777777" w:rsidR="00021955" w:rsidRDefault="00000000">
      <w:pPr>
        <w:spacing w:after="80"/>
      </w:pPr>
      <w:r>
        <w:rPr>
          <w:b/>
        </w:rPr>
        <w:t xml:space="preserve">• Improve Test Readiness - </w:t>
      </w:r>
      <w:r>
        <w:t>Skills, theory, mock and road-test tracking give management a clearer view of learner readiness and upcoming assessments.</w:t>
      </w:r>
    </w:p>
    <w:p w14:paraId="4232369F" w14:textId="77777777" w:rsidR="00021955" w:rsidRDefault="00000000">
      <w:pPr>
        <w:spacing w:after="80"/>
      </w:pPr>
      <w:r>
        <w:rPr>
          <w:b/>
        </w:rPr>
        <w:t xml:space="preserve">• Make Better Business Decisions - </w:t>
      </w:r>
      <w:r>
        <w:t>Student, instructor, lesson, payment, revenue and utilization reports provide useful visibility for day-to-day management.</w:t>
      </w:r>
    </w:p>
    <w:p w14:paraId="1B663859" w14:textId="77777777" w:rsidR="00021955" w:rsidRDefault="00000000">
      <w:pPr>
        <w:spacing w:after="80"/>
      </w:pPr>
      <w:r>
        <w:rPr>
          <w:b/>
        </w:rPr>
        <w:t xml:space="preserve">• Keep Business Data Organized - </w:t>
      </w:r>
      <w:r>
        <w:t>Centralized learner, instructor, fleet, payment, test and document information reduces scattered data and makes records easier for authorized users to access.</w:t>
      </w:r>
    </w:p>
    <w:p w14:paraId="3B8C65DB" w14:textId="77777777" w:rsidR="00021955" w:rsidRDefault="00000000">
      <w:pPr>
        <w:spacing w:after="80"/>
      </w:pPr>
      <w:r>
        <w:rPr>
          <w:b/>
        </w:rPr>
        <w:t xml:space="preserve">• Support Multi-Branch Growth - </w:t>
      </w:r>
      <w:r>
        <w:t>Branch and role configuration allows the platform to be adapted as the driving school expands to additional locations or teams.</w:t>
      </w:r>
    </w:p>
    <w:p w14:paraId="142C4CE4" w14:textId="77777777" w:rsidR="00021955" w:rsidRDefault="00000000">
      <w:pPr>
        <w:pStyle w:val="Heading1"/>
      </w:pPr>
      <w:r>
        <w:t>9. Fully Customizable to Your Requirements</w:t>
      </w:r>
    </w:p>
    <w:p w14:paraId="028E8180" w14:textId="77777777" w:rsidR="00021955" w:rsidRDefault="00000000">
      <w:r>
        <w:t>The software can be customized around your driving school structure, training packages, lesson workflow, vehicle fleet, branch setup, testing process and billing model.</w:t>
      </w:r>
    </w:p>
    <w:p w14:paraId="300AC798" w14:textId="77777777" w:rsidR="00021955" w:rsidRDefault="00000000">
      <w:pPr>
        <w:spacing w:after="80"/>
      </w:pPr>
      <w:r>
        <w:rPr>
          <w:b/>
        </w:rPr>
        <w:t xml:space="preserve">• Branding - </w:t>
      </w:r>
      <w:r>
        <w:t>Logo, software name, interface styling and other brand elements can be customized.</w:t>
      </w:r>
    </w:p>
    <w:p w14:paraId="2897DFA0" w14:textId="77777777" w:rsidR="00021955" w:rsidRDefault="00000000">
      <w:pPr>
        <w:spacing w:after="80"/>
      </w:pPr>
      <w:r>
        <w:rPr>
          <w:b/>
        </w:rPr>
        <w:t xml:space="preserve">• Student &amp; Instructor Fields - </w:t>
      </w:r>
      <w:r>
        <w:t>Registration fields, profile information and operational data can be modified according to your requirements.</w:t>
      </w:r>
    </w:p>
    <w:p w14:paraId="656AB997" w14:textId="77777777" w:rsidR="00021955" w:rsidRDefault="00000000">
      <w:pPr>
        <w:spacing w:after="80"/>
      </w:pPr>
      <w:r>
        <w:rPr>
          <w:b/>
        </w:rPr>
        <w:t xml:space="preserve">• Lesson Workflow - </w:t>
      </w:r>
      <w:r>
        <w:t>Lesson statuses, booking fields, scheduling rules and assignment processes can be tailored.</w:t>
      </w:r>
    </w:p>
    <w:p w14:paraId="4A5EC619" w14:textId="77777777" w:rsidR="00021955" w:rsidRDefault="00000000">
      <w:pPr>
        <w:spacing w:after="80"/>
      </w:pPr>
      <w:r>
        <w:rPr>
          <w:b/>
        </w:rPr>
        <w:t xml:space="preserve">• Packages &amp; Pricing - </w:t>
      </w:r>
      <w:r>
        <w:t>Driving packages, lesson bundles, fees and pricing structures can be configured around your business model.</w:t>
      </w:r>
    </w:p>
    <w:p w14:paraId="30E28AAB" w14:textId="77777777" w:rsidR="00021955" w:rsidRDefault="00000000">
      <w:pPr>
        <w:spacing w:after="80"/>
      </w:pPr>
      <w:r>
        <w:rPr>
          <w:b/>
        </w:rPr>
        <w:t xml:space="preserve">• Tests &amp; Licensing - </w:t>
      </w:r>
      <w:r>
        <w:t>Skills, theory, mock, road-test and licensing stages can be adapted to the local training and licensing process.</w:t>
      </w:r>
    </w:p>
    <w:p w14:paraId="7DEE96F0" w14:textId="77777777" w:rsidR="00021955" w:rsidRDefault="00000000">
      <w:pPr>
        <w:spacing w:after="80"/>
      </w:pPr>
      <w:r>
        <w:rPr>
          <w:b/>
        </w:rPr>
        <w:t xml:space="preserve">• Fleet Management - </w:t>
      </w:r>
      <w:r>
        <w:t>Vehicle fields, availability states and maintenance workflows can be customized.</w:t>
      </w:r>
    </w:p>
    <w:p w14:paraId="452166B4" w14:textId="77777777" w:rsidR="00021955" w:rsidRDefault="00000000">
      <w:pPr>
        <w:spacing w:after="80"/>
      </w:pPr>
      <w:r>
        <w:rPr>
          <w:b/>
        </w:rPr>
        <w:t xml:space="preserve">• Roles &amp; Permissions - </w:t>
      </w:r>
      <w:r>
        <w:t>Administrator and staff permissions can be adjusted, and additional role-based access can be developed where required.</w:t>
      </w:r>
    </w:p>
    <w:p w14:paraId="2D6DE86D" w14:textId="77777777" w:rsidR="00021955" w:rsidRDefault="00000000">
      <w:pPr>
        <w:spacing w:after="80"/>
      </w:pPr>
      <w:r>
        <w:rPr>
          <w:b/>
        </w:rPr>
        <w:t xml:space="preserve">• Reports &amp; Dashboards - </w:t>
      </w:r>
      <w:r>
        <w:t>KPIs, reports, filters and exports can be adjusted according to management needs.</w:t>
      </w:r>
    </w:p>
    <w:p w14:paraId="6C7A59B0" w14:textId="77777777" w:rsidR="00021955" w:rsidRDefault="00000000">
      <w:pPr>
        <w:spacing w:after="80"/>
      </w:pPr>
      <w:r>
        <w:rPr>
          <w:b/>
        </w:rPr>
        <w:t xml:space="preserve">• Integrations - </w:t>
      </w:r>
      <w:r>
        <w:t>Suitable payment, communication, accounting or other third-party APIs can be integrated based on project requirements and provider availability.</w:t>
      </w:r>
    </w:p>
    <w:p w14:paraId="2CCFA8B4" w14:textId="77777777" w:rsidR="00021955" w:rsidRDefault="00000000">
      <w:r>
        <w:t>Source code options are available where included in the selected package or license, supporting future maintenance and further development.</w:t>
      </w:r>
    </w:p>
    <w:p w14:paraId="3587CD4B" w14:textId="77777777" w:rsidR="00021955" w:rsidRDefault="00000000">
      <w:pPr>
        <w:pStyle w:val="Heading1"/>
      </w:pPr>
      <w:r>
        <w:lastRenderedPageBreak/>
        <w:t>10. Why Choose Kiaan Technology</w:t>
      </w:r>
    </w:p>
    <w:p w14:paraId="35DB9029" w14:textId="77777777" w:rsidR="00021955" w:rsidRDefault="00000000">
      <w:pPr>
        <w:spacing w:after="80"/>
      </w:pPr>
      <w:r>
        <w:rPr>
          <w:b/>
        </w:rPr>
        <w:t xml:space="preserve">• Requirement-Based Development - </w:t>
      </w:r>
      <w:r>
        <w:t>We adapt the software around your actual driving school workflow rather than forcing every business into the same fixed process.</w:t>
      </w:r>
    </w:p>
    <w:p w14:paraId="43364D89" w14:textId="77777777" w:rsidR="00021955" w:rsidRDefault="00000000">
      <w:pPr>
        <w:spacing w:after="8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development and customization.</w:t>
      </w:r>
    </w:p>
    <w:p w14:paraId="1549560A" w14:textId="77777777" w:rsidR="00021955" w:rsidRDefault="00000000">
      <w:pPr>
        <w:spacing w:after="80"/>
      </w:pPr>
      <w:r>
        <w:rPr>
          <w:b/>
        </w:rPr>
        <w:t xml:space="preserve">• Regular Project Updates - </w:t>
      </w:r>
      <w:r>
        <w:t>You receive regular progress updates so you can see what is complete, what is in progress and what is planned next.</w:t>
      </w:r>
    </w:p>
    <w:p w14:paraId="39768C3C" w14:textId="77777777" w:rsidR="00021955" w:rsidRDefault="00000000">
      <w:pPr>
        <w:spacing w:after="80"/>
      </w:pPr>
      <w:r>
        <w:rPr>
          <w:b/>
        </w:rPr>
        <w:t xml:space="preserve">• Business-Focused Customization - </w:t>
      </w:r>
      <w:r>
        <w:t>The system can evolve with new branches, packages, staff roles, reports, payment workflows and integrations as your school grows.</w:t>
      </w:r>
    </w:p>
    <w:p w14:paraId="13EEA208" w14:textId="77777777" w:rsidR="00021955" w:rsidRDefault="00000000">
      <w:pPr>
        <w:spacing w:after="80"/>
      </w:pPr>
      <w:r>
        <w:rPr>
          <w:b/>
        </w:rPr>
        <w:t xml:space="preserve">• Organized &amp; Controlled Access - </w:t>
      </w:r>
      <w:r>
        <w:t>Role-based access helps keep operational information available to the appropriate team members while limiting unnecessary visibility.</w:t>
      </w:r>
    </w:p>
    <w:p w14:paraId="44CAC447" w14:textId="77777777" w:rsidR="00021955" w:rsidRDefault="00000000">
      <w:pPr>
        <w:spacing w:after="80"/>
      </w:pPr>
      <w:r>
        <w:rPr>
          <w:b/>
        </w:rPr>
        <w:t xml:space="preserve">• Source Code Options - </w:t>
      </w:r>
      <w:r>
        <w:t>Applicable packages can include source code for future maintenance, expansion and ownership flexibility.</w:t>
      </w:r>
    </w:p>
    <w:p w14:paraId="31D8BA8D" w14:textId="77777777" w:rsidR="00021955" w:rsidRDefault="00000000">
      <w:pPr>
        <w:spacing w:after="8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 w14:paraId="62797622" w14:textId="77777777" w:rsidR="00021955" w:rsidRDefault="00000000">
      <w:pPr>
        <w:pStyle w:val="Heading1"/>
      </w:pPr>
      <w:r>
        <w:t>11. Frequently Asked Questions</w:t>
      </w:r>
    </w:p>
    <w:p w14:paraId="68B5D80E" w14:textId="77777777" w:rsidR="00021955" w:rsidRDefault="00000000">
      <w:pPr>
        <w:spacing w:after="20"/>
      </w:pPr>
      <w:r>
        <w:rPr>
          <w:b/>
        </w:rPr>
        <w:t>Can the software manage students and instructors?</w:t>
      </w:r>
    </w:p>
    <w:p w14:paraId="232E8BE5" w14:textId="77777777" w:rsidR="00021955" w:rsidRDefault="00000000">
      <w:pPr>
        <w:spacing w:after="120"/>
      </w:pPr>
      <w:r>
        <w:t>Yes. The platform includes student management, student progress, instructor management and instructor availability.</w:t>
      </w:r>
    </w:p>
    <w:p w14:paraId="4BB99EDE" w14:textId="77777777" w:rsidR="00021955" w:rsidRDefault="00000000">
      <w:pPr>
        <w:spacing w:after="20"/>
      </w:pPr>
      <w:r>
        <w:rPr>
          <w:b/>
        </w:rPr>
        <w:t>Can we book and track driving lessons?</w:t>
      </w:r>
    </w:p>
    <w:p w14:paraId="2B1079D9" w14:textId="77777777" w:rsidR="00021955" w:rsidRDefault="00000000">
      <w:pPr>
        <w:spacing w:after="120"/>
      </w:pPr>
      <w:r>
        <w:t>Yes. The Driving Lessons module includes all lessons, lesson booking and lesson history, while the dashboard shows daily lesson status.</w:t>
      </w:r>
    </w:p>
    <w:p w14:paraId="321F5373" w14:textId="77777777" w:rsidR="00021955" w:rsidRDefault="00000000">
      <w:pPr>
        <w:spacing w:after="20"/>
      </w:pPr>
      <w:r>
        <w:rPr>
          <w:b/>
        </w:rPr>
        <w:t>Can we manage our cars and vehicle availability?</w:t>
      </w:r>
    </w:p>
    <w:p w14:paraId="76D11F8B" w14:textId="77777777" w:rsidR="00021955" w:rsidRDefault="00000000">
      <w:pPr>
        <w:spacing w:after="120"/>
      </w:pPr>
      <w:r>
        <w:t>Yes. The Cars / Fleet module includes all cars, availability and maintenance tracking.</w:t>
      </w:r>
    </w:p>
    <w:p w14:paraId="4FB3FD40" w14:textId="77777777" w:rsidR="00021955" w:rsidRDefault="00000000">
      <w:pPr>
        <w:spacing w:after="20"/>
      </w:pPr>
      <w:r>
        <w:rPr>
          <w:b/>
        </w:rPr>
        <w:t>Can we track theory, mock and road tests?</w:t>
      </w:r>
    </w:p>
    <w:p w14:paraId="47074D80" w14:textId="77777777" w:rsidR="00021955" w:rsidRDefault="00000000">
      <w:pPr>
        <w:spacing w:after="120"/>
      </w:pPr>
      <w:r>
        <w:t>Yes. The Tests &amp; Progress area includes theory tests, mock tests, road tests and a skills checklist.</w:t>
      </w:r>
    </w:p>
    <w:p w14:paraId="7E350BC0" w14:textId="77777777" w:rsidR="00021955" w:rsidRDefault="00000000">
      <w:pPr>
        <w:spacing w:after="20"/>
      </w:pPr>
      <w:r>
        <w:rPr>
          <w:b/>
        </w:rPr>
        <w:t>Can student licensing progress be monitored?</w:t>
      </w:r>
    </w:p>
    <w:p w14:paraId="5410C64D" w14:textId="77777777" w:rsidR="00021955" w:rsidRDefault="00000000">
      <w:pPr>
        <w:spacing w:after="120"/>
      </w:pPr>
      <w:r>
        <w:t>Yes. The system includes License Tracking and a student licensing pipeline for monitoring progress through training and test stages.</w:t>
      </w:r>
    </w:p>
    <w:p w14:paraId="22945410" w14:textId="77777777" w:rsidR="00021955" w:rsidRDefault="00000000">
      <w:pPr>
        <w:spacing w:after="20"/>
      </w:pPr>
      <w:r>
        <w:rPr>
          <w:b/>
        </w:rPr>
        <w:t>Can we track pending fees and issue invoices?</w:t>
      </w:r>
    </w:p>
    <w:p w14:paraId="2F69A65B" w14:textId="77777777" w:rsidR="00021955" w:rsidRDefault="00000000">
      <w:pPr>
        <w:spacing w:after="120"/>
      </w:pPr>
      <w:r>
        <w:t>Yes. Payments include transactions, pending dues, invoices and receipts, with pricing and tax settings available in configuration.</w:t>
      </w:r>
    </w:p>
    <w:p w14:paraId="031FC1E9" w14:textId="77777777" w:rsidR="00021955" w:rsidRDefault="00000000">
      <w:pPr>
        <w:spacing w:after="20"/>
      </w:pPr>
      <w:r>
        <w:rPr>
          <w:b/>
        </w:rPr>
        <w:t>Does the software include reports?</w:t>
      </w:r>
    </w:p>
    <w:p w14:paraId="745EBABE" w14:textId="77777777" w:rsidR="00021955" w:rsidRDefault="00000000">
      <w:pPr>
        <w:spacing w:after="120"/>
      </w:pPr>
      <w:r>
        <w:t>Yes. Available reports include student, instructor performance, car utilization, lesson, payment, revenue, pending dues and test results.</w:t>
      </w:r>
    </w:p>
    <w:p w14:paraId="712F0694" w14:textId="77777777" w:rsidR="00021955" w:rsidRDefault="00000000">
      <w:pPr>
        <w:spacing w:after="20"/>
      </w:pPr>
      <w:r>
        <w:rPr>
          <w:b/>
        </w:rPr>
        <w:t>Can multiple branches be configured?</w:t>
      </w:r>
    </w:p>
    <w:p w14:paraId="341C60C4" w14:textId="77777777" w:rsidR="00021955" w:rsidRDefault="00000000">
      <w:pPr>
        <w:spacing w:after="120"/>
      </w:pPr>
      <w:r>
        <w:t>Yes. Branch configuration is available in Settings and can be adapted to the organization structure.</w:t>
      </w:r>
    </w:p>
    <w:p w14:paraId="3FB90290" w14:textId="77777777" w:rsidR="00021955" w:rsidRDefault="00000000">
      <w:pPr>
        <w:spacing w:after="20"/>
      </w:pPr>
      <w:r>
        <w:rPr>
          <w:b/>
        </w:rPr>
        <w:t>Can the software be customized?</w:t>
      </w:r>
    </w:p>
    <w:p w14:paraId="37A43377" w14:textId="77777777" w:rsidR="00021955" w:rsidRDefault="00000000">
      <w:pPr>
        <w:spacing w:after="120"/>
      </w:pPr>
      <w:r>
        <w:t>Yes. Branding, fields, workflows, packages, pricing, roles, reports, fleet processes and other modules can be customized according to project requirements.</w:t>
      </w:r>
    </w:p>
    <w:p w14:paraId="31573E50" w14:textId="77777777" w:rsidR="00021955" w:rsidRDefault="00000000">
      <w:pPr>
        <w:spacing w:after="20"/>
      </w:pPr>
      <w:r>
        <w:rPr>
          <w:b/>
        </w:rPr>
        <w:t>Can third-party services be integrated?</w:t>
      </w:r>
    </w:p>
    <w:p w14:paraId="7AFE53FB" w14:textId="77777777" w:rsidR="00021955" w:rsidRDefault="00000000">
      <w:pPr>
        <w:spacing w:after="120"/>
      </w:pPr>
      <w:r>
        <w:t>Suitable payment, communication, accounting and other third-party services can be integrated based on project requirements and provider availability.</w:t>
      </w:r>
    </w:p>
    <w:p w14:paraId="09E8CAFC" w14:textId="77777777" w:rsidR="00021955" w:rsidRDefault="00000000">
      <w:pPr>
        <w:spacing w:after="20"/>
      </w:pPr>
      <w:r>
        <w:rPr>
          <w:b/>
        </w:rPr>
        <w:t>Is source code included?</w:t>
      </w:r>
    </w:p>
    <w:p w14:paraId="42BFD055" w14:textId="77777777" w:rsidR="00021955" w:rsidRDefault="00000000">
      <w:pPr>
        <w:spacing w:after="120"/>
      </w:pPr>
      <w:r>
        <w:lastRenderedPageBreak/>
        <w:t>Source code is available where included in the selected package or license.</w:t>
      </w:r>
    </w:p>
    <w:p w14:paraId="53A81BDA" w14:textId="77777777" w:rsidR="00021955" w:rsidRDefault="00000000">
      <w:pPr>
        <w:spacing w:after="20"/>
      </w:pPr>
      <w:r>
        <w:rPr>
          <w:b/>
        </w:rPr>
        <w:t>Will we receive regular project updates?</w:t>
      </w:r>
    </w:p>
    <w:p w14:paraId="73416544" w14:textId="77777777" w:rsidR="00021955" w:rsidRDefault="00000000">
      <w:pPr>
        <w:spacing w:after="120"/>
      </w:pPr>
      <w:r>
        <w:t>Yes. We maintain transparent communication and provide regular project progress updates during development and customization work.</w:t>
      </w:r>
    </w:p>
    <w:p w14:paraId="2ED6D133" w14:textId="77777777" w:rsidR="00021955" w:rsidRDefault="00000000">
      <w:pPr>
        <w:spacing w:after="20"/>
      </w:pPr>
      <w:r>
        <w:rPr>
          <w:b/>
        </w:rPr>
        <w:t>Does Kiaan Technology provide support after delivery?</w:t>
      </w:r>
    </w:p>
    <w:p w14:paraId="02244FCC" w14:textId="77777777" w:rsidR="00021955" w:rsidRDefault="00000000">
      <w:pPr>
        <w:spacing w:after="120"/>
      </w:pPr>
      <w:r>
        <w:t>Support can be provided for setup, deployment, troubleshooting, maintenance, updates and future enhancements based on the selected package.</w:t>
      </w:r>
    </w:p>
    <w:p w14:paraId="4615F66A" w14:textId="77777777" w:rsidR="00021955" w:rsidRDefault="00000000">
      <w:pPr>
        <w:pStyle w:val="Heading1"/>
      </w:pPr>
      <w:r>
        <w:t>12. Book a Demo / Get a Quote</w:t>
      </w:r>
    </w:p>
    <w:p w14:paraId="539B07EA" w14:textId="77777777" w:rsidR="00021955" w:rsidRDefault="00000000">
      <w:r>
        <w:t>Build a driving school management platform around your learners, instructors, fleet, packages, training process and licensing workflow.</w:t>
      </w:r>
    </w:p>
    <w:p w14:paraId="7D8B90D1" w14:textId="77777777" w:rsidR="00021955" w:rsidRDefault="00000000">
      <w:r>
        <w:t>See the software in action, discuss the modules and customizations you need, and receive a project-specific proposal for your driving school.</w:t>
      </w:r>
    </w:p>
    <w:p w14:paraId="1B41320B" w14:textId="77777777" w:rsidR="00021955" w:rsidRDefault="00000000">
      <w:r>
        <w:t>Contact Kiaan Technology to discuss your requirements.</w:t>
      </w:r>
    </w:p>
    <w:sectPr w:rsidR="00021955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6DE4" w14:textId="77777777" w:rsidR="00205574" w:rsidRDefault="00205574">
      <w:pPr>
        <w:spacing w:after="0" w:line="240" w:lineRule="auto"/>
      </w:pPr>
      <w:r>
        <w:separator/>
      </w:r>
    </w:p>
  </w:endnote>
  <w:endnote w:type="continuationSeparator" w:id="0">
    <w:p w14:paraId="281CD3F1" w14:textId="77777777" w:rsidR="00205574" w:rsidRDefault="00205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5ED1" w14:textId="77777777" w:rsidR="00021955" w:rsidRDefault="00000000">
    <w:pPr>
      <w:pStyle w:val="Footer"/>
      <w:jc w:val="center"/>
    </w:pPr>
    <w:r>
      <w:rPr>
        <w:color w:val="5A5A5A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7041F" w14:textId="77777777" w:rsidR="00205574" w:rsidRDefault="00205574">
      <w:pPr>
        <w:spacing w:after="0" w:line="240" w:lineRule="auto"/>
      </w:pPr>
      <w:r>
        <w:separator/>
      </w:r>
    </w:p>
  </w:footnote>
  <w:footnote w:type="continuationSeparator" w:id="0">
    <w:p w14:paraId="24EAFAF5" w14:textId="77777777" w:rsidR="00205574" w:rsidRDefault="00205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BC810" w14:textId="00490B48" w:rsidR="00021955" w:rsidRDefault="0002195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209">
    <w:abstractNumId w:val="8"/>
  </w:num>
  <w:num w:numId="2" w16cid:durableId="210776847">
    <w:abstractNumId w:val="6"/>
  </w:num>
  <w:num w:numId="3" w16cid:durableId="297884395">
    <w:abstractNumId w:val="5"/>
  </w:num>
  <w:num w:numId="4" w16cid:durableId="1213731008">
    <w:abstractNumId w:val="4"/>
  </w:num>
  <w:num w:numId="5" w16cid:durableId="1393894140">
    <w:abstractNumId w:val="7"/>
  </w:num>
  <w:num w:numId="6" w16cid:durableId="978614923">
    <w:abstractNumId w:val="3"/>
  </w:num>
  <w:num w:numId="7" w16cid:durableId="1615018010">
    <w:abstractNumId w:val="2"/>
  </w:num>
  <w:num w:numId="8" w16cid:durableId="2037730959">
    <w:abstractNumId w:val="1"/>
  </w:num>
  <w:num w:numId="9" w16cid:durableId="23096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55"/>
    <w:rsid w:val="00034616"/>
    <w:rsid w:val="0006063C"/>
    <w:rsid w:val="0015074B"/>
    <w:rsid w:val="001B06BF"/>
    <w:rsid w:val="00205574"/>
    <w:rsid w:val="00236767"/>
    <w:rsid w:val="0029639D"/>
    <w:rsid w:val="00326F90"/>
    <w:rsid w:val="007360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11C89"/>
  <w14:defaultImageDpi w14:val="300"/>
  <w15:docId w15:val="{3B53FF0D-F809-437E-BCAB-EF3BD495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2026-09-07T07:28:00Z</dcterms:modified>
  <cp:category/>
</cp:coreProperties>
</file>