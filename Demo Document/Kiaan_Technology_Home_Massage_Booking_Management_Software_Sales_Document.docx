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3AB1" w14:textId="71F803CC" w:rsidR="003E2078" w:rsidRPr="005A00A2" w:rsidRDefault="00000000">
      <w:pPr>
        <w:spacing w:after="20"/>
        <w:jc w:val="center"/>
        <w:rPr>
          <w:sz w:val="40"/>
          <w:szCs w:val="40"/>
        </w:rPr>
      </w:pPr>
      <w:r w:rsidRPr="005A00A2">
        <w:rPr>
          <w:b/>
          <w:sz w:val="40"/>
          <w:szCs w:val="40"/>
        </w:rPr>
        <w:t>KIAAN TECHNOLOGY</w:t>
      </w:r>
      <w:r w:rsidR="005A00A2">
        <w:rPr>
          <w:b/>
          <w:sz w:val="40"/>
          <w:szCs w:val="40"/>
        </w:rPr>
        <w:br/>
      </w:r>
    </w:p>
    <w:p w14:paraId="48638E04" w14:textId="268B37CB" w:rsidR="003E2078" w:rsidRPr="005A00A2" w:rsidRDefault="00000000">
      <w:pPr>
        <w:spacing w:after="60"/>
        <w:jc w:val="center"/>
        <w:rPr>
          <w:sz w:val="32"/>
          <w:szCs w:val="32"/>
        </w:rPr>
      </w:pPr>
      <w:r w:rsidRPr="005A00A2">
        <w:rPr>
          <w:b/>
          <w:sz w:val="32"/>
          <w:szCs w:val="32"/>
        </w:rPr>
        <w:t>HOME MASSAGE BOOKING</w:t>
      </w:r>
      <w:r w:rsidR="005A00A2">
        <w:rPr>
          <w:b/>
          <w:sz w:val="32"/>
          <w:szCs w:val="32"/>
        </w:rPr>
        <w:t xml:space="preserve"> </w:t>
      </w:r>
      <w:r w:rsidRPr="005A00A2">
        <w:rPr>
          <w:b/>
          <w:sz w:val="32"/>
          <w:szCs w:val="32"/>
        </w:rPr>
        <w:t>MANAGEMENT SOFTWARE</w:t>
      </w:r>
    </w:p>
    <w:p w14:paraId="2E4BFC42" w14:textId="77777777" w:rsidR="003E2078" w:rsidRDefault="00000000">
      <w:pPr>
        <w:spacing w:after="60"/>
        <w:jc w:val="center"/>
      </w:pPr>
      <w:r>
        <w:rPr>
          <w:sz w:val="23"/>
        </w:rPr>
        <w:t>Fast Call-to-Book Operations for Customers, Staff and Payments</w:t>
      </w:r>
    </w:p>
    <w:p w14:paraId="34192A6C" w14:textId="77777777" w:rsidR="003E2078" w:rsidRDefault="00000000">
      <w:pPr>
        <w:spacing w:after="160"/>
        <w:jc w:val="center"/>
      </w:pPr>
      <w:r>
        <w:t>Manage customer calls, bookings, therapist assignments, service availability, payments and daily operations from one connected workspace.</w:t>
      </w:r>
    </w:p>
    <w:p w14:paraId="447D3EC9" w14:textId="77777777" w:rsidR="003E2078" w:rsidRDefault="00000000">
      <w:pPr>
        <w:pStyle w:val="Heading1"/>
      </w:pPr>
      <w:r>
        <w:t>1. Overview</w:t>
      </w:r>
    </w:p>
    <w:p w14:paraId="13DE7EC9" w14:textId="77777777" w:rsidR="003E2078" w:rsidRDefault="00000000">
      <w:r>
        <w:t>Home Massage Booking Management Software is a role-based operations platform designed for businesses that receive customer calls, create home-service bookings, assign specialists and manage day-to-day service delivery.</w:t>
      </w:r>
    </w:p>
    <w:p w14:paraId="59B2AFB9" w14:textId="77777777" w:rsidR="003E2078" w:rsidRDefault="00000000">
      <w:r>
        <w:rPr>
          <w:b/>
        </w:rPr>
        <w:t>It brings customer information, booking activity, staff coordination, services, payments and business reporting into one organized system so teams can work faster and management can maintain better operational visibility.</w:t>
      </w:r>
    </w:p>
    <w:p w14:paraId="370C29B8" w14:textId="77777777" w:rsidR="003E2078" w:rsidRDefault="00000000">
      <w:pPr>
        <w:pStyle w:val="Heading1"/>
      </w:pPr>
      <w:r>
        <w:t>2. What the Software Helps You Manage</w:t>
      </w:r>
    </w:p>
    <w:p w14:paraId="68A945B1" w14:textId="77777777" w:rsidR="003E2078" w:rsidRDefault="00000000">
      <w:r>
        <w:rPr>
          <w:b/>
        </w:rPr>
        <w:t xml:space="preserve">• Fast Call-to-Book Workflow - </w:t>
      </w:r>
      <w:r>
        <w:t>Find an existing customer by mobile number and move quickly into a guided booking flow with fewer steps during incoming calls.</w:t>
      </w:r>
    </w:p>
    <w:p w14:paraId="40E38CF0" w14:textId="77777777" w:rsidR="003E2078" w:rsidRDefault="00000000">
      <w:r>
        <w:rPr>
          <w:b/>
        </w:rPr>
        <w:t xml:space="preserve">• Customer Management - </w:t>
      </w:r>
      <w:r>
        <w:t>Maintain customer profiles and access customer information from one centralized customer area.</w:t>
      </w:r>
    </w:p>
    <w:p w14:paraId="74A2B3C4" w14:textId="77777777" w:rsidR="003E2078" w:rsidRDefault="00000000">
      <w:r>
        <w:rPr>
          <w:b/>
        </w:rPr>
        <w:t xml:space="preserve">• Booking Management - </w:t>
      </w:r>
      <w:r>
        <w:t>Create new bookings, review daily bookings and manage appointment status from the operations workspace.</w:t>
      </w:r>
    </w:p>
    <w:p w14:paraId="20D76B94" w14:textId="77777777" w:rsidR="003E2078" w:rsidRDefault="00000000">
      <w:r>
        <w:rPr>
          <w:b/>
        </w:rPr>
        <w:t xml:space="preserve">• Therapist / Specialist Management - </w:t>
      </w:r>
      <w:r>
        <w:t>Manage service staff, assignments and operational availability for home massage appointments.</w:t>
      </w:r>
    </w:p>
    <w:p w14:paraId="0346CC89" w14:textId="77777777" w:rsidR="003E2078" w:rsidRDefault="00000000">
      <w:r>
        <w:rPr>
          <w:b/>
        </w:rPr>
        <w:t xml:space="preserve">• Services Catalog - </w:t>
      </w:r>
      <w:r>
        <w:t>Organize the services offered by the business so booking teams can work from a structured service list.</w:t>
      </w:r>
    </w:p>
    <w:p w14:paraId="4E2146FC" w14:textId="77777777" w:rsidR="003E2078" w:rsidRDefault="00000000">
      <w:r>
        <w:rPr>
          <w:b/>
        </w:rPr>
        <w:t xml:space="preserve">• Payments &amp; Billing - </w:t>
      </w:r>
      <w:r>
        <w:t>Manage payment and billing workflows and provide authorized management users with revenue visibility.</w:t>
      </w:r>
    </w:p>
    <w:p w14:paraId="6DAD199F" w14:textId="77777777" w:rsidR="003E2078" w:rsidRDefault="00000000">
      <w:r>
        <w:rPr>
          <w:b/>
        </w:rPr>
        <w:t xml:space="preserve">• Reports &amp; Analytics - </w:t>
      </w:r>
      <w:r>
        <w:t>Review operational and business performance information, including customer, booking and revenue-related visibility.</w:t>
      </w:r>
    </w:p>
    <w:p w14:paraId="24BCE512" w14:textId="77777777" w:rsidR="003E2078" w:rsidRDefault="00000000">
      <w:r>
        <w:rPr>
          <w:b/>
        </w:rPr>
        <w:t xml:space="preserve">• User Management - </w:t>
      </w:r>
      <w:r>
        <w:t>Super Admin users can manage system users and support role-based access across the team.</w:t>
      </w:r>
    </w:p>
    <w:p w14:paraId="7DACA433" w14:textId="77777777" w:rsidR="003E2078" w:rsidRDefault="00000000">
      <w:r>
        <w:rPr>
          <w:b/>
        </w:rPr>
        <w:t xml:space="preserve">• Settings - </w:t>
      </w:r>
      <w:r>
        <w:t>Configure operational settings according to the business workflow and user responsibilities.</w:t>
      </w:r>
    </w:p>
    <w:p w14:paraId="63242F5D" w14:textId="77777777" w:rsidR="003E2078" w:rsidRDefault="00000000">
      <w:pPr>
        <w:pStyle w:val="Heading1"/>
      </w:pPr>
      <w:r>
        <w:t>3. Role-Based Workspaces</w:t>
      </w:r>
    </w:p>
    <w:p w14:paraId="7E39DFEB" w14:textId="77777777" w:rsidR="003E2078" w:rsidRDefault="00000000">
      <w:r>
        <w:t>The software provides focused access for Super Admin, Manager, Receptionist and Specialist users. Each role sees the tools required for its day-to-day responsibilities, helping reduce unnecessary access and keeping the workspace easier to use.</w:t>
      </w:r>
    </w:p>
    <w:p w14:paraId="0D50321C" w14:textId="77777777" w:rsidR="003E2078" w:rsidRDefault="00000000">
      <w:pPr>
        <w:pStyle w:val="Heading2"/>
      </w:pPr>
      <w:r>
        <w:t>Super Admin - Complete Operations &amp; System Control</w:t>
      </w:r>
    </w:p>
    <w:p w14:paraId="589F19D6" w14:textId="77777777" w:rsidR="003E2078" w:rsidRDefault="00000000">
      <w:r>
        <w:rPr>
          <w:b/>
        </w:rPr>
        <w:t xml:space="preserve">• Operations Dashboard - </w:t>
      </w:r>
      <w:r>
        <w:t>View customers, bookings, repeat-customer indicators, revenue information, appointment activity and business trends.</w:t>
      </w:r>
    </w:p>
    <w:p w14:paraId="6AAF1363" w14:textId="77777777" w:rsidR="003E2078" w:rsidRDefault="00000000">
      <w:r>
        <w:rPr>
          <w:b/>
        </w:rPr>
        <w:t xml:space="preserve">• Customer Search &amp; Booking Desk - </w:t>
      </w:r>
      <w:r>
        <w:t>Find customers by mobile number and create new home massage bookings from the main workflow.</w:t>
      </w:r>
    </w:p>
    <w:p w14:paraId="5987A557" w14:textId="77777777" w:rsidR="003E2078" w:rsidRDefault="00000000">
      <w:r>
        <w:rPr>
          <w:b/>
        </w:rPr>
        <w:lastRenderedPageBreak/>
        <w:t xml:space="preserve">• Customers - </w:t>
      </w:r>
      <w:r>
        <w:t>Access and manage customer records.</w:t>
      </w:r>
    </w:p>
    <w:p w14:paraId="43DED56B" w14:textId="77777777" w:rsidR="003E2078" w:rsidRDefault="00000000">
      <w:r>
        <w:rPr>
          <w:b/>
        </w:rPr>
        <w:t xml:space="preserve">• Bookings - </w:t>
      </w:r>
      <w:r>
        <w:t>Manage booking activity and appointment status.</w:t>
      </w:r>
    </w:p>
    <w:p w14:paraId="56AE4967" w14:textId="77777777" w:rsidR="003E2078" w:rsidRDefault="00000000">
      <w:r>
        <w:rPr>
          <w:b/>
        </w:rPr>
        <w:t xml:space="preserve">• Therapists - </w:t>
      </w:r>
      <w:r>
        <w:t>Manage therapist or specialist information used for service delivery.</w:t>
      </w:r>
    </w:p>
    <w:p w14:paraId="7742E4F5" w14:textId="77777777" w:rsidR="003E2078" w:rsidRDefault="00000000">
      <w:r>
        <w:rPr>
          <w:b/>
        </w:rPr>
        <w:t xml:space="preserve">• Services Catalog - </w:t>
      </w:r>
      <w:r>
        <w:t>Maintain the business service offering.</w:t>
      </w:r>
    </w:p>
    <w:p w14:paraId="5C568476" w14:textId="77777777" w:rsidR="003E2078" w:rsidRDefault="00000000">
      <w:r>
        <w:rPr>
          <w:b/>
        </w:rPr>
        <w:t xml:space="preserve">• Payments &amp; Billing - </w:t>
      </w:r>
      <w:r>
        <w:t>Access payment and billing operations.</w:t>
      </w:r>
    </w:p>
    <w:p w14:paraId="7E248DA3" w14:textId="77777777" w:rsidR="003E2078" w:rsidRDefault="00000000">
      <w:r>
        <w:rPr>
          <w:b/>
        </w:rPr>
        <w:t xml:space="preserve">• Reports &amp; Analytics - </w:t>
      </w:r>
      <w:r>
        <w:t>Review business and operational performance.</w:t>
      </w:r>
    </w:p>
    <w:p w14:paraId="5B5AA032" w14:textId="77777777" w:rsidR="003E2078" w:rsidRDefault="00000000">
      <w:r>
        <w:rPr>
          <w:b/>
        </w:rPr>
        <w:t xml:space="preserve">• User Management - </w:t>
      </w:r>
      <w:r>
        <w:t>Manage system users and role-based access.</w:t>
      </w:r>
    </w:p>
    <w:p w14:paraId="3EC09347" w14:textId="77777777" w:rsidR="003E2078" w:rsidRDefault="00000000">
      <w:r>
        <w:rPr>
          <w:b/>
        </w:rPr>
        <w:t xml:space="preserve">• Settings - </w:t>
      </w:r>
      <w:r>
        <w:t>Access system and operational configuration.</w:t>
      </w:r>
    </w:p>
    <w:p w14:paraId="7CDEE0F5" w14:textId="77777777" w:rsidR="003E2078" w:rsidRDefault="00000000">
      <w:pPr>
        <w:pStyle w:val="Heading2"/>
      </w:pPr>
      <w:r>
        <w:t>Manager - Daily Operations &amp; Performance Oversight</w:t>
      </w:r>
    </w:p>
    <w:p w14:paraId="0D6912DD" w14:textId="77777777" w:rsidR="003E2078" w:rsidRDefault="00000000">
      <w:r>
        <w:rPr>
          <w:b/>
        </w:rPr>
        <w:t xml:space="preserve">• Operations Dashboard - </w:t>
      </w:r>
      <w:r>
        <w:t>Monitor customer volume, bookings, repeat customers, revenue and the daily appointment roster.</w:t>
      </w:r>
    </w:p>
    <w:p w14:paraId="13056581" w14:textId="77777777" w:rsidR="003E2078" w:rsidRDefault="00000000">
      <w:r>
        <w:rPr>
          <w:b/>
        </w:rPr>
        <w:t xml:space="preserve">• Booking Operations - </w:t>
      </w:r>
      <w:r>
        <w:t>Create and manage bookings and support daily staff coordination.</w:t>
      </w:r>
    </w:p>
    <w:p w14:paraId="5113C8B3" w14:textId="77777777" w:rsidR="003E2078" w:rsidRDefault="00000000">
      <w:r>
        <w:rPr>
          <w:b/>
        </w:rPr>
        <w:t xml:space="preserve">• Customer &amp; Therapist Management - </w:t>
      </w:r>
      <w:r>
        <w:t>Access customer and therapist information required for smooth service operations.</w:t>
      </w:r>
    </w:p>
    <w:p w14:paraId="7F0755C3" w14:textId="77777777" w:rsidR="003E2078" w:rsidRDefault="00000000">
      <w:r>
        <w:rPr>
          <w:b/>
        </w:rPr>
        <w:t xml:space="preserve">• Services, Billing &amp; Reports - </w:t>
      </w:r>
      <w:r>
        <w:t>Work with the service catalog, payments and billing, reports and analytics, and business settings.</w:t>
      </w:r>
    </w:p>
    <w:p w14:paraId="577218C4" w14:textId="77777777" w:rsidR="003E2078" w:rsidRDefault="00000000">
      <w:pPr>
        <w:pStyle w:val="Heading2"/>
      </w:pPr>
      <w:r>
        <w:t>Receptionist - Customer Calls &amp; Booking Coordination</w:t>
      </w:r>
    </w:p>
    <w:p w14:paraId="4F2D0C04" w14:textId="77777777" w:rsidR="003E2078" w:rsidRDefault="00000000">
      <w:r>
        <w:rPr>
          <w:b/>
        </w:rPr>
        <w:t xml:space="preserve">• Fast Customer Lookup - </w:t>
      </w:r>
      <w:r>
        <w:t>Search customers by mobile number during incoming calls and move quickly into booking.</w:t>
      </w:r>
    </w:p>
    <w:p w14:paraId="0E32D61D" w14:textId="77777777" w:rsidR="003E2078" w:rsidRDefault="00000000">
      <w:r>
        <w:rPr>
          <w:b/>
        </w:rPr>
        <w:t xml:space="preserve">• Customer &amp; Booking Management - </w:t>
      </w:r>
      <w:r>
        <w:t>Create bookings, manage customer information and support daily appointment coordination.</w:t>
      </w:r>
    </w:p>
    <w:p w14:paraId="4F4CD626" w14:textId="77777777" w:rsidR="003E2078" w:rsidRDefault="00000000">
      <w:r>
        <w:rPr>
          <w:b/>
        </w:rPr>
        <w:t xml:space="preserve">• Therapist &amp; Service Access - </w:t>
      </w:r>
      <w:r>
        <w:t>Use therapist information and the services catalog while arranging appointments.</w:t>
      </w:r>
    </w:p>
    <w:p w14:paraId="51C051CF" w14:textId="77777777" w:rsidR="003E2078" w:rsidRDefault="00000000">
      <w:r>
        <w:rPr>
          <w:b/>
        </w:rPr>
        <w:t xml:space="preserve">• Controlled Financial Visibility - </w:t>
      </w:r>
      <w:r>
        <w:t>Sensitive revenue information can be restricted for the Receptionist role while operational booking tools remain available.</w:t>
      </w:r>
    </w:p>
    <w:p w14:paraId="5A0F6284" w14:textId="77777777" w:rsidR="003E2078" w:rsidRDefault="00000000">
      <w:r>
        <w:rPr>
          <w:b/>
        </w:rPr>
        <w:t xml:space="preserve">• Daily Appointment Roster - </w:t>
      </w:r>
      <w:r>
        <w:t>View appointment timing, customer, therapist, service and booking status information for daily coordination.</w:t>
      </w:r>
    </w:p>
    <w:p w14:paraId="1B434682" w14:textId="77777777" w:rsidR="003E2078" w:rsidRDefault="00000000">
      <w:pPr>
        <w:pStyle w:val="Heading2"/>
      </w:pPr>
      <w:r>
        <w:t>Specialist - Personal Appointment Workspace</w:t>
      </w:r>
    </w:p>
    <w:p w14:paraId="7EF4B9EC" w14:textId="77777777" w:rsidR="003E2078" w:rsidRDefault="00000000">
      <w:r>
        <w:rPr>
          <w:b/>
        </w:rPr>
        <w:t xml:space="preserve">• Today's Work Dashboard - </w:t>
      </w:r>
      <w:r>
        <w:t>See assigned appointments, pending work, completed appointments, therapy hours and customer rating information.</w:t>
      </w:r>
    </w:p>
    <w:p w14:paraId="0D8D84A1" w14:textId="77777777" w:rsidR="003E2078" w:rsidRDefault="00000000">
      <w:r>
        <w:rPr>
          <w:b/>
        </w:rPr>
        <w:t xml:space="preserve">• Availability Status - </w:t>
      </w:r>
      <w:r>
        <w:t>Update or view current availability from the specialist workspace.</w:t>
      </w:r>
    </w:p>
    <w:p w14:paraId="0925CB90" w14:textId="77777777" w:rsidR="003E2078" w:rsidRDefault="00000000">
      <w:r>
        <w:rPr>
          <w:b/>
        </w:rPr>
        <w:t xml:space="preserve">• Bookings &amp; My Schedule - </w:t>
      </w:r>
      <w:r>
        <w:t>Access assigned bookings and personal work schedule.</w:t>
      </w:r>
    </w:p>
    <w:p w14:paraId="09FF1A33" w14:textId="77777777" w:rsidR="003E2078" w:rsidRDefault="00000000">
      <w:r>
        <w:rPr>
          <w:b/>
        </w:rPr>
        <w:t xml:space="preserve">• Notifications - </w:t>
      </w:r>
      <w:r>
        <w:t>Receive operational notifications relevant to the specialist's work.</w:t>
      </w:r>
    </w:p>
    <w:p w14:paraId="1A9CC390" w14:textId="77777777" w:rsidR="003E2078" w:rsidRDefault="00000000">
      <w:r>
        <w:rPr>
          <w:b/>
        </w:rPr>
        <w:t xml:space="preserve">• My Profile - </w:t>
      </w:r>
      <w:r>
        <w:t>Access personal work-profile information, including assigned service areas.</w:t>
      </w:r>
    </w:p>
    <w:p w14:paraId="0B072529" w14:textId="77777777" w:rsidR="003E2078" w:rsidRDefault="00000000">
      <w:r>
        <w:rPr>
          <w:b/>
        </w:rPr>
        <w:t xml:space="preserve">• Focused Access - </w:t>
      </w:r>
      <w:r>
        <w:t>The specialist workspace is limited to the information required for assigned work rather than full business administration.</w:t>
      </w:r>
    </w:p>
    <w:p w14:paraId="2C295210" w14:textId="77777777" w:rsidR="003E2078" w:rsidRDefault="00000000">
      <w:pPr>
        <w:pStyle w:val="Heading1"/>
      </w:pPr>
      <w:r>
        <w:t>4. How It Can Help Your Home Massage Business Grow</w:t>
      </w:r>
    </w:p>
    <w:p w14:paraId="483E042E" w14:textId="77777777" w:rsidR="003E2078" w:rsidRDefault="00000000">
      <w:r>
        <w:rPr>
          <w:b/>
        </w:rPr>
        <w:t xml:space="preserve">• Convert Calls into Bookings Faster - </w:t>
      </w:r>
      <w:r>
        <w:t>A direct customer-search and booking workflow helps staff respond quickly when customers call, reducing unnecessary steps before a booking is created.</w:t>
      </w:r>
    </w:p>
    <w:p w14:paraId="0E3346C9" w14:textId="77777777" w:rsidR="003E2078" w:rsidRDefault="00000000">
      <w:r>
        <w:rPr>
          <w:b/>
        </w:rPr>
        <w:t xml:space="preserve">• Deliver a Better Customer Experience - </w:t>
      </w:r>
      <w:r>
        <w:t>Centralized customer details and booking information help the team provide more consistent service from the first call through appointment completion.</w:t>
      </w:r>
    </w:p>
    <w:p w14:paraId="602F39FA" w14:textId="77777777" w:rsidR="003E2078" w:rsidRDefault="00000000">
      <w:r>
        <w:rPr>
          <w:b/>
        </w:rPr>
        <w:lastRenderedPageBreak/>
        <w:t xml:space="preserve">• Increase Repeat Business - </w:t>
      </w:r>
      <w:r>
        <w:t>Repeat-customer visibility helps management understand retention and keep customer relationships organized.</w:t>
      </w:r>
    </w:p>
    <w:p w14:paraId="0ED00510" w14:textId="77777777" w:rsidR="003E2078" w:rsidRDefault="00000000">
      <w:r>
        <w:rPr>
          <w:b/>
        </w:rPr>
        <w:t xml:space="preserve">• Improve Staff Utilization - </w:t>
      </w:r>
      <w:r>
        <w:t>Specialist schedules, availability, service areas and assigned appointments make it easier to coordinate the right staff for the right work.</w:t>
      </w:r>
    </w:p>
    <w:p w14:paraId="5D5EF719" w14:textId="77777777" w:rsidR="003E2078" w:rsidRDefault="00000000">
      <w:r>
        <w:rPr>
          <w:b/>
        </w:rPr>
        <w:t xml:space="preserve">• Improve Management Visibility - </w:t>
      </w:r>
      <w:r>
        <w:t>Booking, customer, revenue and analytics views give management clearer information for everyday operational decisions.</w:t>
      </w:r>
    </w:p>
    <w:p w14:paraId="1F3A7471" w14:textId="77777777" w:rsidR="003E2078" w:rsidRDefault="00000000">
      <w:r>
        <w:rPr>
          <w:b/>
        </w:rPr>
        <w:t xml:space="preserve">• Reduce Administrative Complexity - </w:t>
      </w:r>
      <w:r>
        <w:t>Customers, bookings, therapists, services, billing and reports are managed from one connected system instead of scattered tools and records.</w:t>
      </w:r>
    </w:p>
    <w:p w14:paraId="2091DE48" w14:textId="77777777" w:rsidR="003E2078" w:rsidRDefault="00000000">
      <w:r>
        <w:rPr>
          <w:b/>
        </w:rPr>
        <w:t xml:space="preserve">• Keep Business Data Better Organized - </w:t>
      </w:r>
      <w:r>
        <w:t>Centralized records and role-based access help reduce scattered information and keep operational data available to the appropriate team members.</w:t>
      </w:r>
    </w:p>
    <w:p w14:paraId="170931B9" w14:textId="77777777" w:rsidR="003E2078" w:rsidRDefault="00000000">
      <w:r>
        <w:rPr>
          <w:b/>
        </w:rPr>
        <w:t xml:space="preserve">• Support Business Expansion - </w:t>
      </w:r>
      <w:r>
        <w:t>A structured digital workflow makes it easier to add staff, services, service areas and operational processes as the business grows.</w:t>
      </w:r>
    </w:p>
    <w:p w14:paraId="56C53736" w14:textId="77777777" w:rsidR="003E2078" w:rsidRDefault="00000000">
      <w:pPr>
        <w:pStyle w:val="Heading1"/>
      </w:pPr>
      <w:r>
        <w:t>5. Fully Customizable to Your Requirements</w:t>
      </w:r>
    </w:p>
    <w:p w14:paraId="66E3E483" w14:textId="77777777" w:rsidR="003E2078" w:rsidRDefault="00000000">
      <w:r>
        <w:t>The software can be adapted around your brand, booking process, service model and team structure. You are not limited to a fixed workflow.</w:t>
      </w:r>
    </w:p>
    <w:p w14:paraId="4FC263E2" w14:textId="77777777" w:rsidR="003E2078" w:rsidRDefault="00000000">
      <w:r>
        <w:rPr>
          <w:b/>
        </w:rPr>
        <w:t xml:space="preserve">• Branding - </w:t>
      </w:r>
      <w:r>
        <w:t>Logo, software name, colors and interface styling can be customized.</w:t>
      </w:r>
    </w:p>
    <w:p w14:paraId="6F7EBD53" w14:textId="77777777" w:rsidR="003E2078" w:rsidRDefault="00000000">
      <w:r>
        <w:rPr>
          <w:b/>
        </w:rPr>
        <w:t xml:space="preserve">• Services &amp; Pricing - </w:t>
      </w:r>
      <w:r>
        <w:t>Service categories, service names, pricing structures and booking options can be adjusted based on your business model.</w:t>
      </w:r>
    </w:p>
    <w:p w14:paraId="6C320C64" w14:textId="77777777" w:rsidR="003E2078" w:rsidRDefault="00000000">
      <w:r>
        <w:rPr>
          <w:b/>
        </w:rPr>
        <w:t xml:space="preserve">• Booking Workflow - </w:t>
      </w:r>
      <w:r>
        <w:t>Customer lookup, booking fields, appointment stages and internal booking processes can be tailored to your operating workflow.</w:t>
      </w:r>
    </w:p>
    <w:p w14:paraId="57124041" w14:textId="77777777" w:rsidR="003E2078" w:rsidRDefault="00000000">
      <w:r>
        <w:rPr>
          <w:b/>
        </w:rPr>
        <w:t xml:space="preserve">• Roles &amp; Permissions - </w:t>
      </w:r>
      <w:r>
        <w:t>User roles, module access and visibility of sensitive information can be configured around your team structure.</w:t>
      </w:r>
    </w:p>
    <w:p w14:paraId="7237D50D" w14:textId="77777777" w:rsidR="003E2078" w:rsidRDefault="00000000">
      <w:r>
        <w:rPr>
          <w:b/>
        </w:rPr>
        <w:t xml:space="preserve">• Staff &amp; Service Areas - </w:t>
      </w:r>
      <w:r>
        <w:t>Specialist profiles, availability, service areas and assignment-related workflows can be customized.</w:t>
      </w:r>
    </w:p>
    <w:p w14:paraId="62F552F3" w14:textId="77777777" w:rsidR="003E2078" w:rsidRDefault="00000000">
      <w:r>
        <w:rPr>
          <w:b/>
        </w:rPr>
        <w:t xml:space="preserve">• Forms, Fields &amp; Reports - </w:t>
      </w:r>
      <w:r>
        <w:t>Customer fields, booking information and reports can be modified or extended based on project requirements.</w:t>
      </w:r>
    </w:p>
    <w:p w14:paraId="787C1E99" w14:textId="77777777" w:rsidR="003E2078" w:rsidRDefault="00000000">
      <w:r>
        <w:rPr>
          <w:b/>
        </w:rPr>
        <w:t xml:space="preserve">• Integrations - </w:t>
      </w:r>
      <w:r>
        <w:t>Suitable third-party APIs, payment services and communication services can be integrated based on requirements and provider availability.</w:t>
      </w:r>
    </w:p>
    <w:p w14:paraId="4CAECA1E" w14:textId="77777777" w:rsidR="003E2078" w:rsidRDefault="00000000">
      <w:r>
        <w:t>Source code options are available where included in the selected package or license, supporting future maintenance and further development.</w:t>
      </w:r>
    </w:p>
    <w:p w14:paraId="688CC886" w14:textId="77777777" w:rsidR="003E2078" w:rsidRDefault="00000000">
      <w:pPr>
        <w:pStyle w:val="Heading1"/>
      </w:pPr>
      <w:r>
        <w:t>6. Why Choose Kiaan Technology</w:t>
      </w:r>
    </w:p>
    <w:p w14:paraId="7BF59E88" w14:textId="77777777" w:rsidR="003E2078" w:rsidRDefault="00000000">
      <w:r>
        <w:rPr>
          <w:b/>
        </w:rPr>
        <w:t xml:space="preserve">• Requirement-Based Development - </w:t>
      </w:r>
      <w:r>
        <w:t>We adapt the software around your actual booking process, staff structure and business goals instead of forcing your operations into a fixed template.</w:t>
      </w:r>
    </w:p>
    <w:p w14:paraId="18CFD027" w14:textId="77777777" w:rsidR="003E2078" w:rsidRDefault="00000000">
      <w:r>
        <w:rPr>
          <w:b/>
        </w:rPr>
        <w:t xml:space="preserve">• Transparent Communication - </w:t>
      </w:r>
      <w:r>
        <w:t>Project scope, requested changes, dependencies and delivery expectations are communicated clearly throughout the development and customization process.</w:t>
      </w:r>
    </w:p>
    <w:p w14:paraId="77712EAC" w14:textId="77777777" w:rsidR="003E2078" w:rsidRDefault="00000000">
      <w:r>
        <w:rPr>
          <w:b/>
        </w:rPr>
        <w:t xml:space="preserve">• Regular Project Updates - </w:t>
      </w:r>
      <w:r>
        <w:t>You receive regular progress updates so you can see what has been completed, what is in progress and what is planned next.</w:t>
      </w:r>
    </w:p>
    <w:p w14:paraId="4C1879C4" w14:textId="77777777" w:rsidR="003E2078" w:rsidRDefault="00000000">
      <w:r>
        <w:rPr>
          <w:b/>
        </w:rPr>
        <w:t xml:space="preserve">• Growth-Focused Customization - </w:t>
      </w:r>
      <w:r>
        <w:t>The platform can evolve with new services, staff roles, service areas, reports and operational workflows as your business expands.</w:t>
      </w:r>
    </w:p>
    <w:p w14:paraId="620422A7" w14:textId="77777777" w:rsidR="003E2078" w:rsidRDefault="00000000">
      <w:r>
        <w:rPr>
          <w:b/>
        </w:rPr>
        <w:t xml:space="preserve">• Role-Based Product Structure - </w:t>
      </w:r>
      <w:r>
        <w:t>Super Admin, Manager, Receptionist and Specialist workspaces keep each user focused on the tools relevant to their responsibilities.</w:t>
      </w:r>
    </w:p>
    <w:p w14:paraId="53B24153" w14:textId="77777777" w:rsidR="003E2078" w:rsidRDefault="00000000">
      <w:r>
        <w:rPr>
          <w:b/>
        </w:rPr>
        <w:t xml:space="preserve">• Organized &amp; Controlled Access - </w:t>
      </w:r>
      <w:r>
        <w:t>Centralized records and permission-based access help keep business information organized while limiting unnecessary visibility.</w:t>
      </w:r>
    </w:p>
    <w:p w14:paraId="7880F320" w14:textId="77777777" w:rsidR="003E2078" w:rsidRDefault="00000000">
      <w:r>
        <w:rPr>
          <w:b/>
        </w:rPr>
        <w:lastRenderedPageBreak/>
        <w:t xml:space="preserve">• Source Code Options - </w:t>
      </w:r>
      <w:r>
        <w:t>Applicable packages can include source code for future maintenance, expansion and ownership flexibility.</w:t>
      </w:r>
    </w:p>
    <w:p w14:paraId="05FC1B00" w14:textId="77777777" w:rsidR="003E2078" w:rsidRDefault="00000000">
      <w:r>
        <w:rPr>
          <w:b/>
        </w:rPr>
        <w:t xml:space="preserve">• Technical Support - </w:t>
      </w:r>
      <w:r>
        <w:t>Setup, deployment, troubleshooting, maintenance, updates and future enhancements can be provided according to the selected package.</w:t>
      </w:r>
    </w:p>
    <w:p w14:paraId="33A47298" w14:textId="0070DBEB" w:rsidR="003E2078" w:rsidRDefault="00000000">
      <w:pPr>
        <w:pStyle w:val="Heading1"/>
      </w:pPr>
      <w:r>
        <w:t xml:space="preserve">7. </w:t>
      </w:r>
      <w:r w:rsidR="005A00A2">
        <w:t>FAQ</w:t>
      </w:r>
    </w:p>
    <w:p w14:paraId="46CCEF69" w14:textId="77777777" w:rsidR="003E2078" w:rsidRDefault="00000000">
      <w:pPr>
        <w:spacing w:after="20"/>
      </w:pPr>
      <w:r>
        <w:rPr>
          <w:b/>
        </w:rPr>
        <w:t>Can the software be customized for our home massage business?</w:t>
      </w:r>
    </w:p>
    <w:p w14:paraId="3F095FD8" w14:textId="77777777" w:rsidR="003E2078" w:rsidRDefault="00000000">
      <w:pPr>
        <w:spacing w:after="120"/>
      </w:pPr>
      <w:r>
        <w:t>Yes. Branding, services, booking workflows, staff roles, permissions, forms, fields and reports can be customized according to your requirements.</w:t>
      </w:r>
    </w:p>
    <w:p w14:paraId="65AEACFF" w14:textId="77777777" w:rsidR="003E2078" w:rsidRDefault="00000000">
      <w:pPr>
        <w:spacing w:after="20"/>
      </w:pPr>
      <w:r>
        <w:rPr>
          <w:b/>
        </w:rPr>
        <w:t>Can our reception team create bookings while customers are on the phone?</w:t>
      </w:r>
    </w:p>
    <w:p w14:paraId="792F9012" w14:textId="77777777" w:rsidR="003E2078" w:rsidRDefault="00000000">
      <w:pPr>
        <w:spacing w:after="120"/>
      </w:pPr>
      <w:r>
        <w:t>Yes. The software includes a customer lookup and guided booking workflow designed to support fast call-to-book operations.</w:t>
      </w:r>
    </w:p>
    <w:p w14:paraId="30B6EFC9" w14:textId="77777777" w:rsidR="003E2078" w:rsidRDefault="00000000">
      <w:pPr>
        <w:spacing w:after="20"/>
      </w:pPr>
      <w:r>
        <w:rPr>
          <w:b/>
        </w:rPr>
        <w:t>Can we manage customers, bookings and therapists in one system?</w:t>
      </w:r>
    </w:p>
    <w:p w14:paraId="7519C590" w14:textId="77777777" w:rsidR="003E2078" w:rsidRDefault="00000000">
      <w:pPr>
        <w:spacing w:after="120"/>
      </w:pPr>
      <w:r>
        <w:t>Yes. Customer, booking, therapist, service, payment and reporting areas are available within the same operations platform.</w:t>
      </w:r>
    </w:p>
    <w:p w14:paraId="78BD1374" w14:textId="77777777" w:rsidR="003E2078" w:rsidRDefault="00000000">
      <w:pPr>
        <w:spacing w:after="20"/>
      </w:pPr>
      <w:r>
        <w:rPr>
          <w:b/>
        </w:rPr>
        <w:t>Can financial information be restricted for some staff roles?</w:t>
      </w:r>
    </w:p>
    <w:p w14:paraId="08A049F2" w14:textId="77777777" w:rsidR="003E2078" w:rsidRDefault="00000000">
      <w:pPr>
        <w:spacing w:after="120"/>
      </w:pPr>
      <w:r>
        <w:t>Yes. Role-based access can limit sensitive financial visibility while keeping the operational tools required by the user available.</w:t>
      </w:r>
    </w:p>
    <w:p w14:paraId="084185AF" w14:textId="77777777" w:rsidR="003E2078" w:rsidRDefault="00000000">
      <w:pPr>
        <w:spacing w:after="20"/>
      </w:pPr>
      <w:r>
        <w:rPr>
          <w:b/>
        </w:rPr>
        <w:t>Can specialists see only their own work-related information?</w:t>
      </w:r>
    </w:p>
    <w:p w14:paraId="54B249F6" w14:textId="77777777" w:rsidR="003E2078" w:rsidRDefault="00000000">
      <w:pPr>
        <w:spacing w:after="120"/>
      </w:pPr>
      <w:r>
        <w:t>The specialist workspace is designed around assigned bookings, personal schedule, availability, notifications, profile information and work-related performance indicators.</w:t>
      </w:r>
    </w:p>
    <w:p w14:paraId="56CC55D5" w14:textId="77777777" w:rsidR="003E2078" w:rsidRDefault="00000000">
      <w:pPr>
        <w:spacing w:after="20"/>
      </w:pPr>
      <w:r>
        <w:rPr>
          <w:b/>
        </w:rPr>
        <w:t>Can we manage different service areas for specialists?</w:t>
      </w:r>
    </w:p>
    <w:p w14:paraId="7805A2B1" w14:textId="77777777" w:rsidR="003E2078" w:rsidRDefault="00000000">
      <w:pPr>
        <w:spacing w:after="120"/>
      </w:pPr>
      <w:r>
        <w:t>Yes. The specialist workspace includes service-area information, and the staff/service-area structure can be customized based on project requirements.</w:t>
      </w:r>
    </w:p>
    <w:p w14:paraId="0B3F6A19" w14:textId="77777777" w:rsidR="003E2078" w:rsidRDefault="00000000">
      <w:pPr>
        <w:spacing w:after="20"/>
      </w:pPr>
      <w:r>
        <w:rPr>
          <w:b/>
        </w:rPr>
        <w:t>Can payment services or other APIs be integrated?</w:t>
      </w:r>
    </w:p>
    <w:p w14:paraId="1AD5F60F" w14:textId="77777777" w:rsidR="003E2078" w:rsidRDefault="00000000">
      <w:pPr>
        <w:spacing w:after="120"/>
      </w:pPr>
      <w:r>
        <w:t>Suitable third-party payment services, APIs and communication tools can be integrated based on project requirements and provider availability.</w:t>
      </w:r>
    </w:p>
    <w:p w14:paraId="1D4D6109" w14:textId="77777777" w:rsidR="003E2078" w:rsidRDefault="00000000">
      <w:pPr>
        <w:spacing w:after="20"/>
      </w:pPr>
      <w:r>
        <w:rPr>
          <w:b/>
        </w:rPr>
        <w:t>Is source code included?</w:t>
      </w:r>
    </w:p>
    <w:p w14:paraId="3C9069F7" w14:textId="77777777" w:rsidR="003E2078" w:rsidRDefault="00000000">
      <w:pPr>
        <w:spacing w:after="120"/>
      </w:pPr>
      <w:r>
        <w:t>Source code is available where included in the selected package or license.</w:t>
      </w:r>
    </w:p>
    <w:p w14:paraId="0B3DFE74" w14:textId="77777777" w:rsidR="003E2078" w:rsidRDefault="00000000">
      <w:pPr>
        <w:spacing w:after="20"/>
      </w:pPr>
      <w:r>
        <w:rPr>
          <w:b/>
        </w:rPr>
        <w:t>Will we receive regular project updates?</w:t>
      </w:r>
    </w:p>
    <w:p w14:paraId="645753D2" w14:textId="77777777" w:rsidR="003E2078" w:rsidRDefault="00000000">
      <w:pPr>
        <w:spacing w:after="120"/>
      </w:pPr>
      <w:r>
        <w:t>Yes. We maintain transparent communication and provide regular project progress updates during development and customization work.</w:t>
      </w:r>
    </w:p>
    <w:p w14:paraId="05379B86" w14:textId="77777777" w:rsidR="003E2078" w:rsidRDefault="00000000">
      <w:pPr>
        <w:spacing w:after="20"/>
      </w:pPr>
      <w:r>
        <w:rPr>
          <w:b/>
        </w:rPr>
        <w:t>Does Kiaan Technology provide support after delivery?</w:t>
      </w:r>
    </w:p>
    <w:p w14:paraId="41561D4D" w14:textId="77777777" w:rsidR="003E2078" w:rsidRDefault="00000000">
      <w:pPr>
        <w:spacing w:after="120"/>
      </w:pPr>
      <w:r>
        <w:t>Support can be provided for setup, deployment, troubleshooting, maintenance, updates and future enhancements based on the selected package.</w:t>
      </w:r>
    </w:p>
    <w:p w14:paraId="1FAEE09A" w14:textId="77777777" w:rsidR="003E2078" w:rsidRDefault="00000000">
      <w:pPr>
        <w:pStyle w:val="Heading1"/>
      </w:pPr>
      <w:r>
        <w:t>8. Book a Demo / Get a Quote</w:t>
      </w:r>
    </w:p>
    <w:p w14:paraId="12EB2E51" w14:textId="77777777" w:rsidR="003E2078" w:rsidRDefault="00000000">
      <w:r>
        <w:t>Build a home massage booking and operations platform around your services, team, customers and growth goals.</w:t>
      </w:r>
    </w:p>
    <w:p w14:paraId="635CA002" w14:textId="77777777" w:rsidR="003E2078" w:rsidRDefault="00000000">
      <w:r>
        <w:t>See the software in action, discuss the modules and customizations you need, and receive a project-specific proposal for your business.</w:t>
      </w:r>
    </w:p>
    <w:p w14:paraId="2902335E" w14:textId="77777777" w:rsidR="003E2078" w:rsidRDefault="00000000">
      <w:r>
        <w:t>Contact Kiaan Technology to discuss your requirements.</w:t>
      </w:r>
    </w:p>
    <w:sectPr w:rsidR="003E2078" w:rsidSect="00034616">
      <w:headerReference w:type="default" r:id="rId8"/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9A929" w14:textId="77777777" w:rsidR="004B723F" w:rsidRDefault="004B723F">
      <w:pPr>
        <w:spacing w:after="0" w:line="240" w:lineRule="auto"/>
      </w:pPr>
      <w:r>
        <w:separator/>
      </w:r>
    </w:p>
  </w:endnote>
  <w:endnote w:type="continuationSeparator" w:id="0">
    <w:p w14:paraId="4B50B9E2" w14:textId="77777777" w:rsidR="004B723F" w:rsidRDefault="004B7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37909" w14:textId="77777777" w:rsidR="003E2078" w:rsidRDefault="00000000">
    <w:pPr>
      <w:pStyle w:val="Footer"/>
      <w:jc w:val="center"/>
    </w:pPr>
    <w:r>
      <w:rPr>
        <w:color w:val="5A5A5A"/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21A66" w14:textId="77777777" w:rsidR="004B723F" w:rsidRDefault="004B723F">
      <w:pPr>
        <w:spacing w:after="0" w:line="240" w:lineRule="auto"/>
      </w:pPr>
      <w:r>
        <w:separator/>
      </w:r>
    </w:p>
  </w:footnote>
  <w:footnote w:type="continuationSeparator" w:id="0">
    <w:p w14:paraId="33B7518B" w14:textId="77777777" w:rsidR="004B723F" w:rsidRDefault="004B72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37CE" w14:textId="230E2D99" w:rsidR="003E2078" w:rsidRDefault="003E207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587132">
    <w:abstractNumId w:val="8"/>
  </w:num>
  <w:num w:numId="2" w16cid:durableId="1436905462">
    <w:abstractNumId w:val="6"/>
  </w:num>
  <w:num w:numId="3" w16cid:durableId="136530253">
    <w:abstractNumId w:val="5"/>
  </w:num>
  <w:num w:numId="4" w16cid:durableId="1030033798">
    <w:abstractNumId w:val="4"/>
  </w:num>
  <w:num w:numId="5" w16cid:durableId="647052358">
    <w:abstractNumId w:val="7"/>
  </w:num>
  <w:num w:numId="6" w16cid:durableId="897596816">
    <w:abstractNumId w:val="3"/>
  </w:num>
  <w:num w:numId="7" w16cid:durableId="525218647">
    <w:abstractNumId w:val="2"/>
  </w:num>
  <w:num w:numId="8" w16cid:durableId="268002816">
    <w:abstractNumId w:val="1"/>
  </w:num>
  <w:num w:numId="9" w16cid:durableId="29926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078"/>
    <w:rsid w:val="004B723F"/>
    <w:rsid w:val="005A00A2"/>
    <w:rsid w:val="00AA1D8D"/>
    <w:rsid w:val="00B47730"/>
    <w:rsid w:val="00CB0664"/>
    <w:rsid w:val="00CE69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CD01A"/>
  <w14:defaultImageDpi w14:val="300"/>
  <w15:docId w15:val="{63CDE1A8-D2F8-4448-A821-5CA0F3A3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1654</Words>
  <Characters>9433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2026-09-05T09:35:00Z</dcterms:modified>
  <cp:category/>
</cp:coreProperties>
</file>