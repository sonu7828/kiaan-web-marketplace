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C933" w14:textId="14C41D9F" w:rsidR="007C114D" w:rsidRPr="00342B0D" w:rsidRDefault="00000000">
      <w:pPr>
        <w:spacing w:after="20"/>
        <w:jc w:val="center"/>
        <w:rPr>
          <w:sz w:val="36"/>
          <w:szCs w:val="36"/>
        </w:rPr>
      </w:pPr>
      <w:r w:rsidRPr="00342B0D">
        <w:rPr>
          <w:b/>
          <w:sz w:val="36"/>
          <w:szCs w:val="36"/>
        </w:rPr>
        <w:t>KIAAN TECHNOLOGY</w:t>
      </w:r>
      <w:r w:rsidR="00342B0D">
        <w:rPr>
          <w:b/>
          <w:sz w:val="36"/>
          <w:szCs w:val="36"/>
        </w:rPr>
        <w:br/>
      </w:r>
    </w:p>
    <w:p w14:paraId="374B99FF" w14:textId="439447D7" w:rsidR="007C114D" w:rsidRPr="00342B0D" w:rsidRDefault="00000000">
      <w:pPr>
        <w:spacing w:after="60"/>
        <w:jc w:val="center"/>
        <w:rPr>
          <w:sz w:val="28"/>
          <w:szCs w:val="28"/>
        </w:rPr>
      </w:pPr>
      <w:r w:rsidRPr="00342B0D">
        <w:rPr>
          <w:b/>
          <w:sz w:val="28"/>
          <w:szCs w:val="28"/>
        </w:rPr>
        <w:t>SHORT-TERM RENTAL &amp; HOSPITALITY</w:t>
      </w:r>
      <w:r w:rsidR="00342B0D">
        <w:rPr>
          <w:b/>
          <w:sz w:val="28"/>
          <w:szCs w:val="28"/>
        </w:rPr>
        <w:t xml:space="preserve"> </w:t>
      </w:r>
      <w:r w:rsidRPr="00342B0D">
        <w:rPr>
          <w:b/>
          <w:sz w:val="28"/>
          <w:szCs w:val="28"/>
        </w:rPr>
        <w:t>PROPERTY MANAGEMENT SOFTWARE</w:t>
      </w:r>
    </w:p>
    <w:p w14:paraId="6A5F97C3" w14:textId="77777777" w:rsidR="007C114D" w:rsidRDefault="00000000">
      <w:pPr>
        <w:spacing w:after="60"/>
        <w:jc w:val="center"/>
      </w:pPr>
      <w:r>
        <w:rPr>
          <w:sz w:val="23"/>
        </w:rPr>
        <w:t>Multi-Tenant Operations, Guest Automation, Smart Access &amp; Financial Visibility</w:t>
      </w:r>
    </w:p>
    <w:p w14:paraId="704E02A8" w14:textId="77777777" w:rsidR="007C114D" w:rsidRDefault="00000000">
      <w:pPr>
        <w:spacing w:after="160"/>
        <w:jc w:val="center"/>
      </w:pPr>
      <w:r>
        <w:t>Manage property portfolios, bookings, guests, automated check-ins, smart lock access, staff tasks, inventory, financials and multi-channel operations from one connected platform.</w:t>
      </w:r>
    </w:p>
    <w:p w14:paraId="7BC8D9AB" w14:textId="77777777" w:rsidR="007C114D" w:rsidRDefault="00000000">
      <w:pPr>
        <w:pStyle w:val="Heading1"/>
      </w:pPr>
      <w:r>
        <w:t>1. Overview</w:t>
      </w:r>
    </w:p>
    <w:p w14:paraId="63537206" w14:textId="77777777" w:rsidR="007C114D" w:rsidRDefault="00000000">
      <w:r>
        <w:t>Short-Term Rental &amp; Hospitality Property Management Software is a multi-tenant SaaS platform designed for property hosts, hospitality groups, operations teams and guests.</w:t>
      </w:r>
    </w:p>
    <w:p w14:paraId="134A4898" w14:textId="77777777" w:rsidR="007C114D" w:rsidRDefault="00000000">
      <w:r>
        <w:rPr>
          <w:b/>
        </w:rPr>
        <w:t>The platform centralizes portfolio management, booking coordination, guest identity verification, automated check-in, smart lock access, staff operations, inventory, financial reporting and property analytics so teams can manage growing portfolios with better control and less manual work.</w:t>
      </w:r>
    </w:p>
    <w:p w14:paraId="23CF9EBA" w14:textId="77777777" w:rsidR="007C114D" w:rsidRDefault="00000000">
      <w:pPr>
        <w:pStyle w:val="Heading1"/>
      </w:pPr>
      <w:r>
        <w:t>2. Core Platform Capabilities</w:t>
      </w:r>
    </w:p>
    <w:p w14:paraId="6F08FF30" w14:textId="77777777" w:rsidR="007C114D" w:rsidRDefault="00000000">
      <w:pPr>
        <w:spacing w:after="80"/>
      </w:pPr>
      <w:r>
        <w:rPr>
          <w:b/>
        </w:rPr>
        <w:t xml:space="preserve">• Property Portfolio Management - </w:t>
      </w:r>
      <w:r>
        <w:t>Manage multiple properties, property status, occupancy information and portfolio-level operational data from one system.</w:t>
      </w:r>
    </w:p>
    <w:p w14:paraId="4732C86D" w14:textId="77777777" w:rsidR="007C114D" w:rsidRDefault="00000000">
      <w:pPr>
        <w:spacing w:after="80"/>
      </w:pPr>
      <w:r>
        <w:rPr>
          <w:b/>
        </w:rPr>
        <w:t xml:space="preserve">• Booking Calendar - </w:t>
      </w:r>
      <w:r>
        <w:t>Coordinate reservations and property availability through a centralized booking calendar.</w:t>
      </w:r>
    </w:p>
    <w:p w14:paraId="023FDE56" w14:textId="77777777" w:rsidR="007C114D" w:rsidRDefault="00000000">
      <w:pPr>
        <w:spacing w:after="80"/>
      </w:pPr>
      <w:r>
        <w:rPr>
          <w:b/>
        </w:rPr>
        <w:t xml:space="preserve">• Multi-Channel Reservation Sync - </w:t>
      </w:r>
      <w:r>
        <w:t>Support reservation synchronization across channels such as Airbnb, Booking.com, VRBO and direct booking sources.</w:t>
      </w:r>
    </w:p>
    <w:p w14:paraId="67412976" w14:textId="77777777" w:rsidR="007C114D" w:rsidRDefault="00000000">
      <w:pPr>
        <w:spacing w:after="80"/>
      </w:pPr>
      <w:r>
        <w:rPr>
          <w:b/>
        </w:rPr>
        <w:t xml:space="preserve">• Guest Profiles - </w:t>
      </w:r>
      <w:r>
        <w:t>Maintain guest information, reservation history, stay activity and identity-verification status.</w:t>
      </w:r>
    </w:p>
    <w:p w14:paraId="49E071C1" w14:textId="77777777" w:rsidR="007C114D" w:rsidRDefault="00000000">
      <w:pPr>
        <w:spacing w:after="80"/>
      </w:pPr>
      <w:r>
        <w:rPr>
          <w:b/>
        </w:rPr>
        <w:t xml:space="preserve">• Automated Guest Verification - </w:t>
      </w:r>
      <w:r>
        <w:t>Support passport OCR and guest document verification as part of the check-in workflow.</w:t>
      </w:r>
    </w:p>
    <w:p w14:paraId="4278DA72" w14:textId="77777777" w:rsidR="007C114D" w:rsidRDefault="00000000">
      <w:pPr>
        <w:spacing w:after="80"/>
      </w:pPr>
      <w:r>
        <w:rPr>
          <w:b/>
        </w:rPr>
        <w:t xml:space="preserve">• Check-In Automation - </w:t>
      </w:r>
      <w:r>
        <w:t>Automate guest check-in steps and connect verified reservations with access credentials.</w:t>
      </w:r>
    </w:p>
    <w:p w14:paraId="31611F62" w14:textId="77777777" w:rsidR="007C114D" w:rsidRDefault="00000000">
      <w:pPr>
        <w:spacing w:after="80"/>
      </w:pPr>
      <w:r>
        <w:rPr>
          <w:b/>
        </w:rPr>
        <w:t xml:space="preserve">• Smart Lock Automation - </w:t>
      </w:r>
      <w:r>
        <w:t>Generate and manage smart lock PIN access for eligible guest reservations.</w:t>
      </w:r>
    </w:p>
    <w:p w14:paraId="75FDAF84" w14:textId="77777777" w:rsidR="007C114D" w:rsidRDefault="00000000">
      <w:pPr>
        <w:spacing w:after="80"/>
      </w:pPr>
      <w:r>
        <w:rPr>
          <w:b/>
        </w:rPr>
        <w:t xml:space="preserve">• Staff Task Board - </w:t>
      </w:r>
      <w:r>
        <w:t>Coordinate cleaning, maintenance, verification and guest-preparation tasks through a Kanban-style operations board.</w:t>
      </w:r>
    </w:p>
    <w:p w14:paraId="20434EA5" w14:textId="77777777" w:rsidR="007C114D" w:rsidRDefault="00000000">
      <w:pPr>
        <w:spacing w:after="80"/>
      </w:pPr>
      <w:r>
        <w:rPr>
          <w:b/>
        </w:rPr>
        <w:t xml:space="preserve">• Inventory Management - </w:t>
      </w:r>
      <w:r>
        <w:t>Track operational inventory and property-related stock used across the portfolio.</w:t>
      </w:r>
    </w:p>
    <w:p w14:paraId="512CD4CD" w14:textId="77777777" w:rsidR="007C114D" w:rsidRDefault="00000000">
      <w:pPr>
        <w:spacing w:after="80"/>
      </w:pPr>
      <w:r>
        <w:rPr>
          <w:b/>
        </w:rPr>
        <w:t xml:space="preserve">• Financials &amp; Tax - </w:t>
      </w:r>
      <w:r>
        <w:t>Provide authorized financial visibility and support tax / VAT-related operational workflows.</w:t>
      </w:r>
    </w:p>
    <w:p w14:paraId="3FEC938A" w14:textId="77777777" w:rsidR="007C114D" w:rsidRDefault="00000000">
      <w:pPr>
        <w:spacing w:after="80"/>
      </w:pPr>
      <w:r>
        <w:rPr>
          <w:b/>
        </w:rPr>
        <w:t xml:space="preserve">• Reports &amp; Analytics - </w:t>
      </w:r>
      <w:r>
        <w:t>Review portfolio performance, occupancy, revenue and operational analytics.</w:t>
      </w:r>
    </w:p>
    <w:p w14:paraId="71E4F184" w14:textId="77777777" w:rsidR="007C114D" w:rsidRDefault="00000000">
      <w:pPr>
        <w:spacing w:after="80"/>
      </w:pPr>
      <w:r>
        <w:rPr>
          <w:b/>
        </w:rPr>
        <w:t xml:space="preserve">• Audit Trail - </w:t>
      </w:r>
      <w:r>
        <w:t>Maintain visible system activity and administrative action logs for stronger operational traceability.</w:t>
      </w:r>
    </w:p>
    <w:p w14:paraId="771253BB" w14:textId="77777777" w:rsidR="007C114D" w:rsidRDefault="00000000">
      <w:pPr>
        <w:spacing w:after="80"/>
      </w:pPr>
      <w:r>
        <w:rPr>
          <w:b/>
        </w:rPr>
        <w:t xml:space="preserve">• Multi-Tenant SaaS Management - </w:t>
      </w:r>
      <w:r>
        <w:t>Support isolated property groups or hospitality organizations from one platform-level administration environment.</w:t>
      </w:r>
    </w:p>
    <w:p w14:paraId="152313AA" w14:textId="77777777" w:rsidR="007C114D" w:rsidRDefault="00000000">
      <w:pPr>
        <w:pStyle w:val="Heading1"/>
      </w:pPr>
      <w:r>
        <w:t>3. Role-Based Portals</w:t>
      </w:r>
    </w:p>
    <w:p w14:paraId="7DB6156E" w14:textId="77777777" w:rsidR="007C114D" w:rsidRDefault="00000000">
      <w:r>
        <w:t>The software includes dedicated workspaces for Platform Admin, Property Host, Staff / Operations and Guest users. Each role sees the tools required for its responsibilities while sensitive controls remain restricted.</w:t>
      </w:r>
    </w:p>
    <w:p w14:paraId="4D611166" w14:textId="77777777" w:rsidR="007C114D" w:rsidRDefault="00000000">
      <w:pPr>
        <w:pStyle w:val="Heading2"/>
      </w:pPr>
      <w:r>
        <w:lastRenderedPageBreak/>
        <w:t>Platform Admin - SaaS &amp; Multi-Tenant Control</w:t>
      </w:r>
    </w:p>
    <w:p w14:paraId="1FE55A63" w14:textId="77777777" w:rsidR="007C114D" w:rsidRDefault="00000000">
      <w:pPr>
        <w:spacing w:after="80"/>
      </w:pPr>
      <w:r>
        <w:rPr>
          <w:b/>
        </w:rPr>
        <w:t xml:space="preserve">• Platform System Overview - </w:t>
      </w:r>
      <w:r>
        <w:t>Monitor annual recurring revenue, active SaaS tenants, managed units and smart lock connectivity from a global dashboard.</w:t>
      </w:r>
    </w:p>
    <w:p w14:paraId="3CC943C2" w14:textId="77777777" w:rsidR="007C114D" w:rsidRDefault="00000000">
      <w:pPr>
        <w:spacing w:after="80"/>
      </w:pPr>
      <w:r>
        <w:rPr>
          <w:b/>
        </w:rPr>
        <w:t xml:space="preserve">• Tenant Provisioning - </w:t>
      </w:r>
      <w:r>
        <w:t>Create and manage new property organizations or hospitality tenant groups.</w:t>
      </w:r>
    </w:p>
    <w:p w14:paraId="1039415F" w14:textId="77777777" w:rsidR="007C114D" w:rsidRDefault="00000000">
      <w:pPr>
        <w:spacing w:after="80"/>
      </w:pPr>
      <w:r>
        <w:rPr>
          <w:b/>
        </w:rPr>
        <w:t xml:space="preserve">• Enterprise Tenant Management - </w:t>
      </w:r>
      <w:r>
        <w:t>Review active tenant groups, plans, managed units, monthly recurring revenue and account status.</w:t>
      </w:r>
    </w:p>
    <w:p w14:paraId="7F8D8F75" w14:textId="77777777" w:rsidR="007C114D" w:rsidRDefault="00000000">
      <w:pPr>
        <w:spacing w:after="80"/>
      </w:pPr>
      <w:r>
        <w:rPr>
          <w:b/>
        </w:rPr>
        <w:t xml:space="preserve">• Global Property Visibility - </w:t>
      </w:r>
      <w:r>
        <w:t>Access property, booking, guest, inventory, financial and operational modules across the platform.</w:t>
      </w:r>
    </w:p>
    <w:p w14:paraId="74C57350" w14:textId="77777777" w:rsidR="007C114D" w:rsidRDefault="00000000">
      <w:pPr>
        <w:spacing w:after="80"/>
      </w:pPr>
      <w:r>
        <w:rPr>
          <w:b/>
        </w:rPr>
        <w:t xml:space="preserve">• Audit Logs - </w:t>
      </w:r>
      <w:r>
        <w:t>Review administrative actions and live audit-trail activity.</w:t>
      </w:r>
    </w:p>
    <w:p w14:paraId="55E5AEFC" w14:textId="77777777" w:rsidR="007C114D" w:rsidRDefault="00000000">
      <w:pPr>
        <w:spacing w:after="80"/>
      </w:pPr>
      <w:r>
        <w:rPr>
          <w:b/>
        </w:rPr>
        <w:t xml:space="preserve">• Export - </w:t>
      </w:r>
      <w:r>
        <w:t>Export platform data such as tenant or operational records where available.</w:t>
      </w:r>
    </w:p>
    <w:p w14:paraId="6776DB2D" w14:textId="77777777" w:rsidR="007C114D" w:rsidRDefault="00000000">
      <w:pPr>
        <w:spacing w:after="80"/>
      </w:pPr>
      <w:r>
        <w:rPr>
          <w:b/>
        </w:rPr>
        <w:t xml:space="preserve">• Financial &amp; Tax Oversight - </w:t>
      </w:r>
      <w:r>
        <w:t>Access financial and tax-related platform modules according to administrative permissions.</w:t>
      </w:r>
    </w:p>
    <w:p w14:paraId="55C34130" w14:textId="77777777" w:rsidR="007C114D" w:rsidRDefault="00000000">
      <w:pPr>
        <w:pStyle w:val="Heading2"/>
      </w:pPr>
      <w:r>
        <w:t>Property Host - Portfolio, Revenue &amp; Guest Operations</w:t>
      </w:r>
    </w:p>
    <w:p w14:paraId="3EA8A13C" w14:textId="77777777" w:rsidR="007C114D" w:rsidRDefault="00000000">
      <w:pPr>
        <w:spacing w:after="80"/>
      </w:pPr>
      <w:r>
        <w:rPr>
          <w:b/>
        </w:rPr>
        <w:t xml:space="preserve">• Host Dashboard - </w:t>
      </w:r>
      <w:r>
        <w:t>Monitor monthly gross revenue, portfolio occupancy, active properties and tax / VAT visibility.</w:t>
      </w:r>
    </w:p>
    <w:p w14:paraId="663E499F" w14:textId="77777777" w:rsidR="007C114D" w:rsidRDefault="00000000">
      <w:pPr>
        <w:spacing w:after="80"/>
      </w:pPr>
      <w:r>
        <w:rPr>
          <w:b/>
        </w:rPr>
        <w:t xml:space="preserve">• Property Portfolio - </w:t>
      </w:r>
      <w:r>
        <w:t>View properties with occupancy or maintenance status, location, property details and pricing information.</w:t>
      </w:r>
    </w:p>
    <w:p w14:paraId="7E9B35E5" w14:textId="77777777" w:rsidR="007C114D" w:rsidRDefault="00000000">
      <w:pPr>
        <w:spacing w:after="80"/>
      </w:pPr>
      <w:r>
        <w:rPr>
          <w:b/>
        </w:rPr>
        <w:t xml:space="preserve">• Today's Check-Ins - </w:t>
      </w:r>
      <w:r>
        <w:t>Review expected guest arrivals and reservation source information.</w:t>
      </w:r>
    </w:p>
    <w:p w14:paraId="236F89EE" w14:textId="77777777" w:rsidR="007C114D" w:rsidRDefault="00000000">
      <w:pPr>
        <w:spacing w:after="80"/>
      </w:pPr>
      <w:r>
        <w:rPr>
          <w:b/>
        </w:rPr>
        <w:t xml:space="preserve">• Guest Verification - </w:t>
      </w:r>
      <w:r>
        <w:t>Inspect guest verification profiles before or during check-in.</w:t>
      </w:r>
    </w:p>
    <w:p w14:paraId="090B2D21" w14:textId="77777777" w:rsidR="007C114D" w:rsidRDefault="00000000">
      <w:pPr>
        <w:spacing w:after="80"/>
      </w:pPr>
      <w:r>
        <w:rPr>
          <w:b/>
        </w:rPr>
        <w:t xml:space="preserve">• Check-In Flow - </w:t>
      </w:r>
      <w:r>
        <w:t>Launch guided check-in workflows for arriving guests.</w:t>
      </w:r>
    </w:p>
    <w:p w14:paraId="0CCF1146" w14:textId="77777777" w:rsidR="007C114D" w:rsidRDefault="00000000">
      <w:pPr>
        <w:spacing w:after="80"/>
      </w:pPr>
      <w:r>
        <w:rPr>
          <w:b/>
        </w:rPr>
        <w:t xml:space="preserve">• Booking Calendar - </w:t>
      </w:r>
      <w:r>
        <w:t>Review and manage reservation timing across the portfolio.</w:t>
      </w:r>
    </w:p>
    <w:p w14:paraId="7ED66C70" w14:textId="77777777" w:rsidR="007C114D" w:rsidRDefault="00000000">
      <w:pPr>
        <w:spacing w:after="80"/>
      </w:pPr>
      <w:r>
        <w:rPr>
          <w:b/>
        </w:rPr>
        <w:t xml:space="preserve">• Guest Profiles - </w:t>
      </w:r>
      <w:r>
        <w:t>Access guest information connected to property stays.</w:t>
      </w:r>
    </w:p>
    <w:p w14:paraId="030B05DE" w14:textId="77777777" w:rsidR="007C114D" w:rsidRDefault="00000000">
      <w:pPr>
        <w:spacing w:after="80"/>
      </w:pPr>
      <w:r>
        <w:rPr>
          <w:b/>
        </w:rPr>
        <w:t xml:space="preserve">• Inventory - </w:t>
      </w:r>
      <w:r>
        <w:t>Manage property or operational inventory.</w:t>
      </w:r>
    </w:p>
    <w:p w14:paraId="58ECCED1" w14:textId="77777777" w:rsidR="007C114D" w:rsidRDefault="00000000">
      <w:pPr>
        <w:spacing w:after="80"/>
      </w:pPr>
      <w:r>
        <w:rPr>
          <w:b/>
        </w:rPr>
        <w:t xml:space="preserve">• Financials &amp; Tax - </w:t>
      </w:r>
      <w:r>
        <w:t>Review revenue and tax-related information from the host workspace.</w:t>
      </w:r>
    </w:p>
    <w:p w14:paraId="0FC71879" w14:textId="77777777" w:rsidR="007C114D" w:rsidRDefault="00000000">
      <w:pPr>
        <w:spacing w:after="80"/>
      </w:pPr>
      <w:r>
        <w:rPr>
          <w:b/>
        </w:rPr>
        <w:t xml:space="preserve">• Reports &amp; Analytics - </w:t>
      </w:r>
      <w:r>
        <w:t>Access performance reporting for portfolio-level decision-making.</w:t>
      </w:r>
    </w:p>
    <w:p w14:paraId="64029DB1" w14:textId="77777777" w:rsidR="007C114D" w:rsidRDefault="00000000">
      <w:pPr>
        <w:spacing w:after="80"/>
      </w:pPr>
      <w:r>
        <w:rPr>
          <w:b/>
        </w:rPr>
        <w:t xml:space="preserve">• Staff Task Board - </w:t>
      </w:r>
      <w:r>
        <w:t>Coordinate operational tasks with cleaning, maintenance and guest-service teams.</w:t>
      </w:r>
    </w:p>
    <w:p w14:paraId="536870EE" w14:textId="77777777" w:rsidR="007C114D" w:rsidRDefault="00000000">
      <w:pPr>
        <w:pStyle w:val="Heading2"/>
      </w:pPr>
      <w:r>
        <w:t>Staff / Operations - Real-Time Task Execution</w:t>
      </w:r>
    </w:p>
    <w:p w14:paraId="68C14E4C" w14:textId="77777777" w:rsidR="007C114D" w:rsidRDefault="00000000">
      <w:pPr>
        <w:spacing w:after="80"/>
      </w:pPr>
      <w:r>
        <w:rPr>
          <w:b/>
        </w:rPr>
        <w:t xml:space="preserve">• Properties &amp; Booking Calendar - </w:t>
      </w:r>
      <w:r>
        <w:t>Access the property and reservation information required for daily operational work.</w:t>
      </w:r>
    </w:p>
    <w:p w14:paraId="5AE5B2C4" w14:textId="77777777" w:rsidR="007C114D" w:rsidRDefault="00000000">
      <w:pPr>
        <w:spacing w:after="80"/>
      </w:pPr>
      <w:r>
        <w:rPr>
          <w:b/>
        </w:rPr>
        <w:t xml:space="preserve">• Guest Profile - </w:t>
      </w:r>
      <w:r>
        <w:t>Review guest information relevant to check-in and service tasks.</w:t>
      </w:r>
    </w:p>
    <w:p w14:paraId="3907FE64" w14:textId="77777777" w:rsidR="007C114D" w:rsidRDefault="00000000">
      <w:pPr>
        <w:spacing w:after="80"/>
      </w:pPr>
      <w:r>
        <w:rPr>
          <w:b/>
        </w:rPr>
        <w:t xml:space="preserve">• Check-In Automation - </w:t>
      </w:r>
      <w:r>
        <w:t>Support guest-arrival and automated check-in operations.</w:t>
      </w:r>
    </w:p>
    <w:p w14:paraId="02B71F78" w14:textId="77777777" w:rsidR="007C114D" w:rsidRDefault="00000000">
      <w:pPr>
        <w:spacing w:after="80"/>
      </w:pPr>
      <w:r>
        <w:rPr>
          <w:b/>
        </w:rPr>
        <w:t xml:space="preserve">• Inventory - </w:t>
      </w:r>
      <w:r>
        <w:t>Work with inventory needed for property readiness and ongoing operations.</w:t>
      </w:r>
    </w:p>
    <w:p w14:paraId="463EE99A" w14:textId="77777777" w:rsidR="007C114D" w:rsidRDefault="00000000">
      <w:pPr>
        <w:spacing w:after="80"/>
      </w:pPr>
      <w:r>
        <w:rPr>
          <w:b/>
        </w:rPr>
        <w:t xml:space="preserve">• Kanban Task Board - </w:t>
      </w:r>
      <w:r>
        <w:t>Manage tasks across To Do, In Progress, Verification Audit and Completed stages.</w:t>
      </w:r>
    </w:p>
    <w:p w14:paraId="76949CD3" w14:textId="77777777" w:rsidR="007C114D" w:rsidRDefault="00000000">
      <w:pPr>
        <w:spacing w:after="80"/>
      </w:pPr>
      <w:r>
        <w:rPr>
          <w:b/>
        </w:rPr>
        <w:t xml:space="preserve">• Priority Management - </w:t>
      </w:r>
      <w:r>
        <w:t>Classify operational tasks by priority for faster issue handling.</w:t>
      </w:r>
    </w:p>
    <w:p w14:paraId="3E51405D" w14:textId="77777777" w:rsidR="007C114D" w:rsidRDefault="00000000">
      <w:pPr>
        <w:spacing w:after="80"/>
      </w:pPr>
      <w:r>
        <w:rPr>
          <w:b/>
        </w:rPr>
        <w:t xml:space="preserve">• Cleaning &amp; Maintenance - </w:t>
      </w:r>
      <w:r>
        <w:t>Track work such as deep cleaning, pool checks, AC maintenance and property-preparation activities.</w:t>
      </w:r>
    </w:p>
    <w:p w14:paraId="4E1F1769" w14:textId="77777777" w:rsidR="007C114D" w:rsidRDefault="00000000">
      <w:pPr>
        <w:spacing w:after="80"/>
      </w:pPr>
      <w:r>
        <w:rPr>
          <w:b/>
        </w:rPr>
        <w:t xml:space="preserve">• Verification Tasks - </w:t>
      </w:r>
      <w:r>
        <w:t>Handle verification or audit-related tasks before guest access is finalized.</w:t>
      </w:r>
    </w:p>
    <w:p w14:paraId="19D1F901" w14:textId="77777777" w:rsidR="007C114D" w:rsidRDefault="00000000">
      <w:pPr>
        <w:spacing w:after="80"/>
      </w:pPr>
      <w:r>
        <w:rPr>
          <w:b/>
        </w:rPr>
        <w:t xml:space="preserve">• Task Export &amp; Creation - </w:t>
      </w:r>
      <w:r>
        <w:t>Create new tasks and export operational task data where available.</w:t>
      </w:r>
    </w:p>
    <w:p w14:paraId="274A5762" w14:textId="77777777" w:rsidR="007C114D" w:rsidRDefault="00000000">
      <w:pPr>
        <w:pStyle w:val="Heading2"/>
      </w:pPr>
      <w:r>
        <w:t>Guest Portal - Verified Stay &amp; Smart Access</w:t>
      </w:r>
    </w:p>
    <w:p w14:paraId="6A071108" w14:textId="77777777" w:rsidR="007C114D" w:rsidRDefault="00000000">
      <w:pPr>
        <w:spacing w:after="80"/>
      </w:pPr>
      <w:r>
        <w:rPr>
          <w:b/>
        </w:rPr>
        <w:t xml:space="preserve">• Guest Profile - </w:t>
      </w:r>
      <w:r>
        <w:t>View personal profile information, verification status and reservation-linked details.</w:t>
      </w:r>
    </w:p>
    <w:p w14:paraId="2C255638" w14:textId="77777777" w:rsidR="007C114D" w:rsidRDefault="00000000">
      <w:pPr>
        <w:spacing w:after="80"/>
      </w:pPr>
      <w:r>
        <w:rPr>
          <w:b/>
        </w:rPr>
        <w:t xml:space="preserve">• Identity Verification - </w:t>
      </w:r>
      <w:r>
        <w:t>Support passport-based identity verification for secure guest onboarding.</w:t>
      </w:r>
    </w:p>
    <w:p w14:paraId="2F6974EB" w14:textId="77777777" w:rsidR="007C114D" w:rsidRDefault="00000000">
      <w:pPr>
        <w:spacing w:after="80"/>
      </w:pPr>
      <w:r>
        <w:rPr>
          <w:b/>
        </w:rPr>
        <w:t xml:space="preserve">• Active Reservation Details - </w:t>
      </w:r>
      <w:r>
        <w:t>See reserved property, check-in time and relevant stay information.</w:t>
      </w:r>
    </w:p>
    <w:p w14:paraId="7BB7154A" w14:textId="77777777" w:rsidR="007C114D" w:rsidRDefault="00000000">
      <w:pPr>
        <w:spacing w:after="80"/>
      </w:pPr>
      <w:r>
        <w:rPr>
          <w:b/>
        </w:rPr>
        <w:lastRenderedPageBreak/>
        <w:t xml:space="preserve">• Smart Lock PIN - </w:t>
      </w:r>
      <w:r>
        <w:t>Receive the assigned smart lock PIN for eligible reservations.</w:t>
      </w:r>
    </w:p>
    <w:p w14:paraId="39B8A162" w14:textId="77777777" w:rsidR="007C114D" w:rsidRDefault="00000000">
      <w:pPr>
        <w:spacing w:after="80"/>
      </w:pPr>
      <w:r>
        <w:rPr>
          <w:b/>
        </w:rPr>
        <w:t xml:space="preserve">• Check-In Automation - </w:t>
      </w:r>
      <w:r>
        <w:t>Access automated check-in information and related logs.</w:t>
      </w:r>
    </w:p>
    <w:p w14:paraId="7B13FCD9" w14:textId="77777777" w:rsidR="007C114D" w:rsidRDefault="00000000">
      <w:pPr>
        <w:spacing w:after="80"/>
      </w:pPr>
      <w:r>
        <w:rPr>
          <w:b/>
        </w:rPr>
        <w:t xml:space="preserve">• Stay History - </w:t>
      </w:r>
      <w:r>
        <w:t>View previous stay count and guest spending information where available.</w:t>
      </w:r>
    </w:p>
    <w:p w14:paraId="48D7FF47" w14:textId="77777777" w:rsidR="007C114D" w:rsidRDefault="00000000">
      <w:pPr>
        <w:pStyle w:val="Heading1"/>
      </w:pPr>
      <w:r>
        <w:t>4. Hospitality Automation &amp; Operational Intelligence</w:t>
      </w:r>
    </w:p>
    <w:p w14:paraId="216916BE" w14:textId="77777777" w:rsidR="007C114D" w:rsidRDefault="00000000">
      <w:pPr>
        <w:spacing w:after="80"/>
      </w:pPr>
      <w:r>
        <w:rPr>
          <w:b/>
        </w:rPr>
        <w:t xml:space="preserve">• AI-Powered Operations &amp; Occupancy Forecasting - </w:t>
      </w:r>
      <w:r>
        <w:t>Use portfolio-level operational and occupancy forecasting views to support planning and resource allocation.</w:t>
      </w:r>
    </w:p>
    <w:p w14:paraId="579A4998" w14:textId="77777777" w:rsidR="007C114D" w:rsidRDefault="00000000">
      <w:pPr>
        <w:spacing w:after="80"/>
      </w:pPr>
      <w:r>
        <w:rPr>
          <w:b/>
        </w:rPr>
        <w:t xml:space="preserve">• Real-Time Availability - </w:t>
      </w:r>
      <w:r>
        <w:t>Keep portfolio status and property availability visible across operational teams.</w:t>
      </w:r>
    </w:p>
    <w:p w14:paraId="55062C80" w14:textId="77777777" w:rsidR="007C114D" w:rsidRDefault="00000000">
      <w:pPr>
        <w:spacing w:after="80"/>
      </w:pPr>
      <w:r>
        <w:rPr>
          <w:b/>
        </w:rPr>
        <w:t xml:space="preserve">• Occupancy &amp; Revenue Tracking - </w:t>
      </w:r>
      <w:r>
        <w:t>Monitor occupancy, average daily rate and portfolio revenue from management dashboards.</w:t>
      </w:r>
    </w:p>
    <w:p w14:paraId="68E613FF" w14:textId="77777777" w:rsidR="007C114D" w:rsidRDefault="00000000">
      <w:pPr>
        <w:spacing w:after="80"/>
      </w:pPr>
      <w:r>
        <w:rPr>
          <w:b/>
        </w:rPr>
        <w:t xml:space="preserve">• Smart Access Control - </w:t>
      </w:r>
      <w:r>
        <w:t>Reduce manual key handovers by connecting verified reservations with smart lock credentials.</w:t>
      </w:r>
    </w:p>
    <w:p w14:paraId="5D9A143F" w14:textId="77777777" w:rsidR="007C114D" w:rsidRDefault="00000000">
      <w:pPr>
        <w:spacing w:after="80"/>
      </w:pPr>
      <w:r>
        <w:rPr>
          <w:b/>
        </w:rPr>
        <w:t xml:space="preserve">• Automated Tax Compliance - </w:t>
      </w:r>
      <w:r>
        <w:t>Support tax and VAT workflows as part of hospitality financial operations, including configurable regional requirements.</w:t>
      </w:r>
    </w:p>
    <w:p w14:paraId="7B07A354" w14:textId="77777777" w:rsidR="007C114D" w:rsidRDefault="00000000">
      <w:pPr>
        <w:spacing w:after="80"/>
      </w:pPr>
      <w:r>
        <w:rPr>
          <w:b/>
        </w:rPr>
        <w:t xml:space="preserve">• Guest Document Verification - </w:t>
      </w:r>
      <w:r>
        <w:t>Use document verification as part of a more structured and controlled check-in process.</w:t>
      </w:r>
    </w:p>
    <w:p w14:paraId="6F11C3AD" w14:textId="77777777" w:rsidR="007C114D" w:rsidRDefault="00000000">
      <w:pPr>
        <w:spacing w:after="80"/>
      </w:pPr>
      <w:r>
        <w:rPr>
          <w:b/>
        </w:rPr>
        <w:t xml:space="preserve">• Operational Task Visibility - </w:t>
      </w:r>
      <w:r>
        <w:t>Give management and staff a clear view of cleaning, maintenance, verification and guest-readiness work.</w:t>
      </w:r>
    </w:p>
    <w:p w14:paraId="178CAEEC" w14:textId="77777777" w:rsidR="007C114D" w:rsidRDefault="00000000">
      <w:pPr>
        <w:pStyle w:val="Heading1"/>
      </w:pPr>
      <w:r>
        <w:t>5. How It Can Help Your Property Business Grow</w:t>
      </w:r>
    </w:p>
    <w:p w14:paraId="0B1F5CF1" w14:textId="77777777" w:rsidR="007C114D" w:rsidRDefault="00000000">
      <w:pPr>
        <w:spacing w:after="80"/>
      </w:pPr>
      <w:r>
        <w:rPr>
          <w:b/>
        </w:rPr>
        <w:t xml:space="preserve">• Manage More Properties with Less Manual Work - </w:t>
      </w:r>
      <w:r>
        <w:t>Centralized portfolios, booking operations, check-ins, guest records and task workflows reduce the need to manage each property through separate tools.</w:t>
      </w:r>
    </w:p>
    <w:p w14:paraId="4D3D4EC9" w14:textId="77777777" w:rsidR="007C114D" w:rsidRDefault="00000000">
      <w:pPr>
        <w:spacing w:after="80"/>
      </w:pPr>
      <w:r>
        <w:rPr>
          <w:b/>
        </w:rPr>
        <w:t xml:space="preserve">• Improve Occupancy &amp; Revenue Visibility - </w:t>
      </w:r>
      <w:r>
        <w:t>Portfolio dashboards make it easier to track occupancy, revenue and property performance across the business.</w:t>
      </w:r>
    </w:p>
    <w:p w14:paraId="44044891" w14:textId="77777777" w:rsidR="007C114D" w:rsidRDefault="00000000">
      <w:pPr>
        <w:spacing w:after="80"/>
      </w:pPr>
      <w:r>
        <w:rPr>
          <w:b/>
        </w:rPr>
        <w:t xml:space="preserve">• Deliver a Faster Guest Experience - </w:t>
      </w:r>
      <w:r>
        <w:t>Automated verification, check-in workflows and smart lock credentials can reduce delays between reservation and property access.</w:t>
      </w:r>
    </w:p>
    <w:p w14:paraId="7360AA74" w14:textId="77777777" w:rsidR="007C114D" w:rsidRDefault="00000000">
      <w:pPr>
        <w:spacing w:after="80"/>
      </w:pPr>
      <w:r>
        <w:rPr>
          <w:b/>
        </w:rPr>
        <w:t xml:space="preserve">• Reduce Operational Errors - </w:t>
      </w:r>
      <w:r>
        <w:t>Role-based workflows, audit trails and structured task stages help teams follow a more consistent process.</w:t>
      </w:r>
    </w:p>
    <w:p w14:paraId="5E7824CA" w14:textId="77777777" w:rsidR="007C114D" w:rsidRDefault="00000000">
      <w:pPr>
        <w:spacing w:after="80"/>
      </w:pPr>
      <w:r>
        <w:rPr>
          <w:b/>
        </w:rPr>
        <w:t xml:space="preserve">• Improve Staff Coordination - </w:t>
      </w:r>
      <w:r>
        <w:t>Cleaning, maintenance, verification and guest-readiness activities can be assigned and tracked from one operational board.</w:t>
      </w:r>
    </w:p>
    <w:p w14:paraId="422854F1" w14:textId="77777777" w:rsidR="007C114D" w:rsidRDefault="00000000">
      <w:pPr>
        <w:spacing w:after="80"/>
      </w:pPr>
      <w:r>
        <w:rPr>
          <w:b/>
        </w:rPr>
        <w:t xml:space="preserve">• Support Multi-Channel Growth - </w:t>
      </w:r>
      <w:r>
        <w:t>Reservation synchronization across multiple booking sources helps property businesses manage broader distribution without losing centralized visibility.</w:t>
      </w:r>
    </w:p>
    <w:p w14:paraId="204F692F" w14:textId="77777777" w:rsidR="007C114D" w:rsidRDefault="00000000">
      <w:pPr>
        <w:spacing w:after="80"/>
      </w:pPr>
      <w:r>
        <w:rPr>
          <w:b/>
        </w:rPr>
        <w:t xml:space="preserve">• Keep Guest &amp; Property Data Organized - </w:t>
      </w:r>
      <w:r>
        <w:t>Centralized property, guest, booking and operational records reduce scattered information and make relevant data easier for authorized teams to access.</w:t>
      </w:r>
    </w:p>
    <w:p w14:paraId="2182FC6E" w14:textId="77777777" w:rsidR="007C114D" w:rsidRDefault="00000000">
      <w:pPr>
        <w:spacing w:after="80"/>
      </w:pPr>
      <w:r>
        <w:rPr>
          <w:b/>
        </w:rPr>
        <w:t xml:space="preserve">• Support Multi-Tenant Expansion - </w:t>
      </w:r>
      <w:r>
        <w:t>The SaaS structure can support multiple property groups or hospitality organizations as the platform expands.</w:t>
      </w:r>
    </w:p>
    <w:p w14:paraId="391ABEF6" w14:textId="77777777" w:rsidR="007C114D" w:rsidRDefault="00000000">
      <w:pPr>
        <w:spacing w:after="80"/>
      </w:pPr>
      <w:r>
        <w:rPr>
          <w:b/>
        </w:rPr>
        <w:t xml:space="preserve">• Create New Recurring-Revenue Models - </w:t>
      </w:r>
      <w:r>
        <w:t>Plan-based SaaS access can support recurring subscription models for property groups, hosts or enterprise hospitality customers.</w:t>
      </w:r>
    </w:p>
    <w:p w14:paraId="521CA348" w14:textId="77777777" w:rsidR="007C114D" w:rsidRDefault="00000000">
      <w:pPr>
        <w:pStyle w:val="Heading1"/>
      </w:pPr>
      <w:r>
        <w:t>6. Fully Customizable to Your Requirements</w:t>
      </w:r>
    </w:p>
    <w:p w14:paraId="2FB0D8AC" w14:textId="77777777" w:rsidR="007C114D" w:rsidRDefault="00000000">
      <w:r>
        <w:t>The software can be customized around your property model, hospitality brand, operating countries, guest journey, booking channels, staff structure and revenue model.</w:t>
      </w:r>
    </w:p>
    <w:p w14:paraId="2E751E52" w14:textId="77777777" w:rsidR="007C114D" w:rsidRDefault="00000000">
      <w:pPr>
        <w:spacing w:after="80"/>
      </w:pPr>
      <w:r>
        <w:rPr>
          <w:b/>
        </w:rPr>
        <w:t xml:space="preserve">• Branding - </w:t>
      </w:r>
      <w:r>
        <w:t>Logo, platform name, colors and interface styling can be customized.</w:t>
      </w:r>
    </w:p>
    <w:p w14:paraId="5E18EF7A" w14:textId="77777777" w:rsidR="007C114D" w:rsidRDefault="00000000">
      <w:pPr>
        <w:spacing w:after="80"/>
      </w:pPr>
      <w:r>
        <w:rPr>
          <w:b/>
        </w:rPr>
        <w:t xml:space="preserve">• Property Types &amp; Portfolio Structure - </w:t>
      </w:r>
      <w:r>
        <w:t>Short-term rentals, villas, apartments, serviced residences and other property models can be configured according to project requirements.</w:t>
      </w:r>
    </w:p>
    <w:p w14:paraId="7DA8044B" w14:textId="77777777" w:rsidR="007C114D" w:rsidRDefault="00000000">
      <w:pPr>
        <w:spacing w:after="80"/>
      </w:pPr>
      <w:r>
        <w:rPr>
          <w:b/>
        </w:rPr>
        <w:lastRenderedPageBreak/>
        <w:t xml:space="preserve">• Roles &amp; Permissions - </w:t>
      </w:r>
      <w:r>
        <w:t>Platform Admin, Property Host, Staff / Ops and Guest permissions can be adjusted, and additional roles can be developed where required.</w:t>
      </w:r>
    </w:p>
    <w:p w14:paraId="31B99D72" w14:textId="77777777" w:rsidR="007C114D" w:rsidRDefault="00000000">
      <w:pPr>
        <w:spacing w:after="80"/>
      </w:pPr>
      <w:r>
        <w:rPr>
          <w:b/>
        </w:rPr>
        <w:t xml:space="preserve">• Booking &amp; Check-In Workflow - </w:t>
      </w:r>
      <w:r>
        <w:t>Reservation stages, guest fields, check-in rules and automation steps can be tailored.</w:t>
      </w:r>
    </w:p>
    <w:p w14:paraId="38D9DCFB" w14:textId="77777777" w:rsidR="007C114D" w:rsidRDefault="00000000">
      <w:pPr>
        <w:spacing w:after="80"/>
      </w:pPr>
      <w:r>
        <w:rPr>
          <w:b/>
        </w:rPr>
        <w:t xml:space="preserve">• Guest Verification - </w:t>
      </w:r>
      <w:r>
        <w:t>Document fields, verification steps and identity workflows can be modified according to business requirements and supported providers.</w:t>
      </w:r>
    </w:p>
    <w:p w14:paraId="18FF565D" w14:textId="77777777" w:rsidR="007C114D" w:rsidRDefault="00000000">
      <w:pPr>
        <w:spacing w:after="80"/>
      </w:pPr>
      <w:r>
        <w:rPr>
          <w:b/>
        </w:rPr>
        <w:t xml:space="preserve">• Smart Lock Integration - </w:t>
      </w:r>
      <w:r>
        <w:t>Smart lock workflows and supported gateway integrations can be adapted based on the selected hardware or service provider.</w:t>
      </w:r>
    </w:p>
    <w:p w14:paraId="16A0E4B6" w14:textId="77777777" w:rsidR="007C114D" w:rsidRDefault="00000000">
      <w:pPr>
        <w:spacing w:after="80"/>
      </w:pPr>
      <w:r>
        <w:rPr>
          <w:b/>
        </w:rPr>
        <w:t xml:space="preserve">• Tax &amp; Financial Rules - </w:t>
      </w:r>
      <w:r>
        <w:t>Tax, VAT, revenue and reporting workflows can be configured around the applicable business model and region.</w:t>
      </w:r>
    </w:p>
    <w:p w14:paraId="3572D310" w14:textId="77777777" w:rsidR="007C114D" w:rsidRDefault="00000000">
      <w:pPr>
        <w:spacing w:after="80"/>
      </w:pPr>
      <w:r>
        <w:rPr>
          <w:b/>
        </w:rPr>
        <w:t xml:space="preserve">• Staff Operations - </w:t>
      </w:r>
      <w:r>
        <w:t>Task categories, priorities, statuses, assignment rules and operational boards can be customized.</w:t>
      </w:r>
    </w:p>
    <w:p w14:paraId="1117E874" w14:textId="77777777" w:rsidR="007C114D" w:rsidRDefault="00000000">
      <w:pPr>
        <w:spacing w:after="80"/>
      </w:pPr>
      <w:r>
        <w:rPr>
          <w:b/>
        </w:rPr>
        <w:t xml:space="preserve">• Reports &amp; Analytics - </w:t>
      </w:r>
      <w:r>
        <w:t>Dashboard metrics, exports and reports can be adjusted according to management needs.</w:t>
      </w:r>
    </w:p>
    <w:p w14:paraId="5D3D633C" w14:textId="77777777" w:rsidR="007C114D" w:rsidRDefault="00000000">
      <w:pPr>
        <w:spacing w:after="80"/>
      </w:pPr>
      <w:r>
        <w:rPr>
          <w:b/>
        </w:rPr>
        <w:t xml:space="preserve">• Integrations - </w:t>
      </w:r>
      <w:r>
        <w:t>Suitable booking-channel, payment, smart-lock, communication and other third-party APIs can be integrated based on project requirements and provider availability.</w:t>
      </w:r>
    </w:p>
    <w:p w14:paraId="1714DE60" w14:textId="77777777" w:rsidR="007C114D" w:rsidRDefault="00000000">
      <w:r>
        <w:t>Source code options are available where included in the selected package or license, supporting future maintenance and further development.</w:t>
      </w:r>
    </w:p>
    <w:p w14:paraId="16A3B9BB" w14:textId="77777777" w:rsidR="007C114D" w:rsidRDefault="00000000">
      <w:pPr>
        <w:pStyle w:val="Heading1"/>
      </w:pPr>
      <w:r>
        <w:t>7. Why Choose Kiaan Technology</w:t>
      </w:r>
    </w:p>
    <w:p w14:paraId="2218FEE5" w14:textId="77777777" w:rsidR="007C114D" w:rsidRDefault="00000000">
      <w:pPr>
        <w:spacing w:after="80"/>
      </w:pPr>
      <w:r>
        <w:rPr>
          <w:b/>
        </w:rPr>
        <w:t xml:space="preserve">• Requirement-Based Development - </w:t>
      </w:r>
      <w:r>
        <w:t>We adapt the software around your actual property operations, guest journey and commercial model rather than forcing every business into the same fixed template.</w:t>
      </w:r>
    </w:p>
    <w:p w14:paraId="33F7675E" w14:textId="77777777" w:rsidR="007C114D" w:rsidRDefault="00000000">
      <w:pPr>
        <w:spacing w:after="80"/>
      </w:pPr>
      <w:r>
        <w:rPr>
          <w:b/>
        </w:rPr>
        <w:t xml:space="preserve">• Transparent Communication - </w:t>
      </w:r>
      <w:r>
        <w:t>Project scope, requested changes, dependencies and delivery expectations are communicated clearly throughout development and customization.</w:t>
      </w:r>
    </w:p>
    <w:p w14:paraId="35454243" w14:textId="77777777" w:rsidR="007C114D" w:rsidRDefault="00000000">
      <w:pPr>
        <w:spacing w:after="80"/>
      </w:pPr>
      <w:r>
        <w:rPr>
          <w:b/>
        </w:rPr>
        <w:t xml:space="preserve">• Regular Project Updates - </w:t>
      </w:r>
      <w:r>
        <w:t>You receive regular progress updates so you can see what is complete, what is in progress and what is planned next.</w:t>
      </w:r>
    </w:p>
    <w:p w14:paraId="3D0BD843" w14:textId="77777777" w:rsidR="007C114D" w:rsidRDefault="00000000">
      <w:pPr>
        <w:spacing w:after="80"/>
      </w:pPr>
      <w:r>
        <w:rPr>
          <w:b/>
        </w:rPr>
        <w:t xml:space="preserve">• Role-Based Product Structure - </w:t>
      </w:r>
      <w:r>
        <w:t>Dedicated Platform Admin, Host, Staff / Ops and Guest experiences keep each user focused on relevant responsibilities.</w:t>
      </w:r>
    </w:p>
    <w:p w14:paraId="0A74469A" w14:textId="77777777" w:rsidR="007C114D" w:rsidRDefault="00000000">
      <w:pPr>
        <w:spacing w:after="80"/>
      </w:pPr>
      <w:r>
        <w:rPr>
          <w:b/>
        </w:rPr>
        <w:t xml:space="preserve">• Growth-Focused Customization - </w:t>
      </w:r>
      <w:r>
        <w:t>The platform can evolve with new properties, tenant groups, channels, regions, workflows, reports and integrations as your business expands.</w:t>
      </w:r>
    </w:p>
    <w:p w14:paraId="29C547A1" w14:textId="77777777" w:rsidR="007C114D" w:rsidRDefault="00000000">
      <w:pPr>
        <w:spacing w:after="80"/>
      </w:pPr>
      <w:r>
        <w:rPr>
          <w:b/>
        </w:rPr>
        <w:t xml:space="preserve">• Automation-Ready Architecture - </w:t>
      </w:r>
      <w:r>
        <w:t>The solution is structured around automated check-in, verification, smart access and operational workflows that can be extended based on requirements.</w:t>
      </w:r>
    </w:p>
    <w:p w14:paraId="1059C27C" w14:textId="77777777" w:rsidR="007C114D" w:rsidRDefault="00000000">
      <w:pPr>
        <w:spacing w:after="80"/>
      </w:pPr>
      <w:r>
        <w:rPr>
          <w:b/>
        </w:rPr>
        <w:t xml:space="preserve">• Organized &amp; Controlled Access - </w:t>
      </w:r>
      <w:r>
        <w:t>Centralized records and permission-based access help keep property and guest information organized while limiting unnecessary visibility.</w:t>
      </w:r>
    </w:p>
    <w:p w14:paraId="5E86BE1A" w14:textId="77777777" w:rsidR="007C114D" w:rsidRDefault="00000000">
      <w:pPr>
        <w:spacing w:after="80"/>
      </w:pPr>
      <w:r>
        <w:rPr>
          <w:b/>
        </w:rPr>
        <w:t xml:space="preserve">• Source Code Options - </w:t>
      </w:r>
      <w:r>
        <w:t>Applicable packages can include source code for future maintenance, expansion and ownership flexibility.</w:t>
      </w:r>
    </w:p>
    <w:p w14:paraId="7237C7FB" w14:textId="77777777" w:rsidR="007C114D" w:rsidRDefault="00000000">
      <w:pPr>
        <w:spacing w:after="80"/>
      </w:pPr>
      <w:r>
        <w:rPr>
          <w:b/>
        </w:rPr>
        <w:t xml:space="preserve">• Technical Support - </w:t>
      </w:r>
      <w:r>
        <w:t>Setup, deployment, troubleshooting, maintenance, updates and future enhancements can be provided according to the selected package.</w:t>
      </w:r>
    </w:p>
    <w:p w14:paraId="60FFCE89" w14:textId="2A8A2D09" w:rsidR="007C114D" w:rsidRDefault="00000000">
      <w:pPr>
        <w:pStyle w:val="Heading1"/>
      </w:pPr>
      <w:r>
        <w:t>8</w:t>
      </w:r>
      <w:r w:rsidR="00342B0D">
        <w:t xml:space="preserve"> FAQ</w:t>
      </w:r>
    </w:p>
    <w:p w14:paraId="50A33C67" w14:textId="77777777" w:rsidR="007C114D" w:rsidRDefault="00000000">
      <w:pPr>
        <w:spacing w:after="20"/>
      </w:pPr>
      <w:r>
        <w:rPr>
          <w:b/>
        </w:rPr>
        <w:t>Can this software manage multiple properties and property groups?</w:t>
      </w:r>
    </w:p>
    <w:p w14:paraId="21512512" w14:textId="77777777" w:rsidR="007C114D" w:rsidRDefault="00000000">
      <w:pPr>
        <w:spacing w:after="120"/>
      </w:pPr>
      <w:r>
        <w:t>Yes. The platform includes portfolio-level property management and a multi-tenant SaaS structure for managing multiple property groups or hospitality organizations.</w:t>
      </w:r>
    </w:p>
    <w:p w14:paraId="4107DB5C" w14:textId="77777777" w:rsidR="007C114D" w:rsidRDefault="00000000">
      <w:pPr>
        <w:spacing w:after="20"/>
      </w:pPr>
      <w:r>
        <w:rPr>
          <w:b/>
        </w:rPr>
        <w:t>Can bookings from multiple channels be synchronized?</w:t>
      </w:r>
    </w:p>
    <w:p w14:paraId="65773E9F" w14:textId="77777777" w:rsidR="007C114D" w:rsidRDefault="00000000">
      <w:pPr>
        <w:spacing w:after="120"/>
      </w:pPr>
      <w:r>
        <w:t>The platform supports multi-channel reservation workflows, including channels such as Airbnb, Booking.com, VRBO and direct booking sources.</w:t>
      </w:r>
    </w:p>
    <w:p w14:paraId="2AAA50AD" w14:textId="77777777" w:rsidR="007C114D" w:rsidRDefault="00000000">
      <w:pPr>
        <w:spacing w:after="20"/>
      </w:pPr>
      <w:r>
        <w:rPr>
          <w:b/>
        </w:rPr>
        <w:lastRenderedPageBreak/>
        <w:t>Does the software support automated guest check-in?</w:t>
      </w:r>
    </w:p>
    <w:p w14:paraId="62E5BA70" w14:textId="77777777" w:rsidR="007C114D" w:rsidRDefault="00000000">
      <w:pPr>
        <w:spacing w:after="120"/>
      </w:pPr>
      <w:r>
        <w:t>Yes. The platform includes guest verification, check-in automation and smart-access workflows.</w:t>
      </w:r>
    </w:p>
    <w:p w14:paraId="222E405E" w14:textId="77777777" w:rsidR="007C114D" w:rsidRDefault="00000000">
      <w:pPr>
        <w:spacing w:after="20"/>
      </w:pPr>
      <w:r>
        <w:rPr>
          <w:b/>
        </w:rPr>
        <w:t>Can guests receive smart lock PINs?</w:t>
      </w:r>
    </w:p>
    <w:p w14:paraId="63681C48" w14:textId="77777777" w:rsidR="007C114D" w:rsidRDefault="00000000">
      <w:pPr>
        <w:spacing w:after="120"/>
      </w:pPr>
      <w:r>
        <w:t>Yes. Guest reservation details can include assigned smart lock PIN credentials for supported smart-lock integrations.</w:t>
      </w:r>
    </w:p>
    <w:p w14:paraId="2C11D099" w14:textId="77777777" w:rsidR="007C114D" w:rsidRDefault="00000000">
      <w:pPr>
        <w:spacing w:after="20"/>
      </w:pPr>
      <w:r>
        <w:rPr>
          <w:b/>
        </w:rPr>
        <w:t>Can guest identity be verified?</w:t>
      </w:r>
    </w:p>
    <w:p w14:paraId="427C3A46" w14:textId="77777777" w:rsidR="007C114D" w:rsidRDefault="00000000">
      <w:pPr>
        <w:spacing w:after="120"/>
      </w:pPr>
      <w:r>
        <w:t>Yes. The guest workflow includes identity verification and passport OCR-style verification functionality.</w:t>
      </w:r>
    </w:p>
    <w:p w14:paraId="32D46E37" w14:textId="77777777" w:rsidR="007C114D" w:rsidRDefault="00000000">
      <w:pPr>
        <w:spacing w:after="20"/>
      </w:pPr>
      <w:r>
        <w:rPr>
          <w:b/>
        </w:rPr>
        <w:t>Can staff manage cleaning and maintenance tasks?</w:t>
      </w:r>
    </w:p>
    <w:p w14:paraId="1A950535" w14:textId="77777777" w:rsidR="007C114D" w:rsidRDefault="00000000">
      <w:pPr>
        <w:spacing w:after="120"/>
      </w:pPr>
      <w:r>
        <w:t>Yes. The Staff / Operations workspace includes a Kanban task board with status and priority management for cleaning, maintenance, verification and guest-service tasks.</w:t>
      </w:r>
    </w:p>
    <w:p w14:paraId="61F571D5" w14:textId="77777777" w:rsidR="007C114D" w:rsidRDefault="00000000">
      <w:pPr>
        <w:spacing w:after="20"/>
      </w:pPr>
      <w:r>
        <w:rPr>
          <w:b/>
        </w:rPr>
        <w:t>Can hosts track revenue and occupancy?</w:t>
      </w:r>
    </w:p>
    <w:p w14:paraId="201CDF55" w14:textId="77777777" w:rsidR="007C114D" w:rsidRDefault="00000000">
      <w:pPr>
        <w:spacing w:after="120"/>
      </w:pPr>
      <w:r>
        <w:t>Yes. Host dashboards include portfolio revenue, occupancy and property-performance visibility.</w:t>
      </w:r>
    </w:p>
    <w:p w14:paraId="0EB08963" w14:textId="77777777" w:rsidR="007C114D" w:rsidRDefault="00000000">
      <w:pPr>
        <w:spacing w:after="20"/>
      </w:pPr>
      <w:r>
        <w:rPr>
          <w:b/>
        </w:rPr>
        <w:t>Can the system support tax or VAT workflows?</w:t>
      </w:r>
    </w:p>
    <w:p w14:paraId="259355B6" w14:textId="77777777" w:rsidR="007C114D" w:rsidRDefault="00000000">
      <w:pPr>
        <w:spacing w:after="120"/>
      </w:pPr>
      <w:r>
        <w:t>Yes. Financial and tax modules are included, and tax / VAT workflows can be customized for applicable regional requirements.</w:t>
      </w:r>
    </w:p>
    <w:p w14:paraId="204BEA2E" w14:textId="77777777" w:rsidR="007C114D" w:rsidRDefault="00000000">
      <w:pPr>
        <w:spacing w:after="20"/>
      </w:pPr>
      <w:r>
        <w:rPr>
          <w:b/>
        </w:rPr>
        <w:t>Can the platform support SaaS subscriptions?</w:t>
      </w:r>
    </w:p>
    <w:p w14:paraId="1B63AFFE" w14:textId="77777777" w:rsidR="007C114D" w:rsidRDefault="00000000">
      <w:pPr>
        <w:spacing w:after="120"/>
      </w:pPr>
      <w:r>
        <w:t>Yes. The platform-level administration includes tenant plans, recurring-revenue visibility and active SaaS tenant management.</w:t>
      </w:r>
    </w:p>
    <w:p w14:paraId="5A636F79" w14:textId="77777777" w:rsidR="007C114D" w:rsidRDefault="00000000">
      <w:pPr>
        <w:spacing w:after="20"/>
      </w:pPr>
      <w:r>
        <w:rPr>
          <w:b/>
        </w:rPr>
        <w:t>Can the software be customized?</w:t>
      </w:r>
    </w:p>
    <w:p w14:paraId="33B86ABF" w14:textId="77777777" w:rsidR="007C114D" w:rsidRDefault="00000000">
      <w:pPr>
        <w:spacing w:after="120"/>
      </w:pPr>
      <w:r>
        <w:t>Yes. Branding, property types, roles, workflows, integrations, tax rules, reports and automation can be customized according to project requirements.</w:t>
      </w:r>
    </w:p>
    <w:p w14:paraId="44E3E98B" w14:textId="77777777" w:rsidR="007C114D" w:rsidRDefault="00000000">
      <w:pPr>
        <w:spacing w:after="20"/>
      </w:pPr>
      <w:r>
        <w:rPr>
          <w:b/>
        </w:rPr>
        <w:t>Can third-party APIs be integrated?</w:t>
      </w:r>
    </w:p>
    <w:p w14:paraId="76835043" w14:textId="77777777" w:rsidR="007C114D" w:rsidRDefault="00000000">
      <w:pPr>
        <w:spacing w:after="120"/>
      </w:pPr>
      <w:r>
        <w:t>Suitable booking-channel, payment, smart-lock, communication and other third-party services can be integrated based on project requirements and provider availability.</w:t>
      </w:r>
    </w:p>
    <w:p w14:paraId="26AB0138" w14:textId="77777777" w:rsidR="007C114D" w:rsidRDefault="00000000">
      <w:pPr>
        <w:spacing w:after="20"/>
      </w:pPr>
      <w:r>
        <w:rPr>
          <w:b/>
        </w:rPr>
        <w:t>Is source code included?</w:t>
      </w:r>
    </w:p>
    <w:p w14:paraId="095A83F5" w14:textId="77777777" w:rsidR="007C114D" w:rsidRDefault="00000000">
      <w:pPr>
        <w:spacing w:after="120"/>
      </w:pPr>
      <w:r>
        <w:t>Source code is available where included in the selected package or license.</w:t>
      </w:r>
    </w:p>
    <w:p w14:paraId="708513D6" w14:textId="77777777" w:rsidR="007C114D" w:rsidRDefault="00000000">
      <w:pPr>
        <w:spacing w:after="20"/>
      </w:pPr>
      <w:r>
        <w:rPr>
          <w:b/>
        </w:rPr>
        <w:t>Will we receive regular project updates?</w:t>
      </w:r>
    </w:p>
    <w:p w14:paraId="3C56DDAC" w14:textId="77777777" w:rsidR="007C114D" w:rsidRDefault="00000000">
      <w:pPr>
        <w:spacing w:after="120"/>
      </w:pPr>
      <w:r>
        <w:t>Yes. We maintain transparent communication and provide regular project progress updates during development and customization work.</w:t>
      </w:r>
    </w:p>
    <w:p w14:paraId="6B82DCBC" w14:textId="77777777" w:rsidR="007C114D" w:rsidRDefault="00000000">
      <w:pPr>
        <w:spacing w:after="20"/>
      </w:pPr>
      <w:r>
        <w:rPr>
          <w:b/>
        </w:rPr>
        <w:t>Does Kiaan Technology provide support after delivery?</w:t>
      </w:r>
    </w:p>
    <w:p w14:paraId="165AFC8E" w14:textId="77777777" w:rsidR="007C114D" w:rsidRDefault="00000000">
      <w:pPr>
        <w:spacing w:after="120"/>
      </w:pPr>
      <w:r>
        <w:t>Support can be provided for setup, deployment, troubleshooting, maintenance, updates and future enhancements based on the selected package.</w:t>
      </w:r>
    </w:p>
    <w:p w14:paraId="3B978890" w14:textId="77777777" w:rsidR="007C114D" w:rsidRDefault="00000000">
      <w:pPr>
        <w:pStyle w:val="Heading1"/>
      </w:pPr>
      <w:r>
        <w:t>9. Book a Demo / Get a Quote</w:t>
      </w:r>
    </w:p>
    <w:p w14:paraId="3F5EBFE6" w14:textId="77777777" w:rsidR="007C114D" w:rsidRDefault="00000000">
      <w:r>
        <w:t>Build a modern property operations platform around your portfolio, guest journey, staff workflows, booking channels and smart-access strategy.</w:t>
      </w:r>
    </w:p>
    <w:p w14:paraId="30F4AE40" w14:textId="77777777" w:rsidR="007C114D" w:rsidRDefault="00000000">
      <w:r>
        <w:t>See the software in action, discuss the modules and customizations you need, and receive a project-specific proposal for your property or hospitality business.</w:t>
      </w:r>
    </w:p>
    <w:p w14:paraId="35CDA2F8" w14:textId="1F49F481" w:rsidR="007C114D" w:rsidRDefault="00342B0D">
      <w:pPr>
        <w:jc w:val="center"/>
      </w:pPr>
      <w:r>
        <w:rPr>
          <w:b/>
          <w:sz w:val="24"/>
        </w:rPr>
        <w:br/>
      </w:r>
      <w:r>
        <w:rPr>
          <w:b/>
          <w:sz w:val="24"/>
        </w:rPr>
        <w:br/>
      </w:r>
      <w:r w:rsidR="00000000">
        <w:rPr>
          <w:b/>
          <w:sz w:val="24"/>
        </w:rPr>
        <w:t>BOOK A DEMO  •  GET A QUOTE</w:t>
      </w:r>
    </w:p>
    <w:p w14:paraId="2CF1D624" w14:textId="4F466077" w:rsidR="007C114D" w:rsidRDefault="00342B0D">
      <w:r>
        <w:t xml:space="preserve">                                        </w:t>
      </w:r>
      <w:r w:rsidR="00000000">
        <w:t>Contact Kiaan Technology to discuss your requirements.</w:t>
      </w:r>
    </w:p>
    <w:sectPr w:rsidR="007C114D" w:rsidSect="00034616">
      <w:headerReference w:type="default" r:id="rId8"/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33F8F" w14:textId="77777777" w:rsidR="00FB305B" w:rsidRDefault="00FB305B">
      <w:pPr>
        <w:spacing w:after="0" w:line="240" w:lineRule="auto"/>
      </w:pPr>
      <w:r>
        <w:separator/>
      </w:r>
    </w:p>
  </w:endnote>
  <w:endnote w:type="continuationSeparator" w:id="0">
    <w:p w14:paraId="77D77F80" w14:textId="77777777" w:rsidR="00FB305B" w:rsidRDefault="00FB3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32350" w14:textId="77777777" w:rsidR="007C114D" w:rsidRDefault="00000000">
    <w:pPr>
      <w:pStyle w:val="Footer"/>
      <w:jc w:val="center"/>
    </w:pPr>
    <w:r>
      <w:rPr>
        <w:color w:val="5A5A5A"/>
        <w:sz w:val="16"/>
      </w:rPr>
      <w:t>KIAAN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4CB03" w14:textId="77777777" w:rsidR="00FB305B" w:rsidRDefault="00FB305B">
      <w:pPr>
        <w:spacing w:after="0" w:line="240" w:lineRule="auto"/>
      </w:pPr>
      <w:r>
        <w:separator/>
      </w:r>
    </w:p>
  </w:footnote>
  <w:footnote w:type="continuationSeparator" w:id="0">
    <w:p w14:paraId="4F8555D4" w14:textId="77777777" w:rsidR="00FB305B" w:rsidRDefault="00FB3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34935" w14:textId="1956C5EE" w:rsidR="007C114D" w:rsidRDefault="007C114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8548175">
    <w:abstractNumId w:val="8"/>
  </w:num>
  <w:num w:numId="2" w16cid:durableId="879512630">
    <w:abstractNumId w:val="6"/>
  </w:num>
  <w:num w:numId="3" w16cid:durableId="1987081185">
    <w:abstractNumId w:val="5"/>
  </w:num>
  <w:num w:numId="4" w16cid:durableId="238909730">
    <w:abstractNumId w:val="4"/>
  </w:num>
  <w:num w:numId="5" w16cid:durableId="1497570128">
    <w:abstractNumId w:val="7"/>
  </w:num>
  <w:num w:numId="6" w16cid:durableId="1041319248">
    <w:abstractNumId w:val="3"/>
  </w:num>
  <w:num w:numId="7" w16cid:durableId="1355837239">
    <w:abstractNumId w:val="2"/>
  </w:num>
  <w:num w:numId="8" w16cid:durableId="1797480414">
    <w:abstractNumId w:val="1"/>
  </w:num>
  <w:num w:numId="9" w16cid:durableId="195598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B0D"/>
    <w:rsid w:val="007C114D"/>
    <w:rsid w:val="0092478B"/>
    <w:rsid w:val="00AA1D8D"/>
    <w:rsid w:val="00B47730"/>
    <w:rsid w:val="00CB0664"/>
    <w:rsid w:val="00FB30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08BAF"/>
  <w14:defaultImageDpi w14:val="300"/>
  <w15:docId w15:val="{953839D3-EA51-48FF-90A1-4EFA2924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2195</Words>
  <Characters>12515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2026-09-05T11:01:00Z</dcterms:modified>
  <cp:category/>
</cp:coreProperties>
</file>