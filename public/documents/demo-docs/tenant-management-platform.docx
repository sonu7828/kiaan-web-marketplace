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497" w:rsidRDefault="00FD47DE">
      <w:pPr>
        <w:jc w:val="center"/>
      </w:pPr>
      <w:r>
        <w:rPr>
          <w:b/>
          <w:sz w:val="40"/>
        </w:rPr>
        <w:t>KIAAN TECHNOLOGY</w:t>
      </w:r>
    </w:p>
    <w:p w:rsidR="00910497" w:rsidRDefault="00FD47DE">
      <w:pPr>
        <w:jc w:val="center"/>
      </w:pPr>
      <w:r>
        <w:rPr>
          <w:b/>
          <w:sz w:val="54"/>
        </w:rPr>
        <w:t>PROPERTY PLATFORM</w:t>
      </w:r>
    </w:p>
    <w:p w:rsidR="00910497" w:rsidRDefault="00FD47DE">
      <w:pPr>
        <w:jc w:val="center"/>
      </w:pPr>
      <w:r>
        <w:rPr>
          <w:i/>
          <w:sz w:val="26"/>
        </w:rPr>
        <w:t>Real Estate &amp; Hospitality Management System</w:t>
      </w:r>
      <w:r>
        <w:rPr>
          <w:i/>
          <w:sz w:val="26"/>
        </w:rPr>
        <w:br/>
      </w:r>
      <w:r>
        <w:t xml:space="preserve">A complete </w:t>
      </w:r>
      <w:r>
        <w:rPr>
          <w:b/>
        </w:rPr>
        <w:t>multi-tenant property management solution</w:t>
      </w:r>
      <w:r>
        <w:t xml:space="preserve"> for properties, bookings, guests, automated check-ins, staff operations, inventory, financials and analytics — all from one centralized platform.</w:t>
      </w:r>
    </w:p>
    <w:p w:rsidR="00910497" w:rsidRDefault="00910497"/>
    <w:p w:rsidR="00910497" w:rsidRDefault="00FD47DE">
      <w:r>
        <w:rPr>
          <w:b/>
          <w:sz w:val="30"/>
        </w:rPr>
        <w:t>1. What We Provide</w:t>
      </w:r>
    </w:p>
    <w:p w:rsidR="00910497" w:rsidRDefault="00FD47DE">
      <w:r>
        <w:t>A complete platform to manage real estate, short-term rentals and hospitality operations from one centralized system.</w:t>
      </w:r>
    </w:p>
    <w:p w:rsidR="00910497" w:rsidRDefault="00FD47DE">
      <w:pPr>
        <w:pStyle w:val="ListBullet"/>
        <w:spacing w:after="20"/>
      </w:pPr>
      <w:r>
        <w:t>4 User Roles: Super Admin, Property Host, Staff / Operations &amp; Guest</w:t>
      </w:r>
    </w:p>
    <w:p w:rsidR="00910497" w:rsidRDefault="00FD47DE">
      <w:pPr>
        <w:pStyle w:val="ListBullet"/>
        <w:spacing w:after="20"/>
      </w:pPr>
      <w:r>
        <w:t>Multi-Tenant Property Management: Separate property portfolios, properties and role-based access</w:t>
      </w:r>
    </w:p>
    <w:p w:rsidR="00910497" w:rsidRDefault="00FD47DE">
      <w:pPr>
        <w:pStyle w:val="ListBullet"/>
        <w:spacing w:after="20"/>
      </w:pPr>
      <w:r>
        <w:t>Bookings &amp; Channels: Central booking calendar with multi-channel reservation management</w:t>
      </w:r>
    </w:p>
    <w:p w:rsidR="00910497" w:rsidRDefault="00FD47DE">
      <w:pPr>
        <w:pStyle w:val="ListBullet"/>
        <w:spacing w:after="20"/>
      </w:pPr>
      <w:r>
        <w:t>Guest &amp; Check-in Automation: Guest profiles, identity verification and smart check-in workflows</w:t>
      </w:r>
    </w:p>
    <w:p w:rsidR="00910497" w:rsidRDefault="00FD47DE">
      <w:pPr>
        <w:pStyle w:val="ListBullet"/>
        <w:spacing w:after="20"/>
      </w:pPr>
      <w:r>
        <w:t>Financials &amp; Tax: Financial tracking, tax / VAT workflows and compliance-ready records</w:t>
      </w:r>
    </w:p>
    <w:p w:rsidR="00910497" w:rsidRDefault="00FD47DE">
      <w:pPr>
        <w:pStyle w:val="ListBullet"/>
        <w:spacing w:after="20"/>
      </w:pPr>
      <w:r>
        <w:t>Inventory &amp; Staff Operations: Inventory control and staff task management</w:t>
      </w:r>
    </w:p>
    <w:p w:rsidR="00910497" w:rsidRDefault="00FD47DE">
      <w:pPr>
        <w:pStyle w:val="ListBullet"/>
        <w:spacing w:after="20"/>
      </w:pPr>
      <w:r>
        <w:t>Reports &amp; AI Insights: Operational analytics, reporting and occupancy / performance forecasting</w:t>
      </w:r>
    </w:p>
    <w:p w:rsidR="00910497" w:rsidRDefault="00FD47DE">
      <w:pPr>
        <w:pStyle w:val="ListBullet"/>
        <w:spacing w:after="20"/>
      </w:pPr>
      <w:r>
        <w:t>Responsive &amp; Mobile: Desktop, laptop, tablet &amp; mobile responsive; Android &amp; iOS app versions available</w:t>
      </w:r>
    </w:p>
    <w:p w:rsidR="00910497" w:rsidRDefault="007E0577">
      <w:r>
        <w:rPr>
          <w:b/>
          <w:sz w:val="30"/>
        </w:rPr>
        <w:br/>
      </w:r>
      <w:r w:rsidR="005E15CE">
        <w:rPr>
          <w:b/>
          <w:sz w:val="30"/>
        </w:rPr>
        <w:t>2. Technology Stack</w:t>
      </w:r>
    </w:p>
    <w:p w:rsidR="00910497" w:rsidRDefault="00FD47DE">
      <w:pPr>
        <w:pStyle w:val="ListBullet"/>
        <w:spacing w:after="40"/>
      </w:pPr>
      <w:r>
        <w:t>React.js — Modern &amp; responsive interface</w:t>
      </w:r>
    </w:p>
    <w:p w:rsidR="00910497" w:rsidRDefault="00FD47DE">
      <w:pPr>
        <w:pStyle w:val="ListBullet"/>
        <w:spacing w:after="40"/>
      </w:pPr>
      <w:proofErr w:type="spellStart"/>
      <w:r>
        <w:t>Vite</w:t>
      </w:r>
      <w:proofErr w:type="spellEnd"/>
      <w:r>
        <w:t xml:space="preserve"> — Fast application development &amp; build</w:t>
      </w:r>
    </w:p>
    <w:p w:rsidR="00817F09" w:rsidRDefault="00131ADF">
      <w:pPr>
        <w:pStyle w:val="ListBullet"/>
      </w:pPr>
      <w:r>
        <w:t>Node.js + Express — Backend &amp; API services</w:t>
      </w:r>
    </w:p>
    <w:p w:rsidR="00817F09" w:rsidRDefault="00131ADF">
      <w:pPr>
        <w:pStyle w:val="ListBullet"/>
      </w:pPr>
      <w:r>
        <w:t>MySQL — Reliable database management</w:t>
      </w:r>
    </w:p>
    <w:p w:rsidR="00817F09" w:rsidRDefault="00131ADF">
      <w:pPr>
        <w:pStyle w:val="ListBullet"/>
      </w:pPr>
      <w:proofErr w:type="spellStart"/>
      <w:r>
        <w:t>Prisma</w:t>
      </w:r>
      <w:proofErr w:type="spellEnd"/>
      <w:r>
        <w:t xml:space="preserve"> ORM — Efficient database interaction</w:t>
      </w:r>
    </w:p>
    <w:p w:rsidR="00910497" w:rsidRDefault="005E15CE">
      <w:r>
        <w:rPr>
          <w:b/>
          <w:sz w:val="30"/>
        </w:rPr>
        <w:t>3. Role-Based Access</w:t>
      </w:r>
    </w:p>
    <w:p w:rsidR="00910497" w:rsidRPr="007E0577" w:rsidRDefault="00FD47DE">
      <w:pPr>
        <w:spacing w:after="40"/>
        <w:rPr>
          <w:sz w:val="22"/>
        </w:rPr>
      </w:pPr>
      <w:r w:rsidRPr="007E0577">
        <w:rPr>
          <w:b/>
          <w:sz w:val="22"/>
        </w:rPr>
        <w:t>Super Admin → Complete platform and tenant-level control</w:t>
      </w:r>
    </w:p>
    <w:p w:rsidR="00910497" w:rsidRDefault="00FD47DE">
      <w:pPr>
        <w:spacing w:after="40"/>
      </w:pPr>
      <w:r>
        <w:t>Host Dashboard, Properties, Booking Calendar, Guest Profiles, Check-in Automation, Inventory, Financials &amp; Tax, Reports Analytics, Staff Task Board &amp; Admin Dashboard</w:t>
      </w:r>
    </w:p>
    <w:p w:rsidR="00910497" w:rsidRPr="007E0577" w:rsidRDefault="00FD47DE">
      <w:pPr>
        <w:spacing w:after="40"/>
        <w:rPr>
          <w:sz w:val="22"/>
        </w:rPr>
      </w:pPr>
      <w:r w:rsidRPr="007E0577">
        <w:rPr>
          <w:b/>
          <w:sz w:val="22"/>
        </w:rPr>
        <w:t>Property Host → Complete day-to-day property portfolio management</w:t>
      </w:r>
    </w:p>
    <w:p w:rsidR="00910497" w:rsidRDefault="00FD47DE">
      <w:pPr>
        <w:spacing w:after="40"/>
      </w:pPr>
      <w:r>
        <w:t>Host Dashboard, Properties, Booking Calendar, Guest Profiles, Check-in Automation, Inventory, Financials &amp; Tax, Reports Analytics &amp; Staff Task Board</w:t>
      </w:r>
    </w:p>
    <w:p w:rsidR="00817F09" w:rsidRPr="007E0577" w:rsidRDefault="00131ADF">
      <w:pPr>
        <w:spacing w:after="40"/>
        <w:rPr>
          <w:sz w:val="22"/>
        </w:rPr>
      </w:pPr>
      <w:r w:rsidRPr="007E0577">
        <w:rPr>
          <w:b/>
          <w:sz w:val="22"/>
        </w:rPr>
        <w:t>Staff / Operations → Operational access for property and guest workflows</w:t>
      </w:r>
    </w:p>
    <w:p w:rsidR="00817F09" w:rsidRDefault="00131ADF">
      <w:pPr>
        <w:spacing w:after="40"/>
      </w:pPr>
      <w:r>
        <w:t xml:space="preserve">Properties, Booking Calendar, Guest </w:t>
      </w:r>
      <w:r>
        <w:t>Profiles, Check-in Automation, Inventory &amp; Staff Task Board</w:t>
      </w:r>
    </w:p>
    <w:p w:rsidR="00817F09" w:rsidRPr="007E0577" w:rsidRDefault="00131ADF">
      <w:pPr>
        <w:spacing w:after="40"/>
        <w:rPr>
          <w:sz w:val="22"/>
        </w:rPr>
      </w:pPr>
      <w:r w:rsidRPr="007E0577">
        <w:rPr>
          <w:b/>
          <w:sz w:val="22"/>
        </w:rPr>
        <w:t>Guest → Simple self-service guest access</w:t>
      </w:r>
    </w:p>
    <w:p w:rsidR="00817F09" w:rsidRDefault="00131ADF">
      <w:pPr>
        <w:spacing w:after="40"/>
      </w:pPr>
      <w:r>
        <w:t>Guest Profile &amp; Check-in Automation</w:t>
      </w:r>
    </w:p>
    <w:p w:rsidR="00910497" w:rsidRDefault="00AA46A3">
      <w:pPr>
        <w:spacing w:after="60"/>
      </w:pPr>
      <w:r>
        <w:rPr>
          <w:b/>
          <w:sz w:val="30"/>
        </w:rPr>
        <w:br/>
      </w:r>
      <w:r w:rsidR="005E15CE">
        <w:rPr>
          <w:b/>
          <w:sz w:val="30"/>
        </w:rPr>
        <w:t>4. Source Code</w:t>
      </w:r>
    </w:p>
    <w:p w:rsidR="00910497" w:rsidRDefault="00FD47DE">
      <w:pPr>
        <w:spacing w:after="120"/>
      </w:pPr>
      <w:r>
        <w:t>Source code is available with the applicable package, allowing the software to be maintained, modified and customized according to the applicable license terms.</w:t>
      </w:r>
    </w:p>
    <w:p w:rsidR="00910497" w:rsidRDefault="00FD47DE">
      <w:pPr>
        <w:spacing w:after="60"/>
      </w:pPr>
      <w:r>
        <w:rPr>
          <w:b/>
          <w:sz w:val="30"/>
        </w:rPr>
        <w:lastRenderedPageBreak/>
        <w:t>5. Customization</w:t>
      </w:r>
    </w:p>
    <w:p w:rsidR="00910497" w:rsidRDefault="00FD47DE">
      <w:pPr>
        <w:spacing w:after="60"/>
      </w:pPr>
      <w:r>
        <w:t>Make the software yours.</w:t>
      </w:r>
    </w:p>
    <w:p w:rsidR="00910497" w:rsidRDefault="00FD47DE">
      <w:pPr>
        <w:spacing w:after="60"/>
      </w:pPr>
      <w:r>
        <w:rPr>
          <w:b/>
        </w:rPr>
        <w:t>Logo • Branding • UI • Modules • Fields • Reports • Features</w:t>
      </w:r>
    </w:p>
    <w:p w:rsidR="00910497" w:rsidRDefault="00FD47DE">
      <w:pPr>
        <w:spacing w:after="160"/>
      </w:pPr>
      <w:r>
        <w:t>Custom development, third-party API integrations and AI automation can be provided based on your requirements.</w:t>
      </w:r>
    </w:p>
    <w:p w:rsidR="00910497" w:rsidRDefault="007E0577">
      <w:pPr>
        <w:spacing w:after="80"/>
      </w:pPr>
      <w:r>
        <w:rPr>
          <w:b/>
          <w:sz w:val="30"/>
        </w:rPr>
        <w:br/>
      </w:r>
      <w:r w:rsidR="005E15CE">
        <w:rPr>
          <w:b/>
          <w:sz w:val="30"/>
        </w:rPr>
        <w:t>6. FAQ</w:t>
      </w:r>
    </w:p>
    <w:p w:rsidR="00910497" w:rsidRDefault="005E15CE">
      <w:pPr>
        <w:spacing w:before="80" w:after="0"/>
      </w:pPr>
      <w:r>
        <w:rPr>
          <w:b/>
        </w:rPr>
        <w:t>Can we customize the software?</w:t>
      </w:r>
    </w:p>
    <w:p w:rsidR="00910497" w:rsidRDefault="00FD47DE">
      <w:pPr>
        <w:spacing w:after="80"/>
      </w:pPr>
      <w:r>
        <w:t>Yes, the software can be customized according to your requirements.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Is source code included?</w:t>
      </w:r>
    </w:p>
    <w:p w:rsidR="00910497" w:rsidRDefault="00FD47DE">
      <w:pPr>
        <w:spacing w:after="80"/>
      </w:pPr>
      <w:r>
        <w:t>Yes, where included in the selected package/license.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Is the software mobile and tablet responsive?</w:t>
      </w:r>
    </w:p>
    <w:p w:rsidR="00910497" w:rsidRDefault="00FD47DE">
      <w:pPr>
        <w:spacing w:after="80"/>
      </w:pPr>
      <w:r>
        <w:t>Yes. It is responsive for desktop, laptop, tablet and mobile screens.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Are Android and iOS app versions available?</w:t>
      </w:r>
    </w:p>
    <w:p w:rsidR="00AA46A3" w:rsidRDefault="00FD47DE" w:rsidP="00AA46A3">
      <w:pPr>
        <w:spacing w:after="10"/>
      </w:pPr>
      <w:r>
        <w:t>Yes. Android and iOS app versions are available.</w:t>
      </w:r>
      <w:r w:rsidR="00AA46A3">
        <w:br/>
      </w:r>
      <w:r w:rsidR="00AA46A3">
        <w:rPr>
          <w:b/>
        </w:rPr>
        <w:br/>
      </w:r>
      <w:bookmarkStart w:id="0" w:name="_GoBack"/>
      <w:bookmarkEnd w:id="0"/>
      <w:r w:rsidR="00AA46A3">
        <w:rPr>
          <w:b/>
        </w:rPr>
        <w:t>How are passwords, data and user access secured?</w:t>
      </w:r>
    </w:p>
    <w:p w:rsidR="00910497" w:rsidRDefault="00AA46A3" w:rsidP="00AA46A3">
      <w:pPr>
        <w:spacing w:after="80"/>
      </w:pPr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Can we add our branding?</w:t>
      </w:r>
    </w:p>
    <w:p w:rsidR="00910497" w:rsidRDefault="00FD47DE">
      <w:pPr>
        <w:spacing w:after="80"/>
      </w:pPr>
      <w:r>
        <w:t>Yes. Logo, name, colors and UI can be customized.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Can third-party APIs be integrated?</w:t>
      </w:r>
    </w:p>
    <w:p w:rsidR="00910497" w:rsidRDefault="00FD47DE">
      <w:pPr>
        <w:spacing w:after="80"/>
      </w:pPr>
      <w:r>
        <w:t>Yes. External APIs and services such as payment, smart-lock, identity verification and channel services can be integrated based on requirements.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Can AI automation be added?</w:t>
      </w:r>
    </w:p>
    <w:p w:rsidR="00910497" w:rsidRDefault="00FD47DE">
      <w:pPr>
        <w:spacing w:after="80"/>
      </w:pPr>
      <w:r>
        <w:t>Yes. AI automation, forecasting and workflows can be customized according to requirements.</w:t>
      </w:r>
    </w:p>
    <w:p w:rsidR="00910497" w:rsidRDefault="007E0577">
      <w:pPr>
        <w:spacing w:before="80" w:after="0"/>
      </w:pPr>
      <w:r>
        <w:rPr>
          <w:b/>
        </w:rPr>
        <w:br/>
      </w:r>
      <w:r w:rsidR="005E15CE">
        <w:rPr>
          <w:b/>
        </w:rPr>
        <w:t>Which technologies are used?</w:t>
      </w:r>
    </w:p>
    <w:p w:rsidR="00AA46A3" w:rsidRDefault="00FD47DE" w:rsidP="00AA46A3">
      <w:pPr>
        <w:spacing w:after="10"/>
      </w:pPr>
      <w:r>
        <w:t xml:space="preserve">React.js, </w:t>
      </w:r>
      <w:proofErr w:type="spellStart"/>
      <w:r>
        <w:t>Vite</w:t>
      </w:r>
      <w:proofErr w:type="spellEnd"/>
      <w:r>
        <w:t xml:space="preserve">, Node.js, Express, MySQL and </w:t>
      </w:r>
      <w:proofErr w:type="spellStart"/>
      <w:r>
        <w:t>Prisma</w:t>
      </w:r>
      <w:proofErr w:type="spellEnd"/>
      <w:r>
        <w:t xml:space="preserve"> ORM.</w:t>
      </w:r>
      <w:r w:rsidR="00AA46A3">
        <w:br/>
      </w:r>
      <w:r w:rsidR="00AA46A3">
        <w:br/>
      </w:r>
      <w:r w:rsidR="00AA46A3">
        <w:rPr>
          <w:b/>
        </w:rPr>
        <w:t xml:space="preserve">Does </w:t>
      </w:r>
      <w:proofErr w:type="spellStart"/>
      <w:r w:rsidR="00AA46A3">
        <w:rPr>
          <w:b/>
        </w:rPr>
        <w:t>Kiaan</w:t>
      </w:r>
      <w:proofErr w:type="spellEnd"/>
      <w:r w:rsidR="00AA46A3">
        <w:rPr>
          <w:b/>
        </w:rPr>
        <w:t xml:space="preserve"> Technology provide technical support?</w:t>
      </w:r>
    </w:p>
    <w:p w:rsidR="00AA46A3" w:rsidRDefault="00AA46A3" w:rsidP="00AA46A3">
      <w:pPr>
        <w:spacing w:after="5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910497" w:rsidRDefault="00910497">
      <w:pPr>
        <w:spacing w:after="80"/>
      </w:pPr>
    </w:p>
    <w:p w:rsidR="00817F09" w:rsidRDefault="00131ADF">
      <w:r>
        <w:rPr>
          <w:b/>
        </w:rPr>
        <w:t>Can a different technology stack be used?</w:t>
      </w:r>
    </w:p>
    <w:p w:rsidR="00817F09" w:rsidRDefault="00131ADF">
      <w:r>
        <w:t xml:space="preserve">Yes. We work with full-stack technologies including React Native, WordPress, </w:t>
      </w:r>
      <w:proofErr w:type="spellStart"/>
      <w:r>
        <w:t>TypeScript</w:t>
      </w:r>
      <w:proofErr w:type="spellEnd"/>
      <w:r>
        <w:t xml:space="preserve">, Java, Python and other </w:t>
      </w:r>
      <w:r>
        <w:t>suitable technologies based on project requirements.</w:t>
      </w:r>
    </w:p>
    <w:sectPr w:rsidR="00817F09" w:rsidSect="00034616">
      <w:footerReference w:type="default" r:id="rId8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ADF" w:rsidRDefault="00131ADF" w:rsidP="00910497">
      <w:pPr>
        <w:spacing w:after="0" w:line="240" w:lineRule="auto"/>
      </w:pPr>
      <w:r>
        <w:separator/>
      </w:r>
    </w:p>
  </w:endnote>
  <w:endnote w:type="continuationSeparator" w:id="0">
    <w:p w:rsidR="00131ADF" w:rsidRDefault="00131ADF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497" w:rsidRDefault="00FD47DE">
    <w:pPr>
      <w:pStyle w:val="Footer"/>
      <w:jc w:val="center"/>
    </w:pPr>
    <w:r>
      <w:t>KIAAN TECHNOLOGY • Property &amp; Hospitality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ADF" w:rsidRDefault="00131ADF" w:rsidP="00910497">
      <w:pPr>
        <w:spacing w:after="0" w:line="240" w:lineRule="auto"/>
      </w:pPr>
      <w:r>
        <w:separator/>
      </w:r>
    </w:p>
  </w:footnote>
  <w:footnote w:type="continuationSeparator" w:id="0">
    <w:p w:rsidR="00131ADF" w:rsidRDefault="00131ADF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31ADF"/>
    <w:rsid w:val="0015074B"/>
    <w:rsid w:val="0029639D"/>
    <w:rsid w:val="00326F90"/>
    <w:rsid w:val="005E15CE"/>
    <w:rsid w:val="007E0577"/>
    <w:rsid w:val="00817F09"/>
    <w:rsid w:val="00910497"/>
    <w:rsid w:val="00AA1D8D"/>
    <w:rsid w:val="00AA46A3"/>
    <w:rsid w:val="00B47730"/>
    <w:rsid w:val="00CB0664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B11F6"/>
  <w15:docId w15:val="{4E9506E3-3C7B-4664-A80A-3DDD2624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33659B-8690-4822-9706-6A4465E4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Kiaan Technology Property Platform Documentation</dc:title>
  <dc:subject>Property &amp; Hospitality Management System</dc:subject>
  <dc:creator>python-docx</dc:creator>
  <cp:keywords>property management, hospitality, real estate, SaaS, multi-tenant, check-in automation</cp:keywords>
  <dc:description>generated by python-docx</dc:description>
  <cp:lastModifiedBy>Ritik Chouhan</cp:lastModifiedBy>
  <cp:revision>4</cp:revision>
  <dcterms:created xsi:type="dcterms:W3CDTF">2013-12-23T23:15:00Z</dcterms:created>
  <dcterms:modified xsi:type="dcterms:W3CDTF">2026-08-31T10:03:00Z</dcterms:modified>
  <cp:category/>
</cp:coreProperties>
</file>