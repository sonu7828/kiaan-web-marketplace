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497" w:rsidRDefault="00FD47DE">
      <w:pPr>
        <w:jc w:val="center"/>
      </w:pPr>
      <w:r>
        <w:rPr>
          <w:b/>
          <w:sz w:val="40"/>
        </w:rPr>
        <w:t>KIAAN TECHNOLOGY</w:t>
      </w:r>
    </w:p>
    <w:p w:rsidR="00910497" w:rsidRPr="004C6621" w:rsidRDefault="00FD47DE">
      <w:pPr>
        <w:jc w:val="center"/>
        <w:rPr>
          <w:sz w:val="48"/>
          <w:szCs w:val="48"/>
        </w:rPr>
      </w:pPr>
      <w:r w:rsidRPr="004C6621">
        <w:rPr>
          <w:b/>
          <w:sz w:val="48"/>
          <w:szCs w:val="48"/>
        </w:rPr>
        <w:t>SPORTMATRIX</w:t>
      </w:r>
    </w:p>
    <w:p w:rsidR="00910497" w:rsidRDefault="00FD47DE">
      <w:pPr>
        <w:jc w:val="center"/>
      </w:pPr>
      <w:r>
        <w:rPr>
          <w:i/>
          <w:sz w:val="26"/>
        </w:rPr>
        <w:t>Smart Sports Facility &amp; Tournament Management</w:t>
      </w:r>
      <w:r>
        <w:br/>
        <w:t xml:space="preserve">A complete </w:t>
      </w:r>
      <w:r>
        <w:rPr>
          <w:b/>
        </w:rPr>
        <w:t>role-based sports facility management platform</w:t>
      </w:r>
      <w:r>
        <w:t xml:space="preserve"> for turf bookings, tournaments, payments and day-to-day sports operations — all from one centralized system.</w:t>
      </w:r>
    </w:p>
    <w:p w:rsidR="00910497" w:rsidRDefault="00910497"/>
    <w:p w:rsidR="00910497" w:rsidRDefault="00FD47DE">
      <w:r>
        <w:rPr>
          <w:b/>
          <w:sz w:val="30"/>
        </w:rPr>
        <w:t>1. What We Provide</w:t>
      </w:r>
    </w:p>
    <w:p w:rsidR="00910497" w:rsidRDefault="00FD47DE">
      <w:r>
        <w:t>A complete sports facility platform for turf operations, tournaments, payments and customer bookings from one centralized system.</w:t>
      </w:r>
    </w:p>
    <w:p w:rsidR="00910497" w:rsidRDefault="00FD47DE">
      <w:pPr>
        <w:pStyle w:val="ListBullet"/>
        <w:spacing w:after="40"/>
      </w:pPr>
      <w:r>
        <w:t>5 User Roles: Super Admin, Admin, Staff, Umpire &amp; Customer</w:t>
      </w:r>
    </w:p>
    <w:p w:rsidR="00910497" w:rsidRDefault="00FD47DE">
      <w:pPr>
        <w:pStyle w:val="ListBullet"/>
        <w:spacing w:after="40"/>
      </w:pPr>
      <w:r>
        <w:t>Turf Management: Listings, rates, availability, calendar &amp; bookings</w:t>
      </w:r>
    </w:p>
    <w:p w:rsidR="00910497" w:rsidRDefault="00FD47DE">
      <w:pPr>
        <w:pStyle w:val="ListBullet"/>
        <w:spacing w:after="40"/>
      </w:pPr>
      <w:r>
        <w:t>Tournaments: Registrations, fixtures, matches, sponsors &amp; reports</w:t>
      </w:r>
    </w:p>
    <w:p w:rsidR="00910497" w:rsidRDefault="00FD47DE">
      <w:pPr>
        <w:pStyle w:val="ListBullet"/>
        <w:spacing w:after="40"/>
      </w:pPr>
      <w:r>
        <w:t>CRM &amp; Advertising: Leads, broadcasts, offers, commissions &amp; analytics</w:t>
      </w:r>
    </w:p>
    <w:p w:rsidR="00910497" w:rsidRDefault="00FD47DE">
      <w:pPr>
        <w:pStyle w:val="ListBullet"/>
        <w:spacing w:after="40"/>
      </w:pPr>
      <w:r>
        <w:t>Billing &amp; Facility Ops: POS, payments, wallet, inventory, maintenance &amp; staff</w:t>
      </w:r>
    </w:p>
    <w:p w:rsidR="00910497" w:rsidRDefault="00FD47DE">
      <w:pPr>
        <w:pStyle w:val="ListBullet"/>
        <w:spacing w:after="40"/>
      </w:pPr>
      <w:r>
        <w:t>Umpire Operations: Assigned matches, toss, live scoring, payment QR &amp; leaderboard</w:t>
      </w:r>
    </w:p>
    <w:p w:rsidR="00910497" w:rsidRDefault="00FD47DE">
      <w:pPr>
        <w:pStyle w:val="ListBullet"/>
        <w:spacing w:after="40"/>
      </w:pPr>
      <w:r>
        <w:t>Customer Portal: Bookings, teams, matches, tournaments, wallet &amp; profile</w:t>
      </w:r>
    </w:p>
    <w:p w:rsidR="00910497" w:rsidRDefault="00FD47DE">
      <w:pPr>
        <w:pStyle w:val="ListBullet"/>
        <w:spacing w:after="40"/>
      </w:pPr>
      <w:r>
        <w:t>Responsive Access: Desktop, laptop, tablet &amp; mobile; Android &amp; iOS apps available</w:t>
      </w:r>
    </w:p>
    <w:p w:rsidR="00910497" w:rsidRDefault="005E15CE">
      <w:r>
        <w:rPr>
          <w:b/>
          <w:sz w:val="30"/>
        </w:rPr>
        <w:br/>
        <w:t>2. Technology Stack</w:t>
      </w:r>
    </w:p>
    <w:p w:rsidR="00910497" w:rsidRDefault="00FD47DE">
      <w:pPr>
        <w:pStyle w:val="ListBullet"/>
        <w:spacing w:after="40"/>
      </w:pPr>
      <w:r>
        <w:t xml:space="preserve">React.js + </w:t>
      </w:r>
      <w:proofErr w:type="spellStart"/>
      <w:r>
        <w:t>Vite</w:t>
      </w:r>
      <w:proofErr w:type="spellEnd"/>
      <w:r>
        <w:t xml:space="preserve"> — Modern &amp; responsive web interface</w:t>
      </w:r>
    </w:p>
    <w:p w:rsidR="00910497" w:rsidRDefault="00FD47DE">
      <w:pPr>
        <w:pStyle w:val="ListBullet"/>
        <w:spacing w:after="40"/>
      </w:pPr>
      <w:r>
        <w:t>Node.js + Express — Backend APIs</w:t>
      </w:r>
    </w:p>
    <w:p w:rsidR="00910497" w:rsidRDefault="00FD47DE">
      <w:pPr>
        <w:pStyle w:val="ListBullet"/>
        <w:spacing w:after="40"/>
      </w:pPr>
      <w:r>
        <w:t>MySQL — Reliable database management</w:t>
      </w:r>
    </w:p>
    <w:p w:rsidR="00910497" w:rsidRDefault="00FD47DE">
      <w:pPr>
        <w:pStyle w:val="ListBullet"/>
        <w:spacing w:after="40"/>
      </w:pPr>
      <w:proofErr w:type="spellStart"/>
      <w:r>
        <w:t>Prisma</w:t>
      </w:r>
      <w:proofErr w:type="spellEnd"/>
      <w:r>
        <w:t xml:space="preserve"> ORM — Efficient database interaction</w:t>
      </w:r>
    </w:p>
    <w:p w:rsidR="00910497" w:rsidRDefault="005E15CE">
      <w:r>
        <w:rPr>
          <w:b/>
          <w:sz w:val="30"/>
        </w:rPr>
        <w:br/>
        <w:t>3. Role-Based Access</w:t>
      </w:r>
    </w:p>
    <w:p w:rsidR="00910497" w:rsidRDefault="00FD47DE">
      <w:r>
        <w:rPr>
          <w:b/>
        </w:rPr>
        <w:t xml:space="preserve">Super Admin → </w:t>
      </w:r>
      <w:r>
        <w:t>Owners, users, subscriptions, global CRM, ads, commissions, logs &amp; disputes</w:t>
      </w:r>
    </w:p>
    <w:p w:rsidR="00910497" w:rsidRDefault="00FD47DE">
      <w:r>
        <w:rPr>
          <w:b/>
        </w:rPr>
        <w:t xml:space="preserve">Admin → </w:t>
      </w:r>
      <w:r>
        <w:t>CRM, ads, tournaments, turf rates/calendar, bookings, POS, wallet &amp; operations</w:t>
      </w:r>
    </w:p>
    <w:p w:rsidR="00910497" w:rsidRDefault="00FD47DE">
      <w:r>
        <w:rPr>
          <w:b/>
        </w:rPr>
        <w:t xml:space="preserve">Staff → </w:t>
      </w:r>
      <w:r>
        <w:t>Ads, tournament operations, bookings/refunds, maintenance &amp; equipment</w:t>
      </w:r>
    </w:p>
    <w:p w:rsidR="00910497" w:rsidRDefault="00FD47DE">
      <w:r>
        <w:rPr>
          <w:b/>
        </w:rPr>
        <w:t xml:space="preserve">Umpire → </w:t>
      </w:r>
      <w:r>
        <w:t>Assigned matches, live scoring, history, payment QR &amp; leaderboard</w:t>
      </w:r>
    </w:p>
    <w:p w:rsidR="00B048CF" w:rsidRDefault="00AC2256">
      <w:r>
        <w:rPr>
          <w:b/>
        </w:rPr>
        <w:t xml:space="preserve">Customer → </w:t>
      </w:r>
      <w:r>
        <w:t>Bookings, team</w:t>
      </w:r>
      <w:r>
        <w:t>s, matches, tournaments, leaderboards, wallet &amp; profile</w:t>
      </w:r>
    </w:p>
    <w:p w:rsidR="00910497" w:rsidRDefault="005E15CE">
      <w:r>
        <w:br w:type="page"/>
      </w:r>
      <w:r>
        <w:rPr>
          <w:b/>
          <w:sz w:val="30"/>
        </w:rPr>
        <w:lastRenderedPageBreak/>
        <w:t>4. Source Code</w:t>
      </w:r>
    </w:p>
    <w:p w:rsidR="00910497" w:rsidRDefault="00FD47DE">
      <w:r>
        <w:t>Source code is available with the applicable package, allowing the software to be maintained, modified and customized according to the applicable license terms.</w:t>
      </w:r>
    </w:p>
    <w:p w:rsidR="00910497" w:rsidRDefault="00FD47DE">
      <w:r>
        <w:rPr>
          <w:b/>
          <w:sz w:val="30"/>
        </w:rPr>
        <w:t>5. Customization</w:t>
      </w:r>
    </w:p>
    <w:p w:rsidR="00910497" w:rsidRDefault="00FD47DE">
      <w:r>
        <w:t>Make the software yours.</w:t>
      </w:r>
    </w:p>
    <w:p w:rsidR="00910497" w:rsidRDefault="00FD47DE">
      <w:r>
        <w:rPr>
          <w:b/>
        </w:rPr>
        <w:t>Logo • Branding • UI • Modules • Fields • Reports • Features</w:t>
      </w:r>
    </w:p>
    <w:p w:rsidR="00910497" w:rsidRDefault="00FD47DE">
      <w:r>
        <w:t>Custom development can also be provided based on your requirements.</w:t>
      </w:r>
    </w:p>
    <w:p w:rsidR="00910497" w:rsidRDefault="005E15CE">
      <w:r>
        <w:rPr>
          <w:b/>
          <w:sz w:val="30"/>
        </w:rPr>
        <w:br/>
        <w:t>6. FAQ</w:t>
      </w:r>
    </w:p>
    <w:p w:rsidR="00910497" w:rsidRDefault="005E15CE">
      <w:pPr>
        <w:spacing w:after="20"/>
      </w:pPr>
      <w:r>
        <w:rPr>
          <w:b/>
        </w:rPr>
        <w:br/>
        <w:t>Can we customize the software?</w:t>
      </w:r>
    </w:p>
    <w:p w:rsidR="00910497" w:rsidRDefault="00FD47DE">
      <w:pPr>
        <w:spacing w:after="100"/>
        <w:ind w:left="216"/>
      </w:pPr>
      <w:r>
        <w:t>Yes, the software can be customized according to your requirements.</w:t>
      </w:r>
    </w:p>
    <w:p w:rsidR="00910497" w:rsidRDefault="005E15CE">
      <w:pPr>
        <w:spacing w:after="20"/>
      </w:pPr>
      <w:r>
        <w:rPr>
          <w:b/>
        </w:rPr>
        <w:br/>
        <w:t>Is source code included?</w:t>
      </w:r>
    </w:p>
    <w:p w:rsidR="00910497" w:rsidRDefault="00FD47DE">
      <w:pPr>
        <w:spacing w:after="100"/>
        <w:ind w:left="216"/>
      </w:pPr>
      <w:r>
        <w:t>Yes, where included in the selected package/license.</w:t>
      </w:r>
    </w:p>
    <w:p w:rsidR="00910497" w:rsidRDefault="005E15CE">
      <w:pPr>
        <w:spacing w:after="20"/>
      </w:pPr>
      <w:r>
        <w:rPr>
          <w:b/>
        </w:rPr>
        <w:br/>
        <w:t>Is the software mobile and tablet responsive?</w:t>
      </w:r>
    </w:p>
    <w:p w:rsidR="00910497" w:rsidRDefault="00FD47DE">
      <w:pPr>
        <w:spacing w:after="100"/>
        <w:ind w:left="216"/>
      </w:pPr>
      <w:r>
        <w:t>Yes. The web platform is responsive for desktop, laptop, tablet and mobile screens.</w:t>
      </w:r>
    </w:p>
    <w:p w:rsidR="00910497" w:rsidRDefault="005E15CE">
      <w:pPr>
        <w:spacing w:after="20"/>
      </w:pPr>
      <w:r>
        <w:rPr>
          <w:b/>
        </w:rPr>
        <w:br/>
        <w:t>Are Android and iOS app versions available?</w:t>
      </w:r>
    </w:p>
    <w:p w:rsidR="00910497" w:rsidRDefault="00FD47DE">
      <w:pPr>
        <w:spacing w:after="100"/>
        <w:ind w:left="216"/>
      </w:pPr>
      <w:r>
        <w:t>Yes. Android and iOS app versions are available.</w:t>
      </w:r>
    </w:p>
    <w:p w:rsidR="00910497" w:rsidRDefault="005E15CE">
      <w:pPr>
        <w:spacing w:after="20"/>
      </w:pPr>
      <w:r>
        <w:rPr>
          <w:b/>
        </w:rPr>
        <w:br/>
        <w:t>Can third-party APIs be integrated?</w:t>
      </w:r>
    </w:p>
    <w:p w:rsidR="000F37B6" w:rsidRDefault="00FD47DE" w:rsidP="000F37B6">
      <w:pPr>
        <w:spacing w:after="10"/>
      </w:pPr>
      <w:r>
        <w:t>Yes. Third-party APIs can be integrated according to project requirements.</w:t>
      </w:r>
      <w:r w:rsidR="000F37B6">
        <w:br/>
      </w:r>
      <w:r w:rsidR="000F37B6">
        <w:br/>
      </w:r>
      <w:r w:rsidR="000F37B6">
        <w:rPr>
          <w:b/>
        </w:rPr>
        <w:t>How are passwords, data and user access secured?</w:t>
      </w:r>
    </w:p>
    <w:p w:rsidR="000F37B6" w:rsidRDefault="000F37B6" w:rsidP="004C6621">
      <w:pPr>
        <w:spacing w:after="50"/>
      </w:pPr>
      <w:bookmarkStart w:id="0" w:name="_GoBack"/>
      <w:bookmarkEnd w:id="0"/>
      <w:r>
        <w:t>Passwords are protected using secure authentication and password hashing, while role-based permissions restrict every user to authorized modules and actions. Application and database access can also be configured according to deployment security requirements.</w:t>
      </w:r>
    </w:p>
    <w:p w:rsidR="00910497" w:rsidRDefault="005E15CE">
      <w:pPr>
        <w:spacing w:after="20"/>
      </w:pPr>
      <w:r>
        <w:rPr>
          <w:b/>
        </w:rPr>
        <w:br/>
        <w:t>Can AI automation be added or customized?</w:t>
      </w:r>
    </w:p>
    <w:p w:rsidR="004C6621" w:rsidRDefault="00FD47DE" w:rsidP="004C6621">
      <w:pPr>
        <w:spacing w:after="10"/>
      </w:pPr>
      <w:r>
        <w:t>Yes. AI automation and workflows can be added and customized according to your requirements.</w:t>
      </w:r>
      <w:r w:rsidR="004C6621">
        <w:br/>
      </w:r>
      <w:r w:rsidR="004C6621">
        <w:br/>
      </w:r>
      <w:r w:rsidR="004C6621">
        <w:rPr>
          <w:b/>
        </w:rPr>
        <w:t xml:space="preserve">Does </w:t>
      </w:r>
      <w:proofErr w:type="spellStart"/>
      <w:r w:rsidR="004C6621">
        <w:rPr>
          <w:b/>
        </w:rPr>
        <w:t>Kiaan</w:t>
      </w:r>
      <w:proofErr w:type="spellEnd"/>
      <w:r w:rsidR="004C6621">
        <w:rPr>
          <w:b/>
        </w:rPr>
        <w:t xml:space="preserve"> Technology provide technical support?</w:t>
      </w:r>
    </w:p>
    <w:p w:rsidR="004C6621" w:rsidRDefault="004C6621" w:rsidP="004C6621">
      <w:pPr>
        <w:spacing w:after="50"/>
      </w:pPr>
      <w:r>
        <w:t xml:space="preserve">Yes. </w:t>
      </w:r>
      <w:proofErr w:type="spellStart"/>
      <w:r>
        <w:t>Kiaan</w:t>
      </w:r>
      <w:proofErr w:type="spellEnd"/>
      <w:r>
        <w:t xml:space="preserve"> Technology can provide technical support for setup, deployment, troubleshooting, maintenance, updates and future enhancements based on the selected package.</w:t>
      </w:r>
    </w:p>
    <w:p w:rsidR="00910497" w:rsidRDefault="005E15CE">
      <w:pPr>
        <w:spacing w:after="20"/>
      </w:pPr>
      <w:r>
        <w:rPr>
          <w:b/>
        </w:rPr>
        <w:br/>
        <w:t>Which technologies are used?</w:t>
      </w:r>
    </w:p>
    <w:p w:rsidR="004C6621" w:rsidRDefault="00FD47DE" w:rsidP="004C6621">
      <w:pPr>
        <w:spacing w:after="10"/>
      </w:pPr>
      <w:r>
        <w:t xml:space="preserve">React.js, </w:t>
      </w:r>
      <w:proofErr w:type="spellStart"/>
      <w:r>
        <w:t>Vite</w:t>
      </w:r>
      <w:proofErr w:type="spellEnd"/>
      <w:r>
        <w:t xml:space="preserve">, Node.js, Express, MySQL and </w:t>
      </w:r>
      <w:proofErr w:type="spellStart"/>
      <w:r>
        <w:t>Prisma</w:t>
      </w:r>
      <w:proofErr w:type="spellEnd"/>
      <w:r>
        <w:t xml:space="preserve"> ORM.</w:t>
      </w:r>
      <w:r w:rsidR="004C6621">
        <w:br/>
      </w:r>
      <w:r w:rsidR="004C6621">
        <w:br/>
      </w:r>
      <w:r w:rsidR="004C6621">
        <w:rPr>
          <w:b/>
        </w:rPr>
        <w:lastRenderedPageBreak/>
        <w:br/>
      </w:r>
      <w:r w:rsidR="004C6621">
        <w:rPr>
          <w:b/>
        </w:rPr>
        <w:t>Can a different technology stack be used?</w:t>
      </w:r>
    </w:p>
    <w:p w:rsidR="004C6621" w:rsidRDefault="004C6621" w:rsidP="004C6621">
      <w:pPr>
        <w:spacing w:after="50"/>
      </w:pPr>
      <w:r>
        <w:t xml:space="preserve">Yes. We work across full-stack technologies including React Native, WordPress, </w:t>
      </w:r>
      <w:proofErr w:type="spellStart"/>
      <w:r>
        <w:t>TypeScript</w:t>
      </w:r>
      <w:proofErr w:type="spellEnd"/>
      <w:r>
        <w:t>, Java, Python and others based on project requirements.</w:t>
      </w:r>
    </w:p>
    <w:p w:rsidR="00910497" w:rsidRDefault="00910497">
      <w:pPr>
        <w:spacing w:after="100"/>
        <w:ind w:left="216"/>
      </w:pPr>
    </w:p>
    <w:sectPr w:rsidR="00910497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256" w:rsidRDefault="00AC2256" w:rsidP="00910497">
      <w:pPr>
        <w:spacing w:after="0" w:line="240" w:lineRule="auto"/>
      </w:pPr>
      <w:r>
        <w:separator/>
      </w:r>
    </w:p>
  </w:endnote>
  <w:endnote w:type="continuationSeparator" w:id="0">
    <w:p w:rsidR="00AC2256" w:rsidRDefault="00AC2256" w:rsidP="0091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497" w:rsidRDefault="00FD47DE">
    <w:pPr>
      <w:pStyle w:val="Footer"/>
      <w:jc w:val="center"/>
    </w:pPr>
    <w:r>
      <w:t xml:space="preserve">KIAAN TECHNOLOGY • </w:t>
    </w:r>
    <w:proofErr w:type="spellStart"/>
    <w:r>
      <w:t>SportMatrix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256" w:rsidRDefault="00AC2256" w:rsidP="00910497">
      <w:pPr>
        <w:spacing w:after="0" w:line="240" w:lineRule="auto"/>
      </w:pPr>
      <w:r>
        <w:separator/>
      </w:r>
    </w:p>
  </w:footnote>
  <w:footnote w:type="continuationSeparator" w:id="0">
    <w:p w:rsidR="00AC2256" w:rsidRDefault="00AC2256" w:rsidP="00910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0F37B6"/>
    <w:rsid w:val="0015074B"/>
    <w:rsid w:val="0029639D"/>
    <w:rsid w:val="00326F90"/>
    <w:rsid w:val="004C6621"/>
    <w:rsid w:val="005E15CE"/>
    <w:rsid w:val="00910497"/>
    <w:rsid w:val="00AA1D8D"/>
    <w:rsid w:val="00AC2256"/>
    <w:rsid w:val="00B048CF"/>
    <w:rsid w:val="00B47730"/>
    <w:rsid w:val="00CB0664"/>
    <w:rsid w:val="00FC693F"/>
    <w:rsid w:val="00FD47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61113"/>
  <w15:docId w15:val="{28F20A4E-1950-4431-8F0A-14BEEA4F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59CF5C-07EE-47A7-82DD-CC2850F90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Chouhan</cp:lastModifiedBy>
  <cp:revision>3</cp:revision>
  <dcterms:created xsi:type="dcterms:W3CDTF">2013-12-23T23:15:00Z</dcterms:created>
  <dcterms:modified xsi:type="dcterms:W3CDTF">2026-08-31T10:11:00Z</dcterms:modified>
  <cp:category/>
</cp:coreProperties>
</file>