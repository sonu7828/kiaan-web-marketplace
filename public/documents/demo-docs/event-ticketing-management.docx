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59C9" w14:textId="77777777" w:rsidR="008F2418" w:rsidRPr="00252F04" w:rsidRDefault="00000000" w:rsidP="00252F04">
      <w:pPr>
        <w:spacing w:after="40"/>
        <w:jc w:val="center"/>
        <w:rPr>
          <w:sz w:val="38"/>
          <w:szCs w:val="38"/>
        </w:rPr>
      </w:pPr>
      <w:r w:rsidRPr="00252F04">
        <w:rPr>
          <w:b/>
          <w:color w:val="000000"/>
          <w:sz w:val="38"/>
          <w:szCs w:val="38"/>
        </w:rPr>
        <w:t>KIAAN TECHNOLOGY</w:t>
      </w:r>
    </w:p>
    <w:p w14:paraId="7D08569F" w14:textId="77777777" w:rsidR="008F2418" w:rsidRPr="00252F04" w:rsidRDefault="00000000" w:rsidP="00252F04">
      <w:pPr>
        <w:spacing w:after="40"/>
        <w:jc w:val="center"/>
        <w:rPr>
          <w:sz w:val="36"/>
          <w:szCs w:val="36"/>
        </w:rPr>
      </w:pPr>
      <w:r w:rsidRPr="00252F04">
        <w:rPr>
          <w:b/>
          <w:color w:val="000000"/>
          <w:sz w:val="36"/>
          <w:szCs w:val="36"/>
        </w:rPr>
        <w:t>EVENT TICKETING &amp; EVENT MANAGEMENT SOFTWARE</w:t>
      </w:r>
    </w:p>
    <w:p w14:paraId="43F01376" w14:textId="77777777" w:rsidR="008F2418" w:rsidRDefault="00000000" w:rsidP="00252F04">
      <w:pPr>
        <w:spacing w:after="120"/>
        <w:jc w:val="center"/>
      </w:pPr>
      <w:r>
        <w:rPr>
          <w:b/>
          <w:color w:val="000000"/>
          <w:sz w:val="24"/>
        </w:rPr>
        <w:t>Online Ticket Sales, QR Entry, Organiser Operations &amp; Platform Administration</w:t>
      </w:r>
    </w:p>
    <w:p w14:paraId="6C277FE3" w14:textId="77777777" w:rsidR="008F2418" w:rsidRDefault="00000000" w:rsidP="00252F04">
      <w:pPr>
        <w:spacing w:after="80"/>
        <w:jc w:val="center"/>
      </w:pPr>
      <w:r>
        <w:rPr>
          <w:color w:val="000000"/>
        </w:rPr>
        <w:t>A centralized event ticketing and management platform designed to help organisers create events, sell tickets, issue QR-based e-tickets, scan attendees at entry, monitor sales, manage payouts and operate events from one connected system.</w:t>
      </w:r>
    </w:p>
    <w:p w14:paraId="4262287E" w14:textId="77777777" w:rsidR="008F2418" w:rsidRDefault="00000000" w:rsidP="00252F04">
      <w:pPr>
        <w:spacing w:after="140"/>
        <w:jc w:val="center"/>
      </w:pPr>
      <w:r>
        <w:rPr>
          <w:color w:val="000000"/>
        </w:rPr>
        <w:t>Dedicated public attendee experiences, Organiser workspaces and Admin controls keep ticket sales, event operations, attendee entry and platform oversight organized while management maintains broader performance visibility.</w:t>
      </w:r>
    </w:p>
    <w:p w14:paraId="4AB83B85" w14:textId="77777777" w:rsidR="008F2418" w:rsidRDefault="00000000">
      <w:pPr>
        <w:pStyle w:val="Heading1"/>
      </w:pPr>
      <w:r>
        <w:t>1. What the Software Helps You Manage</w:t>
      </w:r>
    </w:p>
    <w:p w14:paraId="18D03DAD" w14:textId="77777777" w:rsidR="008F2418" w:rsidRDefault="00000000">
      <w:pPr>
        <w:pStyle w:val="ListBullet"/>
      </w:pPr>
      <w:r>
        <w:rPr>
          <w:b/>
          <w:color w:val="000000"/>
        </w:rPr>
        <w:t xml:space="preserve">Event Discovery - </w:t>
      </w:r>
      <w:r>
        <w:rPr>
          <w:color w:val="000000"/>
        </w:rPr>
        <w:t>Publish upcoming events and allow visitors to browse by event, artist, city and category.</w:t>
      </w:r>
    </w:p>
    <w:p w14:paraId="07DADFF5" w14:textId="77777777" w:rsidR="008F2418" w:rsidRDefault="00000000">
      <w:pPr>
        <w:pStyle w:val="ListBullet"/>
      </w:pPr>
      <w:r>
        <w:rPr>
          <w:b/>
          <w:color w:val="000000"/>
        </w:rPr>
        <w:t xml:space="preserve">Event Categories - </w:t>
      </w:r>
      <w:r>
        <w:rPr>
          <w:color w:val="000000"/>
        </w:rPr>
        <w:t>Organize events across categories such as music, sports, business, festivals, comedy, workshops, fundraisers, school events and community events.</w:t>
      </w:r>
    </w:p>
    <w:p w14:paraId="72CE5FC4" w14:textId="77777777" w:rsidR="008F2418" w:rsidRDefault="00000000">
      <w:pPr>
        <w:pStyle w:val="ListBullet"/>
      </w:pPr>
      <w:r>
        <w:rPr>
          <w:b/>
          <w:color w:val="000000"/>
        </w:rPr>
        <w:t xml:space="preserve">Online Ticket Sales - </w:t>
      </w:r>
      <w:r>
        <w:rPr>
          <w:color w:val="000000"/>
        </w:rPr>
        <w:t>Sell tickets online with event pages, pricing, ticket selection and purchase workflows.</w:t>
      </w:r>
    </w:p>
    <w:p w14:paraId="723CD105" w14:textId="77777777" w:rsidR="008F2418" w:rsidRDefault="00000000">
      <w:pPr>
        <w:pStyle w:val="ListBullet"/>
      </w:pPr>
      <w:r>
        <w:rPr>
          <w:b/>
          <w:color w:val="000000"/>
        </w:rPr>
        <w:t xml:space="preserve">QR Code E-Tickets - </w:t>
      </w:r>
      <w:r>
        <w:rPr>
          <w:color w:val="000000"/>
        </w:rPr>
        <w:t>Issue QR-based digital tickets for fast attendee verification and entry.</w:t>
      </w:r>
    </w:p>
    <w:p w14:paraId="222B9F89" w14:textId="77777777" w:rsidR="008F2418" w:rsidRDefault="00000000">
      <w:pPr>
        <w:pStyle w:val="ListBullet"/>
      </w:pPr>
      <w:r>
        <w:rPr>
          <w:b/>
          <w:color w:val="000000"/>
        </w:rPr>
        <w:t xml:space="preserve">Entry Scanning - </w:t>
      </w:r>
      <w:r>
        <w:rPr>
          <w:color w:val="000000"/>
        </w:rPr>
        <w:t>Use the QR scanner to validate tickets and manage event entry more efficiently.</w:t>
      </w:r>
    </w:p>
    <w:p w14:paraId="7E9401D7" w14:textId="77777777" w:rsidR="008F2418" w:rsidRDefault="00000000">
      <w:pPr>
        <w:pStyle w:val="ListBullet"/>
      </w:pPr>
      <w:r>
        <w:rPr>
          <w:b/>
          <w:color w:val="000000"/>
        </w:rPr>
        <w:t xml:space="preserve">Attendee Management - </w:t>
      </w:r>
      <w:r>
        <w:rPr>
          <w:color w:val="000000"/>
        </w:rPr>
        <w:t>Track ticket holders, recent sales, admissions and attendance-related activity.</w:t>
      </w:r>
    </w:p>
    <w:p w14:paraId="0F17825B" w14:textId="77777777" w:rsidR="008F2418" w:rsidRDefault="00000000">
      <w:pPr>
        <w:pStyle w:val="ListBullet"/>
      </w:pPr>
      <w:r>
        <w:rPr>
          <w:b/>
          <w:color w:val="000000"/>
        </w:rPr>
        <w:t xml:space="preserve">Organiser Dashboard - </w:t>
      </w:r>
      <w:r>
        <w:rPr>
          <w:color w:val="000000"/>
        </w:rPr>
        <w:t>Review total events, tickets sold, net payout, platform fees, recent sales and top-performing events.</w:t>
      </w:r>
    </w:p>
    <w:p w14:paraId="13F08A3E" w14:textId="77777777" w:rsidR="008F2418" w:rsidRDefault="00000000">
      <w:pPr>
        <w:pStyle w:val="ListBullet"/>
      </w:pPr>
      <w:r>
        <w:rPr>
          <w:b/>
          <w:color w:val="000000"/>
        </w:rPr>
        <w:t xml:space="preserve">Event Creation &amp; Management - </w:t>
      </w:r>
      <w:r>
        <w:rPr>
          <w:color w:val="000000"/>
        </w:rPr>
        <w:t>Create events, maintain event listings, manage active events and update event-related information.</w:t>
      </w:r>
    </w:p>
    <w:p w14:paraId="0DF4344F" w14:textId="77777777" w:rsidR="008F2418" w:rsidRDefault="00000000">
      <w:pPr>
        <w:pStyle w:val="ListBullet"/>
      </w:pPr>
      <w:r>
        <w:rPr>
          <w:b/>
          <w:color w:val="000000"/>
        </w:rPr>
        <w:t xml:space="preserve">Sales &amp; Payout Visibility - </w:t>
      </w:r>
      <w:r>
        <w:rPr>
          <w:color w:val="000000"/>
        </w:rPr>
        <w:t>Monitor ticket sales, organiser earnings, fees and payout-related performance information.</w:t>
      </w:r>
    </w:p>
    <w:p w14:paraId="6C876E9F" w14:textId="77777777" w:rsidR="008F2418" w:rsidRDefault="00000000">
      <w:pPr>
        <w:pStyle w:val="ListBullet"/>
      </w:pPr>
      <w:r>
        <w:rPr>
          <w:b/>
          <w:color w:val="000000"/>
        </w:rPr>
        <w:t xml:space="preserve">Reports &amp; Analytics - </w:t>
      </w:r>
      <w:r>
        <w:rPr>
          <w:color w:val="000000"/>
        </w:rPr>
        <w:t>Review event performance and ticketing information through reports and dashboard metrics.</w:t>
      </w:r>
    </w:p>
    <w:p w14:paraId="22ABC53F" w14:textId="77777777" w:rsidR="008F2418" w:rsidRDefault="00000000">
      <w:pPr>
        <w:pStyle w:val="ListBullet"/>
      </w:pPr>
      <w:r>
        <w:rPr>
          <w:b/>
          <w:color w:val="000000"/>
        </w:rPr>
        <w:t xml:space="preserve">Event Moderation - </w:t>
      </w:r>
      <w:r>
        <w:rPr>
          <w:color w:val="000000"/>
        </w:rPr>
        <w:t>Support admin review and moderation of events before or during platform publication workflows.</w:t>
      </w:r>
    </w:p>
    <w:p w14:paraId="32BAC28D" w14:textId="77777777" w:rsidR="008F2418" w:rsidRDefault="00000000">
      <w:pPr>
        <w:pStyle w:val="ListBullet"/>
      </w:pPr>
      <w:r>
        <w:rPr>
          <w:b/>
          <w:color w:val="000000"/>
        </w:rPr>
        <w:t xml:space="preserve">User &amp; Organiser Management - </w:t>
      </w:r>
      <w:r>
        <w:rPr>
          <w:color w:val="000000"/>
        </w:rPr>
        <w:t>Maintain users, organisers, organiser requests, review history and system-level settings.</w:t>
      </w:r>
    </w:p>
    <w:p w14:paraId="41C66BB2" w14:textId="77777777" w:rsidR="008F2418" w:rsidRDefault="00000000">
      <w:pPr>
        <w:pStyle w:val="ListBullet"/>
      </w:pPr>
      <w:r>
        <w:rPr>
          <w:b/>
          <w:color w:val="000000"/>
        </w:rPr>
        <w:t xml:space="preserve">Content &amp; Support - </w:t>
      </w:r>
      <w:r>
        <w:rPr>
          <w:color w:val="000000"/>
        </w:rPr>
        <w:t>Manage blog content, legal/help information, support content and public-facing event information.</w:t>
      </w:r>
    </w:p>
    <w:p w14:paraId="741E68A6" w14:textId="77777777" w:rsidR="008F2418" w:rsidRDefault="00000000">
      <w:pPr>
        <w:pStyle w:val="ListBullet"/>
      </w:pPr>
      <w:r>
        <w:rPr>
          <w:b/>
          <w:color w:val="000000"/>
        </w:rPr>
        <w:t xml:space="preserve">Role-Based Access - </w:t>
      </w:r>
      <w:r>
        <w:rPr>
          <w:color w:val="000000"/>
        </w:rPr>
        <w:t>Organiser and Admin users work from dedicated dashboards and menus aligned with their responsibilities.</w:t>
      </w:r>
    </w:p>
    <w:p w14:paraId="4DA1921A" w14:textId="77777777" w:rsidR="008F2418" w:rsidRDefault="00000000">
      <w:pPr>
        <w:pStyle w:val="Heading1"/>
      </w:pPr>
      <w:r>
        <w:t>2. Role-Based Portals</w:t>
      </w:r>
    </w:p>
    <w:p w14:paraId="4A6EDB91" w14:textId="77777777" w:rsidR="008F2418" w:rsidRDefault="00000000">
      <w:r>
        <w:rPr>
          <w:color w:val="000000"/>
        </w:rPr>
        <w:t>The platform provides separate experiences for attendees, event organisers and platform administrators, helping each user focus on the actions relevant to their role.</w:t>
      </w:r>
    </w:p>
    <w:p w14:paraId="19EA27A3" w14:textId="77777777" w:rsidR="008F2418" w:rsidRDefault="00000000">
      <w:pPr>
        <w:pStyle w:val="Heading2"/>
      </w:pPr>
      <w:r>
        <w:t>Public Attendee / Ticket Buyer - Event Discovery &amp; Ticket Purchase</w:t>
      </w:r>
    </w:p>
    <w:p w14:paraId="46FF6983" w14:textId="77777777" w:rsidR="008F2418" w:rsidRDefault="00000000">
      <w:r>
        <w:rPr>
          <w:color w:val="000000"/>
        </w:rPr>
        <w:t>A public-facing experience for discovering events, selecting tickets and receiving digital entry access.</w:t>
      </w:r>
    </w:p>
    <w:p w14:paraId="4F7FA380" w14:textId="77777777" w:rsidR="008F2418" w:rsidRDefault="00000000">
      <w:pPr>
        <w:pStyle w:val="ListBullet2"/>
      </w:pPr>
      <w:r>
        <w:rPr>
          <w:b/>
          <w:color w:val="000000"/>
        </w:rPr>
        <w:t xml:space="preserve">Browse Events - </w:t>
      </w:r>
      <w:r>
        <w:rPr>
          <w:color w:val="000000"/>
        </w:rPr>
        <w:t>Search upcoming events and explore event categories.</w:t>
      </w:r>
    </w:p>
    <w:p w14:paraId="6EB04854" w14:textId="77777777" w:rsidR="008F2418" w:rsidRDefault="00000000">
      <w:pPr>
        <w:pStyle w:val="ListBullet2"/>
      </w:pPr>
      <w:r>
        <w:rPr>
          <w:b/>
          <w:color w:val="000000"/>
        </w:rPr>
        <w:t xml:space="preserve">Event Details - </w:t>
      </w:r>
      <w:r>
        <w:rPr>
          <w:color w:val="000000"/>
        </w:rPr>
        <w:t>Review event information, venue-related details, ticket availability and pricing.</w:t>
      </w:r>
    </w:p>
    <w:p w14:paraId="7BD3AEC1" w14:textId="77777777" w:rsidR="008F2418" w:rsidRDefault="00000000">
      <w:pPr>
        <w:pStyle w:val="ListBullet2"/>
      </w:pPr>
      <w:r>
        <w:rPr>
          <w:b/>
          <w:color w:val="000000"/>
        </w:rPr>
        <w:t xml:space="preserve">Ticket Purchase - </w:t>
      </w:r>
      <w:r>
        <w:rPr>
          <w:color w:val="000000"/>
        </w:rPr>
        <w:t>Select available tickets and complete the supported purchase process.</w:t>
      </w:r>
    </w:p>
    <w:p w14:paraId="02E42637" w14:textId="77777777" w:rsidR="008F2418" w:rsidRDefault="00000000">
      <w:pPr>
        <w:pStyle w:val="ListBullet2"/>
      </w:pPr>
      <w:r>
        <w:rPr>
          <w:b/>
          <w:color w:val="000000"/>
        </w:rPr>
        <w:t xml:space="preserve">Instant E-Tickets - </w:t>
      </w:r>
      <w:r>
        <w:rPr>
          <w:color w:val="000000"/>
        </w:rPr>
        <w:t>Receive digital ticket confirmation with QR-based access for event entry.</w:t>
      </w:r>
    </w:p>
    <w:p w14:paraId="059AC874" w14:textId="77777777" w:rsidR="008F2418" w:rsidRDefault="00000000">
      <w:pPr>
        <w:pStyle w:val="ListBullet2"/>
      </w:pPr>
      <w:r>
        <w:rPr>
          <w:b/>
          <w:color w:val="000000"/>
        </w:rPr>
        <w:t xml:space="preserve">Mobile-Friendly Event Pages - </w:t>
      </w:r>
      <w:r>
        <w:rPr>
          <w:color w:val="000000"/>
        </w:rPr>
        <w:t>Access event pages and ticket details from desktop, tablet or mobile-friendly interfaces.</w:t>
      </w:r>
    </w:p>
    <w:p w14:paraId="1E08ADA9" w14:textId="77777777" w:rsidR="008F2418" w:rsidRDefault="00000000">
      <w:pPr>
        <w:pStyle w:val="Heading2"/>
      </w:pPr>
      <w:r>
        <w:lastRenderedPageBreak/>
        <w:t>Organiser - Event Creation, Sales &amp; Entry Management</w:t>
      </w:r>
    </w:p>
    <w:p w14:paraId="4DFAFA9C" w14:textId="77777777" w:rsidR="008F2418" w:rsidRDefault="00000000">
      <w:r>
        <w:rPr>
          <w:color w:val="000000"/>
        </w:rPr>
        <w:t>A dedicated workspace for organisers to create events, sell tickets, scan attendees and review event performance.</w:t>
      </w:r>
    </w:p>
    <w:p w14:paraId="306D158B" w14:textId="77777777" w:rsidR="008F2418" w:rsidRDefault="00000000">
      <w:pPr>
        <w:pStyle w:val="ListBullet2"/>
      </w:pPr>
      <w:r>
        <w:rPr>
          <w:b/>
          <w:color w:val="000000"/>
        </w:rPr>
        <w:t xml:space="preserve">Organiser Dashboard - </w:t>
      </w:r>
      <w:r>
        <w:rPr>
          <w:color w:val="000000"/>
        </w:rPr>
        <w:t>Review total events, tickets sold, net payout and platform fees.</w:t>
      </w:r>
    </w:p>
    <w:p w14:paraId="63E02FA3" w14:textId="77777777" w:rsidR="008F2418" w:rsidRDefault="00000000">
      <w:pPr>
        <w:pStyle w:val="ListBullet2"/>
      </w:pPr>
      <w:r>
        <w:rPr>
          <w:b/>
          <w:color w:val="000000"/>
        </w:rPr>
        <w:t xml:space="preserve">Create Event - </w:t>
      </w:r>
      <w:r>
        <w:rPr>
          <w:color w:val="000000"/>
        </w:rPr>
        <w:t>Create and publish event information through the organiser workflow.</w:t>
      </w:r>
    </w:p>
    <w:p w14:paraId="2A907E9F" w14:textId="77777777" w:rsidR="008F2418" w:rsidRDefault="00000000">
      <w:pPr>
        <w:pStyle w:val="ListBullet2"/>
      </w:pPr>
      <w:r>
        <w:rPr>
          <w:b/>
          <w:color w:val="000000"/>
        </w:rPr>
        <w:t xml:space="preserve">My Events - </w:t>
      </w:r>
      <w:r>
        <w:rPr>
          <w:color w:val="000000"/>
        </w:rPr>
        <w:t>Review and manage the organiser's active and historical events.</w:t>
      </w:r>
    </w:p>
    <w:p w14:paraId="04565DA7" w14:textId="77777777" w:rsidR="008F2418" w:rsidRDefault="00000000">
      <w:pPr>
        <w:pStyle w:val="ListBullet2"/>
      </w:pPr>
      <w:r>
        <w:rPr>
          <w:b/>
          <w:color w:val="000000"/>
        </w:rPr>
        <w:t xml:space="preserve">Recent Sales - </w:t>
      </w:r>
      <w:r>
        <w:rPr>
          <w:color w:val="000000"/>
        </w:rPr>
        <w:t>See recent ticket buyers and admission status.</w:t>
      </w:r>
    </w:p>
    <w:p w14:paraId="00537284" w14:textId="77777777" w:rsidR="008F2418" w:rsidRDefault="00000000">
      <w:pPr>
        <w:pStyle w:val="ListBullet2"/>
      </w:pPr>
      <w:r>
        <w:rPr>
          <w:b/>
          <w:color w:val="000000"/>
        </w:rPr>
        <w:t xml:space="preserve">Top Events - </w:t>
      </w:r>
      <w:r>
        <w:rPr>
          <w:color w:val="000000"/>
        </w:rPr>
        <w:t>Compare events by tickets sold and available payout information.</w:t>
      </w:r>
    </w:p>
    <w:p w14:paraId="1C5CD0D3" w14:textId="77777777" w:rsidR="008F2418" w:rsidRDefault="00000000">
      <w:pPr>
        <w:pStyle w:val="ListBullet2"/>
      </w:pPr>
      <w:r>
        <w:rPr>
          <w:b/>
          <w:color w:val="000000"/>
        </w:rPr>
        <w:t xml:space="preserve">QR Scanner - </w:t>
      </w:r>
      <w:r>
        <w:rPr>
          <w:color w:val="000000"/>
        </w:rPr>
        <w:t>Scan and validate QR tickets at the venue gate.</w:t>
      </w:r>
    </w:p>
    <w:p w14:paraId="2FC40233" w14:textId="77777777" w:rsidR="008F2418" w:rsidRDefault="00000000">
      <w:pPr>
        <w:pStyle w:val="ListBullet2"/>
      </w:pPr>
      <w:r>
        <w:rPr>
          <w:b/>
          <w:color w:val="000000"/>
        </w:rPr>
        <w:t xml:space="preserve">Reports - </w:t>
      </w:r>
      <w:r>
        <w:rPr>
          <w:color w:val="000000"/>
        </w:rPr>
        <w:t>Review event and ticket-sales performance through available reports.</w:t>
      </w:r>
    </w:p>
    <w:p w14:paraId="0D9534B3" w14:textId="77777777" w:rsidR="008F2418" w:rsidRDefault="00000000">
      <w:pPr>
        <w:pStyle w:val="ListBullet2"/>
      </w:pPr>
      <w:r>
        <w:rPr>
          <w:b/>
          <w:color w:val="000000"/>
        </w:rPr>
        <w:t xml:space="preserve">Settings - </w:t>
      </w:r>
      <w:r>
        <w:rPr>
          <w:color w:val="000000"/>
        </w:rPr>
        <w:t>Manage available organiser account and event configuration.</w:t>
      </w:r>
    </w:p>
    <w:p w14:paraId="30136629" w14:textId="77777777" w:rsidR="008F2418" w:rsidRDefault="00000000">
      <w:pPr>
        <w:pStyle w:val="Heading2"/>
      </w:pPr>
      <w:r>
        <w:t>Admin - Platform Operations &amp; Moderation</w:t>
      </w:r>
    </w:p>
    <w:p w14:paraId="7342F009" w14:textId="77777777" w:rsidR="008F2418" w:rsidRDefault="00000000">
      <w:r>
        <w:rPr>
          <w:color w:val="000000"/>
        </w:rPr>
        <w:t>A platform-wide administration workspace for overseeing events, users, organisers, moderation, content and revenue.</w:t>
      </w:r>
    </w:p>
    <w:p w14:paraId="69FF6B80" w14:textId="77777777" w:rsidR="008F2418" w:rsidRDefault="00000000">
      <w:pPr>
        <w:pStyle w:val="ListBullet2"/>
      </w:pPr>
      <w:r>
        <w:rPr>
          <w:b/>
          <w:color w:val="000000"/>
        </w:rPr>
        <w:t xml:space="preserve">Operational Overview - </w:t>
      </w:r>
      <w:r>
        <w:rPr>
          <w:color w:val="000000"/>
        </w:rPr>
        <w:t>Review gross volume, total events, tickets sold, platform revenue and real-time operational indicators.</w:t>
      </w:r>
    </w:p>
    <w:p w14:paraId="06CBEC70" w14:textId="77777777" w:rsidR="008F2418" w:rsidRDefault="00000000">
      <w:pPr>
        <w:pStyle w:val="ListBullet2"/>
      </w:pPr>
      <w:r>
        <w:rPr>
          <w:b/>
          <w:color w:val="000000"/>
        </w:rPr>
        <w:t xml:space="preserve">Event Moderation - </w:t>
      </w:r>
      <w:r>
        <w:rPr>
          <w:color w:val="000000"/>
        </w:rPr>
        <w:t>Review and moderate event listings according to platform rules.</w:t>
      </w:r>
    </w:p>
    <w:p w14:paraId="583A3D7B" w14:textId="77777777" w:rsidR="008F2418" w:rsidRDefault="00000000">
      <w:pPr>
        <w:pStyle w:val="ListBullet2"/>
      </w:pPr>
      <w:r>
        <w:rPr>
          <w:b/>
          <w:color w:val="000000"/>
        </w:rPr>
        <w:t xml:space="preserve">User Management - </w:t>
      </w:r>
      <w:r>
        <w:rPr>
          <w:color w:val="000000"/>
        </w:rPr>
        <w:t>Manage platform users and account-related activity.</w:t>
      </w:r>
    </w:p>
    <w:p w14:paraId="4D558BBF" w14:textId="77777777" w:rsidR="008F2418" w:rsidRDefault="00000000">
      <w:pPr>
        <w:pStyle w:val="ListBullet2"/>
      </w:pPr>
      <w:r>
        <w:rPr>
          <w:b/>
          <w:color w:val="000000"/>
        </w:rPr>
        <w:t xml:space="preserve">Organisers - </w:t>
      </w:r>
      <w:r>
        <w:rPr>
          <w:color w:val="000000"/>
        </w:rPr>
        <w:t>Review and manage organiser accounts.</w:t>
      </w:r>
    </w:p>
    <w:p w14:paraId="65DF0616" w14:textId="77777777" w:rsidR="008F2418" w:rsidRDefault="00000000">
      <w:pPr>
        <w:pStyle w:val="ListBullet2"/>
      </w:pPr>
      <w:r>
        <w:rPr>
          <w:b/>
          <w:color w:val="000000"/>
        </w:rPr>
        <w:t xml:space="preserve">Organiser Requests - </w:t>
      </w:r>
      <w:r>
        <w:rPr>
          <w:color w:val="000000"/>
        </w:rPr>
        <w:t>Process pending organiser-related requests or approvals.</w:t>
      </w:r>
    </w:p>
    <w:p w14:paraId="37F962D1" w14:textId="77777777" w:rsidR="008F2418" w:rsidRDefault="00000000">
      <w:pPr>
        <w:pStyle w:val="ListBullet2"/>
      </w:pPr>
      <w:r>
        <w:rPr>
          <w:b/>
          <w:color w:val="000000"/>
        </w:rPr>
        <w:t xml:space="preserve">Review History - </w:t>
      </w:r>
      <w:r>
        <w:rPr>
          <w:color w:val="000000"/>
        </w:rPr>
        <w:t>Maintain visibility into previous moderation or review actions.</w:t>
      </w:r>
    </w:p>
    <w:p w14:paraId="7550CA2F" w14:textId="77777777" w:rsidR="008F2418" w:rsidRDefault="00000000">
      <w:pPr>
        <w:pStyle w:val="ListBullet2"/>
      </w:pPr>
      <w:r>
        <w:rPr>
          <w:b/>
          <w:color w:val="000000"/>
        </w:rPr>
        <w:t xml:space="preserve">Blog Management - </w:t>
      </w:r>
      <w:r>
        <w:rPr>
          <w:color w:val="000000"/>
        </w:rPr>
        <w:t>Manage public platform content and event-related articles.</w:t>
      </w:r>
    </w:p>
    <w:p w14:paraId="37695A3F" w14:textId="77777777" w:rsidR="008F2418" w:rsidRDefault="00000000">
      <w:pPr>
        <w:pStyle w:val="ListBullet2"/>
      </w:pPr>
      <w:r>
        <w:rPr>
          <w:b/>
          <w:color w:val="000000"/>
        </w:rPr>
        <w:t xml:space="preserve">Legal &amp; Help - </w:t>
      </w:r>
      <w:r>
        <w:rPr>
          <w:color w:val="000000"/>
        </w:rPr>
        <w:t>Maintain support, legal and help-related content.</w:t>
      </w:r>
    </w:p>
    <w:p w14:paraId="5FB7EF63" w14:textId="77777777" w:rsidR="008F2418" w:rsidRDefault="00000000">
      <w:pPr>
        <w:pStyle w:val="ListBullet2"/>
      </w:pPr>
      <w:r>
        <w:rPr>
          <w:b/>
          <w:color w:val="000000"/>
        </w:rPr>
        <w:t xml:space="preserve">Settings - </w:t>
      </w:r>
      <w:r>
        <w:rPr>
          <w:color w:val="000000"/>
        </w:rPr>
        <w:t>Manage available system-level configuration.</w:t>
      </w:r>
    </w:p>
    <w:p w14:paraId="2E679443" w14:textId="77777777" w:rsidR="008F2418" w:rsidRDefault="00000000">
      <w:pPr>
        <w:pStyle w:val="Heading1"/>
      </w:pPr>
      <w:r>
        <w:t>3. How It Helps Your Event Business</w:t>
      </w:r>
    </w:p>
    <w:p w14:paraId="56AFAC60" w14:textId="77777777" w:rsidR="008F2418" w:rsidRDefault="00000000">
      <w:pPr>
        <w:pStyle w:val="ListBullet"/>
      </w:pPr>
      <w:r>
        <w:rPr>
          <w:b/>
          <w:color w:val="000000"/>
        </w:rPr>
        <w:t xml:space="preserve">Centralize Event Operations - </w:t>
      </w:r>
      <w:r>
        <w:rPr>
          <w:color w:val="000000"/>
        </w:rPr>
        <w:t>Bring event creation, ticket sales, attendee entry, reports, organisers and admin controls into one organized platform.</w:t>
      </w:r>
    </w:p>
    <w:p w14:paraId="2C74B724" w14:textId="77777777" w:rsidR="008F2418" w:rsidRDefault="00000000">
      <w:pPr>
        <w:pStyle w:val="ListBullet"/>
      </w:pPr>
      <w:r>
        <w:rPr>
          <w:b/>
          <w:color w:val="000000"/>
        </w:rPr>
        <w:t xml:space="preserve">Sell Tickets More Efficiently - </w:t>
      </w:r>
      <w:r>
        <w:rPr>
          <w:color w:val="000000"/>
        </w:rPr>
        <w:t>Online ticketing reduces manual booking effort and gives attendees a convenient purchase experience.</w:t>
      </w:r>
    </w:p>
    <w:p w14:paraId="14A2B8DF" w14:textId="77777777" w:rsidR="008F2418" w:rsidRDefault="00000000">
      <w:pPr>
        <w:pStyle w:val="ListBullet"/>
      </w:pPr>
      <w:r>
        <w:rPr>
          <w:b/>
          <w:color w:val="000000"/>
        </w:rPr>
        <w:t xml:space="preserve">Speed Up Event Entry - </w:t>
      </w:r>
      <w:r>
        <w:rPr>
          <w:color w:val="000000"/>
        </w:rPr>
        <w:t>QR-based e-tickets and scanning help reduce manual ticket checks and simplify gate verification.</w:t>
      </w:r>
    </w:p>
    <w:p w14:paraId="419AFFDB" w14:textId="77777777" w:rsidR="008F2418" w:rsidRDefault="00000000">
      <w:pPr>
        <w:pStyle w:val="ListBullet"/>
      </w:pPr>
      <w:r>
        <w:rPr>
          <w:b/>
          <w:color w:val="000000"/>
        </w:rPr>
        <w:t xml:space="preserve">Improve Organiser Visibility - </w:t>
      </w:r>
      <w:r>
        <w:rPr>
          <w:color w:val="000000"/>
        </w:rPr>
        <w:t>Sales totals, tickets sold, payouts and platform fees help organisers understand event performance.</w:t>
      </w:r>
    </w:p>
    <w:p w14:paraId="72563AEA" w14:textId="77777777" w:rsidR="008F2418" w:rsidRDefault="00000000">
      <w:pPr>
        <w:pStyle w:val="ListBullet"/>
      </w:pPr>
      <w:r>
        <w:rPr>
          <w:b/>
          <w:color w:val="000000"/>
        </w:rPr>
        <w:t xml:space="preserve">Improve Attendee Experience - </w:t>
      </w:r>
      <w:r>
        <w:rPr>
          <w:color w:val="000000"/>
        </w:rPr>
        <w:t>Mobile-friendly event pages, digital ticket confirmation and streamlined entry support a smoother customer journey.</w:t>
      </w:r>
    </w:p>
    <w:p w14:paraId="711F1259" w14:textId="77777777" w:rsidR="008F2418" w:rsidRDefault="00000000">
      <w:pPr>
        <w:pStyle w:val="ListBullet"/>
      </w:pPr>
      <w:r>
        <w:rPr>
          <w:b/>
          <w:color w:val="000000"/>
        </w:rPr>
        <w:t xml:space="preserve">Improve Platform Oversight - </w:t>
      </w:r>
      <w:r>
        <w:rPr>
          <w:color w:val="000000"/>
        </w:rPr>
        <w:t>Admin moderation, organiser management, user management and system-wide metrics provide broader operational control.</w:t>
      </w:r>
    </w:p>
    <w:p w14:paraId="500FDD89" w14:textId="77777777" w:rsidR="008F2418" w:rsidRDefault="00000000">
      <w:pPr>
        <w:pStyle w:val="ListBullet"/>
      </w:pPr>
      <w:r>
        <w:rPr>
          <w:b/>
          <w:color w:val="000000"/>
        </w:rPr>
        <w:t xml:space="preserve">Support Multiple Event Types - </w:t>
      </w:r>
      <w:r>
        <w:rPr>
          <w:color w:val="000000"/>
        </w:rPr>
        <w:t>The platform can support music, sports, conferences, festivals, workshops, community events and other event categories.</w:t>
      </w:r>
    </w:p>
    <w:p w14:paraId="0BB2BEB1" w14:textId="77777777" w:rsidR="008F2418" w:rsidRDefault="00000000">
      <w:pPr>
        <w:pStyle w:val="ListBullet"/>
      </w:pPr>
      <w:r>
        <w:rPr>
          <w:b/>
          <w:color w:val="000000"/>
        </w:rPr>
        <w:t xml:space="preserve">Improve Reporting &amp; Accountability - </w:t>
      </w:r>
      <w:r>
        <w:rPr>
          <w:color w:val="000000"/>
        </w:rPr>
        <w:t>Event, ticket and payout visibility helps organisers and platform managers make better operational decisions.</w:t>
      </w:r>
    </w:p>
    <w:p w14:paraId="634A51AF" w14:textId="77777777" w:rsidR="008F2418" w:rsidRDefault="00000000">
      <w:pPr>
        <w:pStyle w:val="ListBullet"/>
      </w:pPr>
      <w:r>
        <w:rPr>
          <w:b/>
          <w:color w:val="000000"/>
        </w:rPr>
        <w:t xml:space="preserve">Support Business Growth - </w:t>
      </w:r>
      <w:r>
        <w:rPr>
          <w:color w:val="000000"/>
        </w:rPr>
        <w:t>A structured ticketing platform can scale with more organisers, events, ticket types, attendees, reports, integrations and automation.</w:t>
      </w:r>
    </w:p>
    <w:p w14:paraId="352C880F" w14:textId="77777777" w:rsidR="008F2418" w:rsidRDefault="00000000">
      <w:pPr>
        <w:pStyle w:val="Heading1"/>
      </w:pPr>
      <w:r>
        <w:t>4. Technology Stack</w:t>
      </w:r>
    </w:p>
    <w:p w14:paraId="086C66FE" w14:textId="77777777" w:rsidR="008F2418" w:rsidRDefault="00000000">
      <w:pPr>
        <w:pStyle w:val="ListBullet"/>
      </w:pPr>
      <w:r>
        <w:rPr>
          <w:b/>
          <w:color w:val="000000"/>
        </w:rPr>
        <w:t xml:space="preserve">React.js - </w:t>
      </w:r>
      <w:r>
        <w:rPr>
          <w:color w:val="000000"/>
        </w:rPr>
        <w:t>Modern responsive frontend interface for public event pages, organiser dashboards and admin workspaces.</w:t>
      </w:r>
    </w:p>
    <w:p w14:paraId="41B7D2F3" w14:textId="77777777" w:rsidR="008F2418" w:rsidRDefault="00000000">
      <w:pPr>
        <w:pStyle w:val="ListBullet"/>
      </w:pPr>
      <w:r>
        <w:rPr>
          <w:b/>
          <w:color w:val="000000"/>
        </w:rPr>
        <w:t xml:space="preserve">Vite - </w:t>
      </w:r>
      <w:r>
        <w:rPr>
          <w:color w:val="000000"/>
        </w:rPr>
        <w:t>Fast frontend development and optimized application build tooling.</w:t>
      </w:r>
    </w:p>
    <w:p w14:paraId="4424825A" w14:textId="77777777" w:rsidR="008F2418" w:rsidRDefault="00000000">
      <w:pPr>
        <w:pStyle w:val="ListBullet"/>
      </w:pPr>
      <w:r>
        <w:rPr>
          <w:b/>
          <w:color w:val="000000"/>
        </w:rPr>
        <w:t xml:space="preserve">Node.js + Express - </w:t>
      </w:r>
      <w:r>
        <w:rPr>
          <w:color w:val="000000"/>
        </w:rPr>
        <w:t>Backend services and APIs for events, ticketing, users, payments, reporting and platform operations.</w:t>
      </w:r>
    </w:p>
    <w:p w14:paraId="47A99AE0" w14:textId="77777777" w:rsidR="008F2418" w:rsidRDefault="00000000">
      <w:pPr>
        <w:pStyle w:val="ListBullet"/>
      </w:pPr>
      <w:r>
        <w:rPr>
          <w:b/>
          <w:color w:val="000000"/>
        </w:rPr>
        <w:t xml:space="preserve">MySQL - </w:t>
      </w:r>
      <w:r>
        <w:rPr>
          <w:color w:val="000000"/>
        </w:rPr>
        <w:t>Structured relational database management for event, ticket, attendee and business data.</w:t>
      </w:r>
    </w:p>
    <w:p w14:paraId="50A75798" w14:textId="77777777" w:rsidR="008F2418" w:rsidRDefault="00000000">
      <w:pPr>
        <w:pStyle w:val="ListBullet"/>
      </w:pPr>
      <w:r>
        <w:rPr>
          <w:b/>
          <w:color w:val="000000"/>
        </w:rPr>
        <w:lastRenderedPageBreak/>
        <w:t xml:space="preserve">Prisma ORM - </w:t>
      </w:r>
      <w:r>
        <w:rPr>
          <w:color w:val="000000"/>
        </w:rPr>
        <w:t>Database interaction layer for structured and maintainable application data access.</w:t>
      </w:r>
    </w:p>
    <w:p w14:paraId="3ED8425A" w14:textId="77777777" w:rsidR="008F2418" w:rsidRDefault="00000000">
      <w:r>
        <w:rPr>
          <w:color w:val="000000"/>
        </w:rPr>
        <w:t>Alternative technology stacks can also be discussed according to client requirements, integration needs and deployment architecture. Kiaan Technology can work with technologies such as React Native, Java, Python and other suitable frontend, mobile or backend technologies where required.</w:t>
      </w:r>
    </w:p>
    <w:p w14:paraId="09765243" w14:textId="77777777" w:rsidR="008F2418" w:rsidRDefault="00000000">
      <w:pPr>
        <w:pStyle w:val="ListBullet"/>
      </w:pPr>
      <w:r>
        <w:rPr>
          <w:b/>
          <w:color w:val="000000"/>
        </w:rPr>
        <w:t xml:space="preserve">Android &amp; iOS Applications - </w:t>
      </w:r>
      <w:r>
        <w:rPr>
          <w:color w:val="000000"/>
        </w:rPr>
        <w:t>Dedicated attendee, organiser or event-staff applications can be developed for Android and iOS using React Native or other suitable native or cross-platform technologies according to project requirements.</w:t>
      </w:r>
    </w:p>
    <w:p w14:paraId="1B3E8678" w14:textId="77777777" w:rsidR="008F2418" w:rsidRDefault="00000000">
      <w:pPr>
        <w:pStyle w:val="ListBullet"/>
      </w:pPr>
      <w:r>
        <w:rPr>
          <w:b/>
          <w:color w:val="000000"/>
        </w:rPr>
        <w:t xml:space="preserve">AI &amp; Automation - </w:t>
      </w:r>
      <w:r>
        <w:rPr>
          <w:color w:val="000000"/>
        </w:rPr>
        <w:t>AI-assisted event recommendations, support automation, content assistance, attendee insights, fraud/risk assistance and other approved event workflows can be developed around the agreed use case.</w:t>
      </w:r>
    </w:p>
    <w:p w14:paraId="48B970ED" w14:textId="77777777" w:rsidR="008F2418" w:rsidRDefault="00000000">
      <w:pPr>
        <w:pStyle w:val="Heading1"/>
      </w:pPr>
      <w:r>
        <w:t>5. Fully Customizable to Your Requirements</w:t>
      </w:r>
    </w:p>
    <w:p w14:paraId="0D2E0AF1" w14:textId="77777777" w:rsidR="008F2418" w:rsidRDefault="00000000">
      <w:r>
        <w:rPr>
          <w:color w:val="000000"/>
        </w:rPr>
        <w:t>The software can be adapted around the way your event business operates, allowing the platform to match your branding, ticketing model, organiser workflow, attendee experience, moderation rules and commercial structure.</w:t>
      </w:r>
    </w:p>
    <w:p w14:paraId="3A668708" w14:textId="77777777" w:rsidR="008F2418" w:rsidRDefault="00000000">
      <w:pPr>
        <w:pStyle w:val="ListBullet"/>
      </w:pPr>
      <w:r>
        <w:rPr>
          <w:b/>
          <w:color w:val="000000"/>
        </w:rPr>
        <w:t xml:space="preserve">Branding - </w:t>
      </w:r>
      <w:r>
        <w:rPr>
          <w:color w:val="000000"/>
        </w:rPr>
        <w:t>Logo, software name, interface styling and public event-page presentation can be customized.</w:t>
      </w:r>
    </w:p>
    <w:p w14:paraId="0A5722B0" w14:textId="77777777" w:rsidR="008F2418" w:rsidRDefault="00000000">
      <w:pPr>
        <w:pStyle w:val="ListBullet"/>
      </w:pPr>
      <w:r>
        <w:rPr>
          <w:b/>
          <w:color w:val="000000"/>
        </w:rPr>
        <w:t xml:space="preserve">Modules &amp; Features - </w:t>
      </w:r>
      <w:r>
        <w:rPr>
          <w:color w:val="000000"/>
        </w:rPr>
        <w:t>Existing modules can be adjusted and additional ticketing, event, membership or operational modules can be developed.</w:t>
      </w:r>
    </w:p>
    <w:p w14:paraId="4BDA792D" w14:textId="77777777" w:rsidR="008F2418" w:rsidRDefault="00000000">
      <w:pPr>
        <w:pStyle w:val="ListBullet"/>
      </w:pPr>
      <w:r>
        <w:rPr>
          <w:b/>
          <w:color w:val="000000"/>
        </w:rPr>
        <w:t xml:space="preserve">Roles &amp; Permissions - </w:t>
      </w:r>
      <w:r>
        <w:rPr>
          <w:color w:val="000000"/>
        </w:rPr>
        <w:t>Admin, Organiser, Staff and additional roles can be adapted with controlled module and data access.</w:t>
      </w:r>
    </w:p>
    <w:p w14:paraId="176798E1" w14:textId="77777777" w:rsidR="008F2418" w:rsidRDefault="00000000">
      <w:pPr>
        <w:pStyle w:val="ListBullet"/>
      </w:pPr>
      <w:r>
        <w:rPr>
          <w:b/>
          <w:color w:val="000000"/>
        </w:rPr>
        <w:t xml:space="preserve">Event Workflows - </w:t>
      </w:r>
      <w:r>
        <w:rPr>
          <w:color w:val="000000"/>
        </w:rPr>
        <w:t>Event creation fields, approval stages, publishing rules, categories and event statuses can be tailored.</w:t>
      </w:r>
    </w:p>
    <w:p w14:paraId="7C60A7EE" w14:textId="77777777" w:rsidR="008F2418" w:rsidRDefault="00000000">
      <w:pPr>
        <w:pStyle w:val="ListBullet"/>
      </w:pPr>
      <w:r>
        <w:rPr>
          <w:b/>
          <w:color w:val="000000"/>
        </w:rPr>
        <w:t xml:space="preserve">Ticket Types &amp; Pricing - </w:t>
      </w:r>
      <w:r>
        <w:rPr>
          <w:color w:val="000000"/>
        </w:rPr>
        <w:t>Free, paid, tiered, promotional, early-bird, VIP or other ticket structures can be developed according to requirements.</w:t>
      </w:r>
    </w:p>
    <w:p w14:paraId="23175E82" w14:textId="77777777" w:rsidR="008F2418" w:rsidRDefault="00000000">
      <w:pPr>
        <w:pStyle w:val="ListBullet"/>
      </w:pPr>
      <w:r>
        <w:rPr>
          <w:b/>
          <w:color w:val="000000"/>
        </w:rPr>
        <w:t xml:space="preserve">Ticketing &amp; Entry - </w:t>
      </w:r>
      <w:r>
        <w:rPr>
          <w:color w:val="000000"/>
        </w:rPr>
        <w:t>QR ticket design, check-in rules, scanner workflows, re-entry handling and attendance logic can be customized.</w:t>
      </w:r>
    </w:p>
    <w:p w14:paraId="52915D3E" w14:textId="77777777" w:rsidR="008F2418" w:rsidRDefault="00000000">
      <w:pPr>
        <w:pStyle w:val="ListBullet"/>
      </w:pPr>
      <w:r>
        <w:rPr>
          <w:b/>
          <w:color w:val="000000"/>
        </w:rPr>
        <w:t xml:space="preserve">Organiser Payouts &amp; Fees - </w:t>
      </w:r>
      <w:r>
        <w:rPr>
          <w:color w:val="000000"/>
        </w:rPr>
        <w:t>Platform fees, organiser payouts, commission structures and commercial rules can be adapted to the selected business model.</w:t>
      </w:r>
    </w:p>
    <w:p w14:paraId="2DB30052" w14:textId="77777777" w:rsidR="008F2418" w:rsidRDefault="00000000">
      <w:pPr>
        <w:pStyle w:val="ListBullet"/>
      </w:pPr>
      <w:r>
        <w:rPr>
          <w:b/>
          <w:color w:val="000000"/>
        </w:rPr>
        <w:t xml:space="preserve">Forms, Fields &amp; Reports - </w:t>
      </w:r>
      <w:r>
        <w:rPr>
          <w:color w:val="000000"/>
        </w:rPr>
        <w:t>Event forms, custom fields, dashboard KPIs, reports and export formats can be modified or extended.</w:t>
      </w:r>
    </w:p>
    <w:p w14:paraId="472019BD" w14:textId="77777777" w:rsidR="008F2418" w:rsidRDefault="00000000">
      <w:pPr>
        <w:pStyle w:val="ListBullet"/>
      </w:pPr>
      <w:r>
        <w:rPr>
          <w:b/>
          <w:color w:val="000000"/>
        </w:rPr>
        <w:t xml:space="preserve">Third-Party API Integrations - </w:t>
      </w:r>
      <w:r>
        <w:rPr>
          <w:color w:val="000000"/>
        </w:rPr>
        <w:t>Suitable payment gateways, email, SMS, maps, CRM, accounting, marketing and other third-party services can be integrated based on project requirements and provider availability.</w:t>
      </w:r>
    </w:p>
    <w:p w14:paraId="35883A3B" w14:textId="77777777" w:rsidR="008F2418" w:rsidRDefault="00000000">
      <w:pPr>
        <w:pStyle w:val="ListBullet"/>
      </w:pPr>
      <w:r>
        <w:rPr>
          <w:b/>
          <w:color w:val="000000"/>
        </w:rPr>
        <w:t xml:space="preserve">AI &amp; Automation - </w:t>
      </w:r>
      <w:r>
        <w:rPr>
          <w:color w:val="000000"/>
        </w:rPr>
        <w:t>AI features and automated workflows can be developed for approved use cases such as event discovery, support, content assistance or operational alerts.</w:t>
      </w:r>
    </w:p>
    <w:p w14:paraId="462EC9B7" w14:textId="77777777" w:rsidR="008F2418" w:rsidRDefault="00000000">
      <w:pPr>
        <w:pStyle w:val="ListBullet"/>
      </w:pPr>
      <w:r>
        <w:rPr>
          <w:b/>
          <w:color w:val="000000"/>
        </w:rPr>
        <w:t xml:space="preserve">Mobile Applications - </w:t>
      </w:r>
      <w:r>
        <w:rPr>
          <w:color w:val="000000"/>
        </w:rPr>
        <w:t>Android and iOS applications can be added where included in the project scope.</w:t>
      </w:r>
    </w:p>
    <w:p w14:paraId="0BFD5AFC" w14:textId="77777777" w:rsidR="008F2418" w:rsidRDefault="00000000">
      <w:pPr>
        <w:pStyle w:val="ListBullet"/>
      </w:pPr>
      <w:r>
        <w:rPr>
          <w:b/>
          <w:color w:val="000000"/>
        </w:rPr>
        <w:t xml:space="preserve">Multi-Language Support - </w:t>
      </w:r>
      <w:r>
        <w:rPr>
          <w:color w:val="000000"/>
        </w:rPr>
        <w:t>Additional interface languages can be discussed and developed according to client requirements.</w:t>
      </w:r>
    </w:p>
    <w:p w14:paraId="11981F6F" w14:textId="77777777" w:rsidR="008F2418" w:rsidRDefault="00000000">
      <w:r>
        <w:rPr>
          <w:color w:val="000000"/>
        </w:rPr>
        <w:t>Source code is available where included in the selected package or license, supporting future maintenance, expansion and further development.</w:t>
      </w:r>
    </w:p>
    <w:p w14:paraId="13FAAD69" w14:textId="77777777" w:rsidR="008F2418" w:rsidRDefault="00000000">
      <w:pPr>
        <w:pStyle w:val="Heading1"/>
      </w:pPr>
      <w:r>
        <w:t>6. Why Choose Kiaan Technology</w:t>
      </w:r>
    </w:p>
    <w:p w14:paraId="12DB3E95" w14:textId="77777777" w:rsidR="008F2418" w:rsidRDefault="00000000">
      <w:pPr>
        <w:pStyle w:val="ListBullet"/>
      </w:pPr>
      <w:r>
        <w:rPr>
          <w:b/>
          <w:color w:val="000000"/>
        </w:rPr>
        <w:t xml:space="preserve">Requirement-Based Development - </w:t>
      </w:r>
      <w:r>
        <w:rPr>
          <w:color w:val="000000"/>
        </w:rPr>
        <w:t>We adapt the software around your actual event and ticketing workflow instead of forcing every business into one fixed process.</w:t>
      </w:r>
    </w:p>
    <w:p w14:paraId="7FFC9EC2" w14:textId="77777777" w:rsidR="008F2418" w:rsidRDefault="00000000">
      <w:pPr>
        <w:pStyle w:val="ListBullet"/>
      </w:pPr>
      <w:r>
        <w:rPr>
          <w:b/>
          <w:color w:val="000000"/>
        </w:rPr>
        <w:t xml:space="preserve">Role-Based Product Structure - </w:t>
      </w:r>
      <w:r>
        <w:rPr>
          <w:color w:val="000000"/>
        </w:rPr>
        <w:t>Dedicated attendee, organiser and admin experiences help keep responsibilities organized and access controlled.</w:t>
      </w:r>
    </w:p>
    <w:p w14:paraId="1963875E" w14:textId="77777777" w:rsidR="008F2418" w:rsidRDefault="00000000">
      <w:pPr>
        <w:pStyle w:val="ListBullet"/>
      </w:pPr>
      <w:r>
        <w:rPr>
          <w:b/>
          <w:color w:val="000000"/>
        </w:rPr>
        <w:t xml:space="preserve">Business-Focused Development - </w:t>
      </w:r>
      <w:r>
        <w:rPr>
          <w:color w:val="000000"/>
        </w:rPr>
        <w:t>The platform is designed to make event creation, ticket sales, attendee entry and organiser operations easier to manage while improving management visibility.</w:t>
      </w:r>
    </w:p>
    <w:p w14:paraId="1A4CE39D" w14:textId="77777777" w:rsidR="008F2418" w:rsidRDefault="00000000">
      <w:pPr>
        <w:pStyle w:val="ListBullet"/>
      </w:pPr>
      <w:r>
        <w:rPr>
          <w:b/>
          <w:color w:val="000000"/>
        </w:rPr>
        <w:t xml:space="preserve">Scalable Customization - </w:t>
      </w:r>
      <w:r>
        <w:rPr>
          <w:color w:val="000000"/>
        </w:rPr>
        <w:t>Start from the existing platform and expand ticket types, event workflows, reports, mobile apps, AI features and integrations as requirements evolve.</w:t>
      </w:r>
    </w:p>
    <w:p w14:paraId="12C4B5EF" w14:textId="77777777" w:rsidR="008F2418" w:rsidRDefault="00000000">
      <w:pPr>
        <w:pStyle w:val="ListBullet"/>
      </w:pPr>
      <w:r>
        <w:rPr>
          <w:b/>
          <w:color w:val="000000"/>
        </w:rPr>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1F8458A2" w14:textId="77777777" w:rsidR="008F2418" w:rsidRDefault="00000000">
      <w:pPr>
        <w:pStyle w:val="ListBullet"/>
      </w:pPr>
      <w:r>
        <w:rPr>
          <w:b/>
          <w:color w:val="000000"/>
        </w:rPr>
        <w:lastRenderedPageBreak/>
        <w:t xml:space="preserve">Transparent Communication - </w:t>
      </w:r>
      <w:r>
        <w:rPr>
          <w:color w:val="000000"/>
        </w:rPr>
        <w:t>Project scope, requested changes, dependencies and delivery expectations are communicated clearly throughout development and customization.</w:t>
      </w:r>
    </w:p>
    <w:p w14:paraId="33490B48" w14:textId="77777777" w:rsidR="008F2418"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14428720" w14:textId="77777777" w:rsidR="008F2418"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5746926B" w14:textId="77777777" w:rsidR="008F2418"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496BEAC3" w14:textId="77777777" w:rsidR="008F2418" w:rsidRDefault="00000000">
      <w:pPr>
        <w:pStyle w:val="Heading1"/>
      </w:pPr>
      <w:r>
        <w:t>7. FAQ</w:t>
      </w:r>
    </w:p>
    <w:p w14:paraId="4C1A1727" w14:textId="77777777" w:rsidR="008F2418" w:rsidRDefault="00000000">
      <w:r>
        <w:rPr>
          <w:b/>
          <w:color w:val="000000"/>
        </w:rPr>
        <w:t>Can organisers create events and sell tickets from the same platform?</w:t>
      </w:r>
    </w:p>
    <w:p w14:paraId="1FF7049E" w14:textId="77777777" w:rsidR="008F2418" w:rsidRDefault="00000000">
      <w:r>
        <w:rPr>
          <w:color w:val="000000"/>
        </w:rPr>
        <w:t>Yes. The Organiser workspace includes event creation, event management, ticket-sales visibility, QR scanning, reports and organiser performance information.</w:t>
      </w:r>
    </w:p>
    <w:p w14:paraId="6278E5E2" w14:textId="77777777" w:rsidR="008F2418" w:rsidRDefault="00000000">
      <w:r>
        <w:rPr>
          <w:b/>
          <w:color w:val="000000"/>
        </w:rPr>
        <w:t>Does the platform support QR code tickets and entry scanning?</w:t>
      </w:r>
    </w:p>
    <w:p w14:paraId="5317E9B0" w14:textId="77777777" w:rsidR="008F2418" w:rsidRDefault="00000000">
      <w:r>
        <w:rPr>
          <w:color w:val="000000"/>
        </w:rPr>
        <w:t>Yes. The demonstrated platform includes instant QR e-tickets and a QR Scanner workflow for validating attendee entry.</w:t>
      </w:r>
    </w:p>
    <w:p w14:paraId="576CF5EE" w14:textId="77777777" w:rsidR="008F2418" w:rsidRDefault="00000000">
      <w:r>
        <w:rPr>
          <w:b/>
          <w:color w:val="000000"/>
        </w:rPr>
        <w:t>Can the platform support both free and paid events?</w:t>
      </w:r>
    </w:p>
    <w:p w14:paraId="0A238202" w14:textId="77777777" w:rsidR="008F2418" w:rsidRDefault="00000000">
      <w:r>
        <w:rPr>
          <w:color w:val="000000"/>
        </w:rPr>
        <w:t>Yes. The public platform presents both free and paid event listings, and ticketing rules can be customized according to the required event model.</w:t>
      </w:r>
    </w:p>
    <w:p w14:paraId="0F3F3257" w14:textId="77777777" w:rsidR="008F2418" w:rsidRDefault="00000000">
      <w:r>
        <w:rPr>
          <w:b/>
          <w:color w:val="000000"/>
        </w:rPr>
        <w:t>Can admins moderate events and manage organisers?</w:t>
      </w:r>
    </w:p>
    <w:p w14:paraId="067ADC25" w14:textId="77777777" w:rsidR="008F2418" w:rsidRDefault="00000000">
      <w:r>
        <w:rPr>
          <w:color w:val="000000"/>
        </w:rPr>
        <w:t>Yes. The Admin workspace includes Event Moderation, User Management, Organisers, Organiser Requests and Review History.</w:t>
      </w:r>
    </w:p>
    <w:p w14:paraId="325C352F" w14:textId="77777777" w:rsidR="008F2418" w:rsidRDefault="00000000">
      <w:r>
        <w:rPr>
          <w:b/>
          <w:color w:val="000000"/>
        </w:rPr>
        <w:t>Can the software be customized for our event business?</w:t>
      </w:r>
    </w:p>
    <w:p w14:paraId="16711954" w14:textId="77777777" w:rsidR="008F2418" w:rsidRDefault="00000000">
      <w:r>
        <w:rPr>
          <w:color w:val="000000"/>
        </w:rPr>
        <w:t>Yes. Branding, event workflows, ticket types, fees, payouts, roles, reports, mobile apps, AI and integrations can be customized according to project requirements.</w:t>
      </w:r>
    </w:p>
    <w:p w14:paraId="0BE56969" w14:textId="77777777" w:rsidR="008F2418" w:rsidRDefault="00000000">
      <w:r>
        <w:rPr>
          <w:b/>
          <w:color w:val="000000"/>
        </w:rPr>
        <w:t>Is the data secure?</w:t>
      </w:r>
    </w:p>
    <w:p w14:paraId="7B0995F7" w14:textId="77777777" w:rsidR="008F2418" w:rsidRDefault="00000000">
      <w:r>
        <w:rPr>
          <w:color w:val="000000"/>
        </w:rPr>
        <w:t>The software uses authenticated access, role-based permissions and controlled data visibility. Additional hosting, backup, audit, encryption and deployment controls can be configured according to the agreed project architecture.</w:t>
      </w:r>
    </w:p>
    <w:p w14:paraId="39CB271B" w14:textId="77777777" w:rsidR="008F2418" w:rsidRDefault="00000000">
      <w:r>
        <w:rPr>
          <w:b/>
          <w:color w:val="000000"/>
        </w:rPr>
        <w:t>Can payment gateways, email, SMS and other APIs be integrated?</w:t>
      </w:r>
    </w:p>
    <w:p w14:paraId="41A812BF" w14:textId="77777777" w:rsidR="008F2418" w:rsidRDefault="00000000">
      <w:r>
        <w:rPr>
          <w:color w:val="000000"/>
        </w:rPr>
        <w:t>Yes. Suitable payment, email, SMS, CRM, accounting, marketing and other third-party services can be integrated where required and supported by the selected providers.</w:t>
      </w:r>
    </w:p>
    <w:p w14:paraId="67E3FE5A" w14:textId="77777777" w:rsidR="008F2418" w:rsidRDefault="00000000">
      <w:r>
        <w:rPr>
          <w:b/>
          <w:color w:val="000000"/>
        </w:rPr>
        <w:t>Is source code included and can Android / iOS apps be developed?</w:t>
      </w:r>
    </w:p>
    <w:p w14:paraId="30A1C226" w14:textId="77777777" w:rsidR="008F2418" w:rsidRDefault="00000000">
      <w:r>
        <w:rPr>
          <w:color w:val="000000"/>
        </w:rPr>
        <w:t>Source code is available where included in the selected package or license. Android and iOS applications can also be developed using React Native or other suitable technologies.</w:t>
      </w:r>
    </w:p>
    <w:p w14:paraId="48A20485" w14:textId="77777777" w:rsidR="008F2418" w:rsidRDefault="00000000">
      <w:r>
        <w:rPr>
          <w:b/>
          <w:color w:val="000000"/>
        </w:rPr>
        <w:t>Will we receive regular project updates and technical support?</w:t>
      </w:r>
    </w:p>
    <w:p w14:paraId="0A943E8F" w14:textId="77777777" w:rsidR="008F2418" w:rsidRDefault="00000000">
      <w:r>
        <w:rPr>
          <w:color w:val="000000"/>
        </w:rPr>
        <w:t>Yes. Kiaan Technology maintains transparent communication and provides regular progress updates. Setup, deployment, troubleshooting, maintenance, updates and future enhancements can be provided according to the selected package.</w:t>
      </w:r>
    </w:p>
    <w:p w14:paraId="74309810" w14:textId="77777777" w:rsidR="008F2418" w:rsidRDefault="00000000">
      <w:pPr>
        <w:spacing w:before="160"/>
      </w:pPr>
      <w:r>
        <w:rPr>
          <w:b/>
          <w:color w:val="000000"/>
        </w:rPr>
        <w:t>BOOK A DEMO • GET A QUOTE</w:t>
      </w:r>
    </w:p>
    <w:p w14:paraId="07468CC9" w14:textId="77777777" w:rsidR="008F2418" w:rsidRDefault="00000000">
      <w:r>
        <w:rPr>
          <w:color w:val="000000"/>
        </w:rPr>
        <w:t>Contact Kiaan Technology to discuss your event types, ticketing model, organiser workflow, mobile app requirements, payment integrations and platform requirements, and receive a project-specific proposal.</w:t>
      </w:r>
    </w:p>
    <w:sectPr w:rsidR="008F2418"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3B55A" w14:textId="77777777" w:rsidR="005B7A5B" w:rsidRDefault="005B7A5B">
      <w:pPr>
        <w:spacing w:after="0" w:line="240" w:lineRule="auto"/>
      </w:pPr>
      <w:r>
        <w:separator/>
      </w:r>
    </w:p>
  </w:endnote>
  <w:endnote w:type="continuationSeparator" w:id="0">
    <w:p w14:paraId="019A6385" w14:textId="77777777" w:rsidR="005B7A5B" w:rsidRDefault="005B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69118"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7D414" w14:textId="77777777" w:rsidR="005B7A5B" w:rsidRDefault="005B7A5B">
      <w:pPr>
        <w:spacing w:after="0" w:line="240" w:lineRule="auto"/>
      </w:pPr>
      <w:r>
        <w:separator/>
      </w:r>
    </w:p>
  </w:footnote>
  <w:footnote w:type="continuationSeparator" w:id="0">
    <w:p w14:paraId="42681C22" w14:textId="77777777" w:rsidR="005B7A5B" w:rsidRDefault="005B7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52F04"/>
    <w:rsid w:val="0029639D"/>
    <w:rsid w:val="00326F90"/>
    <w:rsid w:val="005B7A5B"/>
    <w:rsid w:val="008F2418"/>
    <w:rsid w:val="0093481E"/>
    <w:rsid w:val="00AA1D8D"/>
    <w:rsid w:val="00B47730"/>
    <w:rsid w:val="00CB0664"/>
    <w:rsid w:val="00D94459"/>
    <w:rsid w:val="00DE59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0719E"/>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1967</Words>
  <Characters>11215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2026-09-07T12:59:00Z</dcterms:modified>
  <cp:category/>
</cp:coreProperties>
</file>