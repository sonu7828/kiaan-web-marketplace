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3AA" w:rsidRDefault="005B3D8D">
      <w:pPr>
        <w:spacing w:after="160"/>
        <w:jc w:val="center"/>
      </w:pPr>
      <w:r>
        <w:rPr>
          <w:b/>
          <w:sz w:val="36"/>
        </w:rPr>
        <w:t>KIAAN TECHNOLOGY</w:t>
      </w:r>
    </w:p>
    <w:p w:rsidR="00C303AA" w:rsidRDefault="005B3D8D">
      <w:pPr>
        <w:spacing w:after="140"/>
        <w:jc w:val="center"/>
      </w:pPr>
      <w:r>
        <w:rPr>
          <w:b/>
          <w:sz w:val="46"/>
        </w:rPr>
        <w:t>FACILITY MANAGEMENT SYSTEM</w:t>
      </w:r>
    </w:p>
    <w:p w:rsidR="00C303AA" w:rsidRDefault="005B3D8D">
      <w:pPr>
        <w:spacing w:after="220"/>
        <w:jc w:val="center"/>
      </w:pPr>
      <w:r>
        <w:rPr>
          <w:i/>
          <w:sz w:val="24"/>
        </w:rPr>
        <w:t>Next-Gen Facility &amp; Maintenance Management</w:t>
      </w:r>
      <w:r>
        <w:br/>
      </w:r>
      <w:r>
        <w:rPr>
          <w:sz w:val="21"/>
        </w:rPr>
        <w:t>A complete role-based facility management solution for bookings, maintenance, residents, staff, inventory and operational control — from one centralized platform.</w:t>
      </w:r>
    </w:p>
    <w:p w:rsidR="00C303AA" w:rsidRDefault="003A6A66">
      <w:pPr>
        <w:spacing w:after="140"/>
      </w:pPr>
      <w:r>
        <w:rPr>
          <w:b/>
          <w:sz w:val="28"/>
        </w:rPr>
        <w:br/>
      </w:r>
      <w:r w:rsidR="005B3D8D">
        <w:rPr>
          <w:b/>
          <w:sz w:val="28"/>
        </w:rPr>
        <w:t xml:space="preserve">1. </w:t>
      </w:r>
      <w:r w:rsidR="005B3D8D">
        <w:rPr>
          <w:b/>
          <w:sz w:val="28"/>
        </w:rPr>
        <w:t>What We Provide</w:t>
      </w:r>
    </w:p>
    <w:p w:rsidR="00C303AA" w:rsidRDefault="005B3D8D">
      <w:pPr>
        <w:spacing w:after="140"/>
      </w:pPr>
      <w:r>
        <w:t>A centralized facility and maintenance management system designed to streamline office operations, field work, resident requests and management reporting.</w:t>
      </w:r>
    </w:p>
    <w:p w:rsidR="00C303AA" w:rsidRDefault="005B3D8D">
      <w:pPr>
        <w:pStyle w:val="ListBullet"/>
        <w:spacing w:after="10"/>
      </w:pPr>
      <w:r>
        <w:t>3 User Roles: Admin, Office Team &amp; Maintenance Technician</w:t>
      </w:r>
    </w:p>
    <w:p w:rsidR="00C303AA" w:rsidRDefault="005B3D8D">
      <w:pPr>
        <w:pStyle w:val="ListBullet"/>
        <w:spacing w:after="10"/>
      </w:pPr>
      <w:r>
        <w:t xml:space="preserve">Workflow &amp; Residents: Work </w:t>
      </w:r>
      <w:r>
        <w:t>pipeline, tenant/resident records and secure self-service links</w:t>
      </w:r>
    </w:p>
    <w:p w:rsidR="00C303AA" w:rsidRDefault="005B3D8D">
      <w:pPr>
        <w:pStyle w:val="ListBullet"/>
        <w:spacing w:after="10"/>
      </w:pPr>
      <w:r>
        <w:t>Bookings &amp; Dispatch: Booking management, dispatch calendar and booking links</w:t>
      </w:r>
    </w:p>
    <w:p w:rsidR="00C303AA" w:rsidRDefault="005B3D8D">
      <w:pPr>
        <w:pStyle w:val="ListBullet"/>
        <w:spacing w:after="10"/>
      </w:pPr>
      <w:r>
        <w:t>Quote Photo Requests: Secure photo-request workflow for faster quote preparation</w:t>
      </w:r>
    </w:p>
    <w:p w:rsidR="00C303AA" w:rsidRDefault="005B3D8D">
      <w:pPr>
        <w:pStyle w:val="ListBullet"/>
        <w:spacing w:after="10"/>
      </w:pPr>
      <w:r>
        <w:t>Maintenance Operations: Work order</w:t>
      </w:r>
      <w:r>
        <w:t>s, technician shifts and completed job history</w:t>
      </w:r>
    </w:p>
    <w:p w:rsidR="00C303AA" w:rsidRDefault="005B3D8D">
      <w:pPr>
        <w:pStyle w:val="ListBullet"/>
        <w:spacing w:after="10"/>
      </w:pPr>
      <w:r>
        <w:t>Management &amp; Inventory: Financials &amp; P&amp;L, KPI reports, notifications and warehouse stock</w:t>
      </w:r>
    </w:p>
    <w:p w:rsidR="00C303AA" w:rsidRDefault="005B3D8D">
      <w:pPr>
        <w:pStyle w:val="ListBullet"/>
        <w:spacing w:after="10"/>
      </w:pPr>
      <w:r>
        <w:t>Data Security &amp; Permissions: Secure login, protected password storage and role-based permissions keep data and system ac</w:t>
      </w:r>
      <w:r>
        <w:t>cess controlled</w:t>
      </w:r>
    </w:p>
    <w:p w:rsidR="00C303AA" w:rsidRDefault="005B3D8D">
      <w:pPr>
        <w:pStyle w:val="ListBullet"/>
        <w:spacing w:after="10"/>
      </w:pPr>
      <w:r>
        <w:t>Responsive Access: Optimized for Desktop, Laptop, Tablet and Mobile</w:t>
      </w:r>
    </w:p>
    <w:p w:rsidR="00C303AA" w:rsidRDefault="005B3D8D">
      <w:pPr>
        <w:pStyle w:val="ListBullet"/>
        <w:spacing w:after="10"/>
      </w:pPr>
      <w:r>
        <w:t>Mobile Apps: Android &amp; iOS app versions are available</w:t>
      </w:r>
    </w:p>
    <w:p w:rsidR="00C303AA" w:rsidRDefault="005B3D8D">
      <w:pPr>
        <w:spacing w:after="140"/>
      </w:pPr>
      <w:r>
        <w:br/>
      </w:r>
      <w:r w:rsidR="003A6A66">
        <w:rPr>
          <w:b/>
          <w:sz w:val="28"/>
        </w:rPr>
        <w:br/>
      </w:r>
      <w:r>
        <w:rPr>
          <w:b/>
          <w:sz w:val="28"/>
        </w:rPr>
        <w:t>2. Technology Stack</w:t>
      </w:r>
    </w:p>
    <w:p w:rsidR="00C303AA" w:rsidRDefault="005B3D8D">
      <w:pPr>
        <w:pStyle w:val="ListBullet"/>
        <w:spacing w:after="10"/>
      </w:pPr>
      <w:r>
        <w:t xml:space="preserve">React.js + </w:t>
      </w:r>
      <w:proofErr w:type="spellStart"/>
      <w:r>
        <w:t>Vite</w:t>
      </w:r>
      <w:proofErr w:type="spellEnd"/>
      <w:r>
        <w:t xml:space="preserve"> — Modern, fast and responsive frontend</w:t>
      </w:r>
    </w:p>
    <w:p w:rsidR="00C303AA" w:rsidRDefault="005B3D8D">
      <w:pPr>
        <w:pStyle w:val="ListBullet"/>
        <w:spacing w:after="10"/>
      </w:pPr>
      <w:r>
        <w:t>Tailwind CSS — Responsive user interface a</w:t>
      </w:r>
      <w:r>
        <w:t>nd layouts</w:t>
      </w:r>
    </w:p>
    <w:p w:rsidR="00C303AA" w:rsidRDefault="005B3D8D">
      <w:pPr>
        <w:pStyle w:val="ListBullet"/>
        <w:spacing w:after="10"/>
      </w:pPr>
      <w:r>
        <w:t>Node.js + Express — Backend APIs and business logic</w:t>
      </w:r>
    </w:p>
    <w:p w:rsidR="00C303AA" w:rsidRDefault="005B3D8D">
      <w:pPr>
        <w:pStyle w:val="ListBullet"/>
        <w:spacing w:after="10"/>
      </w:pPr>
      <w:r>
        <w:t>MySQL — Reliable relational database management</w:t>
      </w:r>
    </w:p>
    <w:p w:rsidR="00C303AA" w:rsidRDefault="005B3D8D">
      <w:pPr>
        <w:pStyle w:val="ListBullet"/>
        <w:spacing w:after="10"/>
      </w:pPr>
      <w:proofErr w:type="spellStart"/>
      <w:r>
        <w:t>Prisma</w:t>
      </w:r>
      <w:proofErr w:type="spellEnd"/>
      <w:r>
        <w:t xml:space="preserve"> ORM — Structured and efficient database access</w:t>
      </w:r>
    </w:p>
    <w:p w:rsidR="00C303AA" w:rsidRDefault="005B3D8D">
      <w:pPr>
        <w:spacing w:after="140"/>
      </w:pPr>
      <w:r>
        <w:br/>
      </w:r>
      <w:r>
        <w:rPr>
          <w:b/>
          <w:sz w:val="28"/>
        </w:rPr>
        <w:t>3. Role-Based Access</w:t>
      </w:r>
    </w:p>
    <w:p w:rsidR="00C303AA" w:rsidRDefault="005B3D8D">
      <w:pPr>
        <w:spacing w:after="70"/>
      </w:pPr>
      <w:r>
        <w:rPr>
          <w:b/>
        </w:rPr>
        <w:t xml:space="preserve">Admin → </w:t>
      </w:r>
      <w:r>
        <w:t>Full control of workflow, residents, bookings, financials &amp; P</w:t>
      </w:r>
      <w:r>
        <w:t>&amp;L, quote requests, staff, KPI, inventory, calendar and settings.</w:t>
      </w:r>
    </w:p>
    <w:p w:rsidR="00C303AA" w:rsidRDefault="005B3D8D">
      <w:pPr>
        <w:spacing w:after="70"/>
      </w:pPr>
      <w:r>
        <w:rPr>
          <w:b/>
        </w:rPr>
        <w:t xml:space="preserve">Office Team → </w:t>
      </w:r>
      <w:r>
        <w:t>Booking and dispatch operations, booking links, quote photo requests, notifications and profile management.</w:t>
      </w:r>
    </w:p>
    <w:p w:rsidR="00C303AA" w:rsidRDefault="005B3D8D">
      <w:pPr>
        <w:spacing w:after="70"/>
      </w:pPr>
      <w:r>
        <w:rPr>
          <w:b/>
        </w:rPr>
        <w:t xml:space="preserve">Maintenance Technician → </w:t>
      </w:r>
      <w:r>
        <w:t>Assigned work orders, shift calendar, compl</w:t>
      </w:r>
      <w:r>
        <w:t>eted history and personal profile.</w:t>
      </w:r>
    </w:p>
    <w:p w:rsidR="00C303AA" w:rsidRDefault="003A6A66" w:rsidP="003A6A66">
      <w:r>
        <w:rPr>
          <w:b/>
          <w:sz w:val="28"/>
        </w:rPr>
        <w:br/>
      </w:r>
      <w:r w:rsidR="005B3D8D">
        <w:rPr>
          <w:b/>
          <w:sz w:val="28"/>
        </w:rPr>
        <w:t>4. Source Code</w:t>
      </w:r>
    </w:p>
    <w:p w:rsidR="00C303AA" w:rsidRDefault="005B3D8D">
      <w:pPr>
        <w:spacing w:after="140"/>
      </w:pPr>
      <w:r>
        <w:t>Source code is available with the applicable package, allowing the software to be maintained, modified and customized according to the applicable license terms.</w:t>
      </w:r>
    </w:p>
    <w:p w:rsidR="00C303AA" w:rsidRDefault="00C34E65">
      <w:pPr>
        <w:spacing w:after="140"/>
      </w:pPr>
      <w:r>
        <w:rPr>
          <w:b/>
          <w:sz w:val="28"/>
        </w:rPr>
        <w:lastRenderedPageBreak/>
        <w:br/>
      </w:r>
      <w:bookmarkStart w:id="0" w:name="_GoBack"/>
      <w:bookmarkEnd w:id="0"/>
      <w:r w:rsidR="005B3D8D">
        <w:rPr>
          <w:b/>
          <w:sz w:val="28"/>
        </w:rPr>
        <w:t>5. Customization</w:t>
      </w:r>
    </w:p>
    <w:p w:rsidR="00C303AA" w:rsidRDefault="005B3D8D">
      <w:pPr>
        <w:spacing w:after="100"/>
      </w:pPr>
      <w:r>
        <w:t>Make the software yours.</w:t>
      </w:r>
    </w:p>
    <w:p w:rsidR="00C303AA" w:rsidRDefault="005B3D8D">
      <w:pPr>
        <w:spacing w:after="100"/>
      </w:pPr>
      <w:r>
        <w:rPr>
          <w:b/>
        </w:rPr>
        <w:t>Logo • Branding • UI • Modules • Fields • Reports • Features • Integrations</w:t>
      </w:r>
    </w:p>
    <w:p w:rsidR="00C303AA" w:rsidRDefault="005B3D8D">
      <w:pPr>
        <w:spacing w:after="160"/>
      </w:pPr>
      <w:r>
        <w:t>Custom development, third-party integrations and automation can be provided based on your requirements.</w:t>
      </w:r>
    </w:p>
    <w:p w:rsidR="00C303AA" w:rsidRDefault="003A6A66">
      <w:pPr>
        <w:spacing w:after="140"/>
      </w:pPr>
      <w:r>
        <w:rPr>
          <w:b/>
          <w:sz w:val="28"/>
        </w:rPr>
        <w:br/>
      </w:r>
      <w:r w:rsidR="005B3D8D">
        <w:rPr>
          <w:b/>
          <w:sz w:val="28"/>
        </w:rPr>
        <w:t>6. FAQ</w:t>
      </w:r>
    </w:p>
    <w:p w:rsidR="00C303AA" w:rsidRDefault="005B3D8D">
      <w:pPr>
        <w:spacing w:after="10"/>
      </w:pPr>
      <w:r>
        <w:rPr>
          <w:b/>
        </w:rPr>
        <w:t>Can we customize the software?</w:t>
      </w:r>
    </w:p>
    <w:p w:rsidR="00C303AA" w:rsidRDefault="005B3D8D">
      <w:pPr>
        <w:spacing w:after="50"/>
        <w:ind w:left="230"/>
      </w:pPr>
      <w:r>
        <w:t>Yes. Modules, workflows, fields, repor</w:t>
      </w:r>
      <w:r>
        <w:t>ts and features can be customized according to your requirements.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Is the software mobile and tablet responsive?</w:t>
      </w:r>
    </w:p>
    <w:p w:rsidR="00C303AA" w:rsidRDefault="005B3D8D">
      <w:pPr>
        <w:spacing w:after="50"/>
        <w:ind w:left="230"/>
      </w:pPr>
      <w:r>
        <w:t>Yes. The web system is responsive for desktop, laptop, tablet and mobile screens.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Are Android and iOS app versions available?</w:t>
      </w:r>
    </w:p>
    <w:p w:rsidR="00C303AA" w:rsidRDefault="005B3D8D">
      <w:pPr>
        <w:spacing w:after="50"/>
        <w:ind w:left="230"/>
      </w:pPr>
      <w:r>
        <w:t>Yes. Android and i</w:t>
      </w:r>
      <w:r>
        <w:t>OS app versions can be provided based on the selected package and requirements.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How are passwords, data and user access secured?</w:t>
      </w:r>
    </w:p>
    <w:p w:rsidR="00C303AA" w:rsidRDefault="005B3D8D">
      <w:pPr>
        <w:spacing w:after="50"/>
        <w:ind w:left="230"/>
      </w:pPr>
      <w:r>
        <w:t>Passwords are protected using secure authentication and password hashing, while role-based permissions restrict every user to a</w:t>
      </w:r>
      <w:r>
        <w:t>uthorized modules and actions. Application and database access can also be configured according to deployment security requirements.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Can third-party APIs and AI automation be integrated?</w:t>
      </w:r>
    </w:p>
    <w:p w:rsidR="00C303AA" w:rsidRDefault="005B3D8D">
      <w:pPr>
        <w:spacing w:after="50"/>
        <w:ind w:left="230"/>
      </w:pPr>
      <w:r>
        <w:t>Yes. Third-party APIs, notifications, payment services, AI features a</w:t>
      </w:r>
      <w:r>
        <w:t>nd workflow automations can be integrated as required.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Is source code included?</w:t>
      </w:r>
    </w:p>
    <w:p w:rsidR="00C303AA" w:rsidRDefault="005B3D8D">
      <w:pPr>
        <w:spacing w:after="50"/>
        <w:ind w:left="230"/>
      </w:pPr>
      <w:r>
        <w:t>Yes, where included in the selected package/license.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Can we add our branding?</w:t>
      </w:r>
    </w:p>
    <w:p w:rsidR="00C303AA" w:rsidRDefault="005B3D8D">
      <w:pPr>
        <w:spacing w:after="50"/>
        <w:ind w:left="230"/>
      </w:pPr>
      <w:r>
        <w:t>Yes. Logo, name, colors and UI can be customized.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Which technologies are used?</w:t>
      </w:r>
    </w:p>
    <w:p w:rsidR="00C303AA" w:rsidRDefault="005B3D8D">
      <w:pPr>
        <w:spacing w:after="50"/>
        <w:ind w:left="230"/>
      </w:pPr>
      <w:r>
        <w:t xml:space="preserve">React.js, </w:t>
      </w:r>
      <w:proofErr w:type="spellStart"/>
      <w:r>
        <w:t>Vite</w:t>
      </w:r>
      <w:proofErr w:type="spellEnd"/>
      <w:r>
        <w:t xml:space="preserve">, </w:t>
      </w:r>
      <w:r>
        <w:t xml:space="preserve">Tailwind CSS, Node.js, Express, MySQL and </w:t>
      </w:r>
      <w:proofErr w:type="spellStart"/>
      <w:r>
        <w:t>Prisma</w:t>
      </w:r>
      <w:proofErr w:type="spellEnd"/>
      <w:r>
        <w:t xml:space="preserve"> ORM.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 xml:space="preserve">Does </w:t>
      </w:r>
      <w:proofErr w:type="spellStart"/>
      <w:r w:rsidR="005B3D8D">
        <w:rPr>
          <w:b/>
        </w:rPr>
        <w:t>Kiaan</w:t>
      </w:r>
      <w:proofErr w:type="spellEnd"/>
      <w:r w:rsidR="005B3D8D">
        <w:rPr>
          <w:b/>
        </w:rPr>
        <w:t xml:space="preserve"> Technology provide technical support?</w:t>
      </w:r>
    </w:p>
    <w:p w:rsidR="00C303AA" w:rsidRDefault="005B3D8D">
      <w:pPr>
        <w:spacing w:after="50"/>
        <w:ind w:left="230"/>
      </w:pPr>
      <w:r>
        <w:t xml:space="preserve">Yes. </w:t>
      </w:r>
      <w:proofErr w:type="spellStart"/>
      <w:r>
        <w:t>Kiaan</w:t>
      </w:r>
      <w:proofErr w:type="spellEnd"/>
      <w:r>
        <w:t xml:space="preserve"> Technology can provide technical support for setup, deployment, troubleshooting, maintenance, updates and future enhancements based on the sel</w:t>
      </w:r>
      <w:r>
        <w:t>ected package.</w:t>
      </w:r>
    </w:p>
    <w:p w:rsidR="00C303AA" w:rsidRDefault="003A6A66">
      <w:pPr>
        <w:spacing w:after="10"/>
      </w:pPr>
      <w:r>
        <w:rPr>
          <w:b/>
        </w:rPr>
        <w:br/>
      </w:r>
      <w:r w:rsidR="005B3D8D">
        <w:rPr>
          <w:b/>
        </w:rPr>
        <w:t>Can a different technology stack be used?</w:t>
      </w:r>
    </w:p>
    <w:p w:rsidR="00C303AA" w:rsidRDefault="005B3D8D">
      <w:pPr>
        <w:spacing w:after="50"/>
        <w:ind w:left="230"/>
      </w:pPr>
      <w:r>
        <w:t xml:space="preserve">Yes. We work across full-stack technologies including React Native, WordPress, </w:t>
      </w:r>
      <w:proofErr w:type="spellStart"/>
      <w:r>
        <w:t>TypeScript</w:t>
      </w:r>
      <w:proofErr w:type="spellEnd"/>
      <w:r>
        <w:t>, Java, Python and others based on project requirements.</w:t>
      </w:r>
    </w:p>
    <w:sectPr w:rsidR="00C303A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D8D" w:rsidRDefault="005B3D8D" w:rsidP="00910497">
      <w:pPr>
        <w:spacing w:after="0" w:line="240" w:lineRule="auto"/>
      </w:pPr>
      <w:r>
        <w:separator/>
      </w:r>
    </w:p>
  </w:endnote>
  <w:endnote w:type="continuationSeparator" w:id="0">
    <w:p w:rsidR="005B3D8D" w:rsidRDefault="005B3D8D" w:rsidP="0091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3AA" w:rsidRDefault="005B3D8D">
    <w:pPr>
      <w:jc w:val="center"/>
    </w:pPr>
    <w:r>
      <w:rPr>
        <w:sz w:val="18"/>
      </w:rPr>
      <w:t>KIAAN TECHNOLOGY • Facility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D8D" w:rsidRDefault="005B3D8D" w:rsidP="00910497">
      <w:pPr>
        <w:spacing w:after="0" w:line="240" w:lineRule="auto"/>
      </w:pPr>
      <w:r>
        <w:separator/>
      </w:r>
    </w:p>
  </w:footnote>
  <w:footnote w:type="continuationSeparator" w:id="0">
    <w:p w:rsidR="005B3D8D" w:rsidRDefault="005B3D8D" w:rsidP="00910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9639D"/>
    <w:rsid w:val="00326F90"/>
    <w:rsid w:val="003A6A66"/>
    <w:rsid w:val="005B3D8D"/>
    <w:rsid w:val="005E15CE"/>
    <w:rsid w:val="00910497"/>
    <w:rsid w:val="00AA1D8D"/>
    <w:rsid w:val="00B47730"/>
    <w:rsid w:val="00C303AA"/>
    <w:rsid w:val="00C34E65"/>
    <w:rsid w:val="00CB0664"/>
    <w:rsid w:val="00FC693F"/>
    <w:rsid w:val="00FD47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A1832"/>
  <w15:docId w15:val="{CB514DA7-7663-4FA1-A441-8DA293C5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0B61FC-06C9-478C-AF5A-321959AFB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3</cp:revision>
  <dcterms:created xsi:type="dcterms:W3CDTF">2013-12-23T23:15:00Z</dcterms:created>
  <dcterms:modified xsi:type="dcterms:W3CDTF">2026-08-31T10:14:00Z</dcterms:modified>
  <cp:category/>
</cp:coreProperties>
</file>