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754F8" w14:textId="77777777" w:rsidR="00831523" w:rsidRDefault="00000000" w:rsidP="0045472C">
      <w:pPr>
        <w:spacing w:after="40"/>
        <w:jc w:val="center"/>
      </w:pPr>
      <w:r>
        <w:rPr>
          <w:b/>
          <w:color w:val="000000"/>
          <w:sz w:val="36"/>
        </w:rPr>
        <w:t>KIAAN TECHNOLOGY</w:t>
      </w:r>
    </w:p>
    <w:p w14:paraId="35B3810A" w14:textId="77777777" w:rsidR="00831523" w:rsidRPr="0045472C" w:rsidRDefault="00000000" w:rsidP="0045472C">
      <w:pPr>
        <w:spacing w:after="40"/>
        <w:jc w:val="center"/>
        <w:rPr>
          <w:sz w:val="32"/>
          <w:szCs w:val="32"/>
        </w:rPr>
      </w:pPr>
      <w:r w:rsidRPr="0045472C">
        <w:rPr>
          <w:b/>
          <w:color w:val="000000"/>
          <w:sz w:val="32"/>
          <w:szCs w:val="32"/>
        </w:rPr>
        <w:t>BOAT, JET &amp; PRIVATE TOUR BOOKING MANAGEMENT SOFTWARE</w:t>
      </w:r>
    </w:p>
    <w:p w14:paraId="426A3965" w14:textId="77777777" w:rsidR="00831523" w:rsidRDefault="00000000" w:rsidP="0045472C">
      <w:pPr>
        <w:spacing w:after="120"/>
        <w:jc w:val="center"/>
      </w:pPr>
      <w:r>
        <w:rPr>
          <w:b/>
          <w:color w:val="000000"/>
          <w:sz w:val="24"/>
        </w:rPr>
        <w:t>Online Reservations, Fleet Operations, Payments &amp; Customer Booking Portal</w:t>
      </w:r>
    </w:p>
    <w:p w14:paraId="0028AC97" w14:textId="77777777" w:rsidR="00831523" w:rsidRDefault="00000000" w:rsidP="0045472C">
      <w:pPr>
        <w:spacing w:after="80"/>
        <w:jc w:val="center"/>
      </w:pPr>
      <w:r>
        <w:rPr>
          <w:color w:val="000000"/>
        </w:rPr>
        <w:t>A centralized booking and operations platform designed to help boat charter, yacht, catamaran, jet ski and private tour businesses manage fleet listings, availability, reservations, customers, payments, operational schedules and financial reporting from one connected system.</w:t>
      </w:r>
    </w:p>
    <w:p w14:paraId="3371C89D" w14:textId="77777777" w:rsidR="00831523" w:rsidRDefault="00000000" w:rsidP="0045472C">
      <w:pPr>
        <w:spacing w:after="80"/>
        <w:jc w:val="center"/>
      </w:pPr>
      <w:r>
        <w:rPr>
          <w:color w:val="000000"/>
        </w:rPr>
        <w:t>Dedicated Customer, Staff / Operations and Super Admin portals keep booking, service and management responsibilities organized while customers receive a clear self-service reservation experience.</w:t>
      </w:r>
    </w:p>
    <w:p w14:paraId="2F2A0BE0" w14:textId="77777777" w:rsidR="00831523" w:rsidRDefault="00000000">
      <w:pPr>
        <w:pStyle w:val="Heading1"/>
        <w:spacing w:after="80"/>
      </w:pPr>
      <w:r>
        <w:t>1. What the Software Helps You Manage</w:t>
      </w:r>
    </w:p>
    <w:p w14:paraId="7B165442" w14:textId="77777777" w:rsidR="00831523" w:rsidRDefault="00000000">
      <w:pPr>
        <w:pStyle w:val="ListBullet"/>
        <w:spacing w:after="40"/>
      </w:pPr>
      <w:r>
        <w:rPr>
          <w:b/>
          <w:color w:val="000000"/>
        </w:rPr>
        <w:t xml:space="preserve">Online Boat &amp; Jet Booking - </w:t>
      </w:r>
      <w:r>
        <w:rPr>
          <w:color w:val="000000"/>
        </w:rPr>
        <w:t>Allow customers to browse available catamarans, boats, jet skis and private tours, review details and place bookings from the public platform.</w:t>
      </w:r>
    </w:p>
    <w:p w14:paraId="22AB578C" w14:textId="77777777" w:rsidR="00831523" w:rsidRDefault="00000000">
      <w:pPr>
        <w:pStyle w:val="ListBullet"/>
        <w:spacing w:after="40"/>
      </w:pPr>
      <w:r>
        <w:rPr>
          <w:b/>
          <w:color w:val="000000"/>
        </w:rPr>
        <w:t xml:space="preserve">Availability Search - </w:t>
      </w:r>
      <w:r>
        <w:rPr>
          <w:color w:val="000000"/>
        </w:rPr>
        <w:t>Let customers select a departure date and check available rental or tour options before booking.</w:t>
      </w:r>
    </w:p>
    <w:p w14:paraId="224A5B2C" w14:textId="77777777" w:rsidR="00831523" w:rsidRDefault="00000000">
      <w:pPr>
        <w:pStyle w:val="ListBullet"/>
        <w:spacing w:after="40"/>
      </w:pPr>
      <w:r>
        <w:rPr>
          <w:b/>
          <w:color w:val="000000"/>
        </w:rPr>
        <w:t xml:space="preserve">Fleet &amp; Service Listings - </w:t>
      </w:r>
      <w:r>
        <w:rPr>
          <w:color w:val="000000"/>
        </w:rPr>
        <w:t>Maintain rental options with category, capacity, duration, pricing, availability and other booking information.</w:t>
      </w:r>
    </w:p>
    <w:p w14:paraId="19985B23" w14:textId="77777777" w:rsidR="00831523" w:rsidRDefault="00000000">
      <w:pPr>
        <w:pStyle w:val="ListBullet"/>
        <w:spacing w:after="40"/>
      </w:pPr>
      <w:r>
        <w:rPr>
          <w:b/>
          <w:color w:val="000000"/>
        </w:rPr>
        <w:t xml:space="preserve">Customer Reservations - </w:t>
      </w:r>
      <w:r>
        <w:rPr>
          <w:color w:val="000000"/>
        </w:rPr>
        <w:t>Track active reservations, completed trips, booking IDs, dates, departure times, rental duration and service status.</w:t>
      </w:r>
    </w:p>
    <w:p w14:paraId="04ED1161" w14:textId="77777777" w:rsidR="00831523" w:rsidRDefault="00000000">
      <w:pPr>
        <w:pStyle w:val="ListBullet"/>
        <w:spacing w:after="40"/>
      </w:pPr>
      <w:r>
        <w:rPr>
          <w:b/>
          <w:color w:val="000000"/>
        </w:rPr>
        <w:t xml:space="preserve">E-Ticket &amp; Boarding Pass - </w:t>
      </w:r>
      <w:r>
        <w:rPr>
          <w:color w:val="000000"/>
        </w:rPr>
        <w:t>Provide customers with booking confirmation information and an electronic ticket or boarding-pass experience.</w:t>
      </w:r>
    </w:p>
    <w:p w14:paraId="15C06A8B" w14:textId="77777777" w:rsidR="00831523" w:rsidRDefault="00000000">
      <w:pPr>
        <w:pStyle w:val="ListBullet"/>
        <w:spacing w:after="40"/>
      </w:pPr>
      <w:r>
        <w:rPr>
          <w:b/>
          <w:color w:val="000000"/>
        </w:rPr>
        <w:t xml:space="preserve">Payment Status - </w:t>
      </w:r>
      <w:r>
        <w:rPr>
          <w:color w:val="000000"/>
        </w:rPr>
        <w:t>Keep paid, pending and other approved payment states visible across customer, staff and management workflows.</w:t>
      </w:r>
    </w:p>
    <w:p w14:paraId="11C401BC" w14:textId="77777777" w:rsidR="00831523" w:rsidRDefault="00000000">
      <w:pPr>
        <w:pStyle w:val="ListBullet"/>
        <w:spacing w:after="40"/>
      </w:pPr>
      <w:r>
        <w:rPr>
          <w:b/>
          <w:color w:val="000000"/>
        </w:rPr>
        <w:t xml:space="preserve">Operational Schedule - </w:t>
      </w:r>
      <w:r>
        <w:rPr>
          <w:color w:val="000000"/>
        </w:rPr>
        <w:t>Give staff a daily view of scheduled departures, leased fleet, payment verification, service status and special notes.</w:t>
      </w:r>
    </w:p>
    <w:p w14:paraId="2783355B" w14:textId="77777777" w:rsidR="00831523" w:rsidRDefault="00000000">
      <w:pPr>
        <w:pStyle w:val="ListBullet"/>
        <w:spacing w:after="40"/>
      </w:pPr>
      <w:r>
        <w:rPr>
          <w:b/>
          <w:color w:val="000000"/>
        </w:rPr>
        <w:t xml:space="preserve">Fleet Availability - </w:t>
      </w:r>
      <w:r>
        <w:rPr>
          <w:color w:val="000000"/>
        </w:rPr>
        <w:t>Maintain visibility into available fleet capacity and current booking activity from the management dashboard.</w:t>
      </w:r>
    </w:p>
    <w:p w14:paraId="6FA2B667" w14:textId="77777777" w:rsidR="00831523" w:rsidRDefault="00000000">
      <w:pPr>
        <w:pStyle w:val="ListBullet"/>
        <w:spacing w:after="40"/>
      </w:pPr>
      <w:r>
        <w:rPr>
          <w:b/>
          <w:color w:val="000000"/>
        </w:rPr>
        <w:t xml:space="preserve">Central Calendar - </w:t>
      </w:r>
      <w:r>
        <w:rPr>
          <w:color w:val="000000"/>
        </w:rPr>
        <w:t>Organize reservation and departure planning through a centralized calendar workflow.</w:t>
      </w:r>
    </w:p>
    <w:p w14:paraId="503C7F29" w14:textId="77777777" w:rsidR="00831523" w:rsidRDefault="00000000">
      <w:pPr>
        <w:pStyle w:val="ListBullet"/>
        <w:spacing w:after="40"/>
      </w:pPr>
      <w:r>
        <w:rPr>
          <w:b/>
          <w:color w:val="000000"/>
        </w:rPr>
        <w:t xml:space="preserve">Financial Reporting - </w:t>
      </w:r>
      <w:r>
        <w:rPr>
          <w:color w:val="000000"/>
        </w:rPr>
        <w:t>Review revenue, pending payments, reservation totals and other financial information through management reports.</w:t>
      </w:r>
    </w:p>
    <w:p w14:paraId="3BE7178B" w14:textId="77777777" w:rsidR="00831523" w:rsidRDefault="00000000">
      <w:pPr>
        <w:pStyle w:val="ListBullet"/>
        <w:spacing w:after="40"/>
      </w:pPr>
      <w:r>
        <w:rPr>
          <w:b/>
          <w:color w:val="000000"/>
        </w:rPr>
        <w:t xml:space="preserve">Customer Support - </w:t>
      </w:r>
      <w:r>
        <w:rPr>
          <w:color w:val="000000"/>
        </w:rPr>
        <w:t>Provide customer support access for booking questions, schedule issues and service assistance.</w:t>
      </w:r>
    </w:p>
    <w:p w14:paraId="2B7F0C8F" w14:textId="77777777" w:rsidR="00831523" w:rsidRDefault="00000000">
      <w:pPr>
        <w:pStyle w:val="ListBullet"/>
        <w:spacing w:after="40"/>
      </w:pPr>
      <w:r>
        <w:rPr>
          <w:b/>
          <w:color w:val="000000"/>
        </w:rPr>
        <w:t xml:space="preserve">Role-Based Access - </w:t>
      </w:r>
      <w:r>
        <w:rPr>
          <w:color w:val="000000"/>
        </w:rPr>
        <w:t>Customer, Staff / Operations and Admin users work from dedicated portals aligned with their responsibilities.</w:t>
      </w:r>
    </w:p>
    <w:p w14:paraId="4411945A" w14:textId="77777777" w:rsidR="00831523" w:rsidRDefault="00000000">
      <w:pPr>
        <w:pStyle w:val="Heading1"/>
        <w:spacing w:after="80"/>
      </w:pPr>
      <w:r>
        <w:t>2. Role-Based Portals</w:t>
      </w:r>
    </w:p>
    <w:p w14:paraId="717528B1" w14:textId="77777777" w:rsidR="00831523" w:rsidRDefault="00000000">
      <w:pPr>
        <w:spacing w:after="80"/>
      </w:pPr>
      <w:r>
        <w:rPr>
          <w:color w:val="000000"/>
        </w:rPr>
        <w:t>The platform provides separate workspaces for customers, operational staff and administrators, helping each user focus on the information and actions required for their role.</w:t>
      </w:r>
    </w:p>
    <w:p w14:paraId="36A71300" w14:textId="77777777" w:rsidR="00831523" w:rsidRDefault="00000000">
      <w:pPr>
        <w:pStyle w:val="Heading2"/>
        <w:spacing w:after="80"/>
      </w:pPr>
      <w:r>
        <w:t>Customer Portal - Booking &amp; Trip Management</w:t>
      </w:r>
    </w:p>
    <w:p w14:paraId="4290B4DA" w14:textId="77777777" w:rsidR="00831523" w:rsidRDefault="00000000">
      <w:pPr>
        <w:spacing w:after="80"/>
      </w:pPr>
      <w:r>
        <w:rPr>
          <w:color w:val="000000"/>
        </w:rPr>
        <w:t>A customer-facing portal for discovering rentals, managing reservations and accessing trip information.</w:t>
      </w:r>
    </w:p>
    <w:p w14:paraId="4476DE78" w14:textId="77777777" w:rsidR="00831523" w:rsidRDefault="00000000">
      <w:pPr>
        <w:pStyle w:val="ListBullet2"/>
        <w:spacing w:after="40"/>
      </w:pPr>
      <w:r>
        <w:rPr>
          <w:b/>
          <w:color w:val="000000"/>
        </w:rPr>
        <w:t xml:space="preserve">Home Dashboard - </w:t>
      </w:r>
      <w:r>
        <w:rPr>
          <w:color w:val="000000"/>
        </w:rPr>
        <w:t>Review active reservations, completed trips and current marine or service advisory information.</w:t>
      </w:r>
    </w:p>
    <w:p w14:paraId="1F41822E" w14:textId="77777777" w:rsidR="00831523" w:rsidRDefault="00000000">
      <w:pPr>
        <w:pStyle w:val="ListBullet2"/>
        <w:spacing w:after="40"/>
      </w:pPr>
      <w:r>
        <w:rPr>
          <w:b/>
          <w:color w:val="000000"/>
        </w:rPr>
        <w:t xml:space="preserve">Catamaran, Jet &amp; Private Tours - </w:t>
      </w:r>
      <w:r>
        <w:rPr>
          <w:color w:val="000000"/>
        </w:rPr>
        <w:t>Browse relevant rental and tour categories directly from the customer navigation.</w:t>
      </w:r>
    </w:p>
    <w:p w14:paraId="2F2BD75C" w14:textId="77777777" w:rsidR="00831523" w:rsidRDefault="00000000">
      <w:pPr>
        <w:pStyle w:val="ListBullet2"/>
        <w:spacing w:after="40"/>
      </w:pPr>
      <w:r>
        <w:rPr>
          <w:b/>
          <w:color w:val="000000"/>
        </w:rPr>
        <w:t xml:space="preserve">Active Reservations - </w:t>
      </w:r>
      <w:r>
        <w:rPr>
          <w:color w:val="000000"/>
        </w:rPr>
        <w:t>View current bookings and important departure information.</w:t>
      </w:r>
    </w:p>
    <w:p w14:paraId="3FF1A430" w14:textId="77777777" w:rsidR="00831523" w:rsidRDefault="00000000">
      <w:pPr>
        <w:pStyle w:val="ListBullet2"/>
        <w:spacing w:after="40"/>
      </w:pPr>
      <w:r>
        <w:rPr>
          <w:b/>
          <w:color w:val="000000"/>
        </w:rPr>
        <w:t xml:space="preserve">E-Ticket / Boarding Pass - </w:t>
      </w:r>
      <w:r>
        <w:rPr>
          <w:color w:val="000000"/>
        </w:rPr>
        <w:t>Access the booking ID, departure date, departure time, rental duration, payment state and operating status.</w:t>
      </w:r>
    </w:p>
    <w:p w14:paraId="34348F05" w14:textId="77777777" w:rsidR="00831523" w:rsidRDefault="00000000">
      <w:pPr>
        <w:pStyle w:val="ListBullet2"/>
        <w:spacing w:after="40"/>
      </w:pPr>
      <w:r>
        <w:rPr>
          <w:b/>
          <w:color w:val="000000"/>
        </w:rPr>
        <w:t xml:space="preserve">Safety Verification - </w:t>
      </w:r>
      <w:r>
        <w:rPr>
          <w:color w:val="000000"/>
        </w:rPr>
        <w:t>Display safety-equipment or life-jacket verification information where recorded by the operating team.</w:t>
      </w:r>
    </w:p>
    <w:p w14:paraId="5F5F7487" w14:textId="77777777" w:rsidR="00831523" w:rsidRDefault="00000000">
      <w:pPr>
        <w:pStyle w:val="ListBullet2"/>
        <w:spacing w:after="40"/>
      </w:pPr>
      <w:r>
        <w:rPr>
          <w:b/>
          <w:color w:val="000000"/>
        </w:rPr>
        <w:lastRenderedPageBreak/>
        <w:t xml:space="preserve">My Bookings - </w:t>
      </w:r>
      <w:r>
        <w:rPr>
          <w:color w:val="000000"/>
        </w:rPr>
        <w:t>Review booking history and active reservation records from one account.</w:t>
      </w:r>
    </w:p>
    <w:p w14:paraId="6C064458" w14:textId="77777777" w:rsidR="00831523" w:rsidRDefault="00000000">
      <w:pPr>
        <w:pStyle w:val="ListBullet2"/>
        <w:spacing w:after="40"/>
      </w:pPr>
      <w:r>
        <w:rPr>
          <w:b/>
          <w:color w:val="000000"/>
        </w:rPr>
        <w:t xml:space="preserve">Rental Recommendations - </w:t>
      </w:r>
      <w:r>
        <w:rPr>
          <w:color w:val="000000"/>
        </w:rPr>
        <w:t>Show available or recommended rental options that customers can review and book.</w:t>
      </w:r>
    </w:p>
    <w:p w14:paraId="4778D3FD" w14:textId="77777777" w:rsidR="00831523" w:rsidRDefault="00000000">
      <w:pPr>
        <w:pStyle w:val="ListBullet2"/>
        <w:spacing w:after="40"/>
      </w:pPr>
      <w:r>
        <w:rPr>
          <w:b/>
          <w:color w:val="000000"/>
        </w:rPr>
        <w:t xml:space="preserve">Operator Support - </w:t>
      </w:r>
      <w:r>
        <w:rPr>
          <w:color w:val="000000"/>
        </w:rPr>
        <w:t>Contact the support team for route, booking or schedule assistance.</w:t>
      </w:r>
    </w:p>
    <w:p w14:paraId="016959AB" w14:textId="77777777" w:rsidR="00831523" w:rsidRDefault="00000000">
      <w:pPr>
        <w:pStyle w:val="ListBullet2"/>
        <w:spacing w:after="40"/>
      </w:pPr>
      <w:r>
        <w:rPr>
          <w:b/>
          <w:color w:val="000000"/>
        </w:rPr>
        <w:t xml:space="preserve">FAQ &amp; Support - </w:t>
      </w:r>
      <w:r>
        <w:rPr>
          <w:color w:val="000000"/>
        </w:rPr>
        <w:t>Provide access to common rental questions and contact-support options.</w:t>
      </w:r>
    </w:p>
    <w:p w14:paraId="41A1B6E9" w14:textId="77777777" w:rsidR="00831523" w:rsidRDefault="00000000">
      <w:pPr>
        <w:pStyle w:val="Heading2"/>
        <w:spacing w:after="80"/>
      </w:pPr>
      <w:r>
        <w:t>Staff / Operations Portal - Departure &amp; Service Control</w:t>
      </w:r>
    </w:p>
    <w:p w14:paraId="73F2CE8D" w14:textId="77777777" w:rsidR="00831523" w:rsidRDefault="00000000">
      <w:pPr>
        <w:spacing w:after="80"/>
      </w:pPr>
      <w:r>
        <w:rPr>
          <w:color w:val="000000"/>
        </w:rPr>
        <w:t>A focused operational workspace for managing daily departures, service readiness and upcoming reservations.</w:t>
      </w:r>
    </w:p>
    <w:p w14:paraId="44EAEE95" w14:textId="77777777" w:rsidR="00831523" w:rsidRDefault="00000000">
      <w:pPr>
        <w:pStyle w:val="ListBullet2"/>
        <w:spacing w:after="40"/>
      </w:pPr>
      <w:r>
        <w:rPr>
          <w:b/>
          <w:color w:val="000000"/>
        </w:rPr>
        <w:t xml:space="preserve">Operational Checklist - </w:t>
      </w:r>
      <w:r>
        <w:rPr>
          <w:color w:val="000000"/>
        </w:rPr>
        <w:t>Review the daily operational schedule and the bookings that require service preparation.</w:t>
      </w:r>
    </w:p>
    <w:p w14:paraId="03CFB19C" w14:textId="77777777" w:rsidR="00831523" w:rsidRDefault="00000000">
      <w:pPr>
        <w:pStyle w:val="ListBullet2"/>
        <w:spacing w:after="40"/>
      </w:pPr>
      <w:r>
        <w:rPr>
          <w:b/>
          <w:color w:val="000000"/>
        </w:rPr>
        <w:t xml:space="preserve">Payment Verification - </w:t>
      </w:r>
      <w:r>
        <w:rPr>
          <w:color w:val="000000"/>
        </w:rPr>
        <w:t>See whether a reservation payment is verified before service or departure.</w:t>
      </w:r>
    </w:p>
    <w:p w14:paraId="51DD5B3A" w14:textId="77777777" w:rsidR="00831523" w:rsidRDefault="00000000">
      <w:pPr>
        <w:pStyle w:val="ListBullet2"/>
        <w:spacing w:after="40"/>
      </w:pPr>
      <w:r>
        <w:rPr>
          <w:b/>
          <w:color w:val="000000"/>
        </w:rPr>
        <w:t xml:space="preserve">Leased Fleet - </w:t>
      </w:r>
      <w:r>
        <w:rPr>
          <w:color w:val="000000"/>
        </w:rPr>
        <w:t>View the boat, catamaran, jet ski or other service asset assigned to the reservation.</w:t>
      </w:r>
    </w:p>
    <w:p w14:paraId="3401AAB2" w14:textId="77777777" w:rsidR="00831523" w:rsidRDefault="00000000">
      <w:pPr>
        <w:pStyle w:val="ListBullet2"/>
        <w:spacing w:after="40"/>
      </w:pPr>
      <w:r>
        <w:rPr>
          <w:b/>
          <w:color w:val="000000"/>
        </w:rPr>
        <w:t xml:space="preserve">Service Status - </w:t>
      </w:r>
      <w:r>
        <w:rPr>
          <w:color w:val="000000"/>
        </w:rPr>
        <w:t>Update the operational state such as running / active or completed / docked.</w:t>
      </w:r>
    </w:p>
    <w:p w14:paraId="3EFE3459" w14:textId="77777777" w:rsidR="00831523" w:rsidRDefault="00000000">
      <w:pPr>
        <w:pStyle w:val="ListBullet2"/>
        <w:spacing w:after="40"/>
      </w:pPr>
      <w:r>
        <w:rPr>
          <w:b/>
          <w:color w:val="000000"/>
        </w:rPr>
        <w:t xml:space="preserve">Special Notes - </w:t>
      </w:r>
      <w:r>
        <w:rPr>
          <w:color w:val="000000"/>
        </w:rPr>
        <w:t>Review or modify booking-specific operational notes where permitted.</w:t>
      </w:r>
    </w:p>
    <w:p w14:paraId="392B1153" w14:textId="77777777" w:rsidR="00831523" w:rsidRDefault="00000000">
      <w:pPr>
        <w:pStyle w:val="ListBullet2"/>
        <w:spacing w:after="40"/>
      </w:pPr>
      <w:r>
        <w:rPr>
          <w:b/>
          <w:color w:val="000000"/>
        </w:rPr>
        <w:t xml:space="preserve">Upcoming Reservations - </w:t>
      </w:r>
      <w:r>
        <w:rPr>
          <w:color w:val="000000"/>
        </w:rPr>
        <w:t>See future bookings with customer, date, time, fleet, duration and status information.</w:t>
      </w:r>
    </w:p>
    <w:p w14:paraId="44447292" w14:textId="77777777" w:rsidR="00831523" w:rsidRDefault="00000000">
      <w:pPr>
        <w:pStyle w:val="ListBullet2"/>
        <w:spacing w:after="40"/>
      </w:pPr>
      <w:r>
        <w:rPr>
          <w:b/>
          <w:color w:val="000000"/>
        </w:rPr>
        <w:t xml:space="preserve">Safety &amp; Incident Support - </w:t>
      </w:r>
      <w:r>
        <w:rPr>
          <w:color w:val="000000"/>
        </w:rPr>
        <w:t>Operational checklists can be adapted to include safety gear, inspections or incident logging according to requirements.</w:t>
      </w:r>
    </w:p>
    <w:p w14:paraId="10EC2794" w14:textId="77777777" w:rsidR="00831523" w:rsidRDefault="00000000">
      <w:pPr>
        <w:pStyle w:val="Heading2"/>
        <w:spacing w:after="80"/>
      </w:pPr>
      <w:r>
        <w:t>Super Admin - Booking, Fleet &amp; Financial Oversight</w:t>
      </w:r>
    </w:p>
    <w:p w14:paraId="4EB718C1" w14:textId="77777777" w:rsidR="00831523" w:rsidRDefault="00000000">
      <w:pPr>
        <w:spacing w:after="80"/>
      </w:pPr>
      <w:r>
        <w:rPr>
          <w:color w:val="000000"/>
        </w:rPr>
        <w:t>A management portal for monitoring reservations, fleet availability, revenue and platform-wide operations.</w:t>
      </w:r>
    </w:p>
    <w:p w14:paraId="613D8299" w14:textId="77777777" w:rsidR="00831523" w:rsidRDefault="00000000">
      <w:pPr>
        <w:pStyle w:val="ListBullet2"/>
        <w:spacing w:after="40"/>
      </w:pPr>
      <w:r>
        <w:rPr>
          <w:b/>
          <w:color w:val="000000"/>
        </w:rPr>
        <w:t xml:space="preserve">Dashboard Overview - </w:t>
      </w:r>
      <w:r>
        <w:rPr>
          <w:color w:val="000000"/>
        </w:rPr>
        <w:t>Review total revenue, pending payments, today's bookings and fleet availability.</w:t>
      </w:r>
    </w:p>
    <w:p w14:paraId="0FC8034C" w14:textId="77777777" w:rsidR="00831523" w:rsidRDefault="00000000">
      <w:pPr>
        <w:pStyle w:val="ListBullet2"/>
        <w:spacing w:after="40"/>
      </w:pPr>
      <w:r>
        <w:rPr>
          <w:b/>
          <w:color w:val="000000"/>
        </w:rPr>
        <w:t xml:space="preserve">Recent Reservations - </w:t>
      </w:r>
      <w:r>
        <w:rPr>
          <w:color w:val="000000"/>
        </w:rPr>
        <w:t>Monitor booking ID, customer, assigned fleet, date, time, total, payment status and service status.</w:t>
      </w:r>
    </w:p>
    <w:p w14:paraId="07333AAD" w14:textId="77777777" w:rsidR="00831523" w:rsidRDefault="00000000">
      <w:pPr>
        <w:pStyle w:val="ListBullet2"/>
        <w:spacing w:after="40"/>
      </w:pPr>
      <w:r>
        <w:rPr>
          <w:b/>
          <w:color w:val="000000"/>
        </w:rPr>
        <w:t xml:space="preserve">Central Calendar - </w:t>
      </w:r>
      <w:r>
        <w:rPr>
          <w:color w:val="000000"/>
        </w:rPr>
        <w:t>Manage reservation scheduling and departure planning from a centralized calendar.</w:t>
      </w:r>
    </w:p>
    <w:p w14:paraId="535EBDF0" w14:textId="77777777" w:rsidR="00831523" w:rsidRDefault="00000000">
      <w:pPr>
        <w:pStyle w:val="ListBullet2"/>
        <w:spacing w:after="40"/>
      </w:pPr>
      <w:r>
        <w:rPr>
          <w:b/>
          <w:color w:val="000000"/>
        </w:rPr>
        <w:t xml:space="preserve">Fleet Management - </w:t>
      </w:r>
      <w:r>
        <w:rPr>
          <w:color w:val="000000"/>
        </w:rPr>
        <w:t>Maintain boat, jet ski, catamaran and other rental fleet information and availability.</w:t>
      </w:r>
    </w:p>
    <w:p w14:paraId="74A977C7" w14:textId="77777777" w:rsidR="00831523" w:rsidRDefault="00000000">
      <w:pPr>
        <w:pStyle w:val="ListBullet2"/>
        <w:spacing w:after="40"/>
      </w:pPr>
      <w:r>
        <w:rPr>
          <w:b/>
          <w:color w:val="000000"/>
        </w:rPr>
        <w:t xml:space="preserve">Financial Reports - </w:t>
      </w:r>
      <w:r>
        <w:rPr>
          <w:color w:val="000000"/>
        </w:rPr>
        <w:t>Review revenue, pending payments and other financial booking information.</w:t>
      </w:r>
    </w:p>
    <w:p w14:paraId="2464F419" w14:textId="77777777" w:rsidR="00831523" w:rsidRDefault="00000000">
      <w:pPr>
        <w:pStyle w:val="ListBullet2"/>
        <w:spacing w:after="40"/>
      </w:pPr>
      <w:r>
        <w:rPr>
          <w:b/>
          <w:color w:val="000000"/>
        </w:rPr>
        <w:t xml:space="preserve">Platform Administration - </w:t>
      </w:r>
      <w:r>
        <w:rPr>
          <w:color w:val="000000"/>
        </w:rPr>
        <w:t>Maintain administrative access and the broader configuration required for daily booking operations.</w:t>
      </w:r>
    </w:p>
    <w:p w14:paraId="4FF51EA6" w14:textId="77777777" w:rsidR="00831523" w:rsidRDefault="00000000">
      <w:pPr>
        <w:pStyle w:val="Heading1"/>
        <w:spacing w:after="80"/>
      </w:pPr>
      <w:r>
        <w:t>3. How It Helps Your Boat &amp; Tour Business</w:t>
      </w:r>
    </w:p>
    <w:p w14:paraId="09A5AFA8" w14:textId="77777777" w:rsidR="00831523" w:rsidRDefault="00000000">
      <w:pPr>
        <w:pStyle w:val="ListBullet"/>
        <w:spacing w:after="40"/>
      </w:pPr>
      <w:r>
        <w:rPr>
          <w:b/>
          <w:color w:val="000000"/>
        </w:rPr>
        <w:t xml:space="preserve">Centralize Booking Operations - </w:t>
      </w:r>
      <w:r>
        <w:rPr>
          <w:color w:val="000000"/>
        </w:rPr>
        <w:t>Bring fleet listings, availability, reservations, customers, staff activity, payments and reporting into one organized platform.</w:t>
      </w:r>
    </w:p>
    <w:p w14:paraId="34508258" w14:textId="77777777" w:rsidR="00831523" w:rsidRDefault="00000000">
      <w:pPr>
        <w:pStyle w:val="ListBullet"/>
        <w:spacing w:after="40"/>
      </w:pPr>
      <w:r>
        <w:rPr>
          <w:b/>
          <w:color w:val="000000"/>
        </w:rPr>
        <w:t xml:space="preserve">Make Booking Easier for Customers - </w:t>
      </w:r>
      <w:r>
        <w:rPr>
          <w:color w:val="000000"/>
        </w:rPr>
        <w:t>Allow customers to discover services, check availability, book online and review their active reservations from a self-service portal.</w:t>
      </w:r>
    </w:p>
    <w:p w14:paraId="0FA53A4C" w14:textId="77777777" w:rsidR="00831523" w:rsidRDefault="00000000">
      <w:pPr>
        <w:pStyle w:val="ListBullet"/>
        <w:spacing w:after="40"/>
      </w:pPr>
      <w:r>
        <w:rPr>
          <w:b/>
          <w:color w:val="000000"/>
        </w:rPr>
        <w:t xml:space="preserve">Improve Fleet Utilization - </w:t>
      </w:r>
      <w:r>
        <w:rPr>
          <w:color w:val="000000"/>
        </w:rPr>
        <w:t>Fleet-availability visibility and a central calendar help management understand which assets are available or committed.</w:t>
      </w:r>
    </w:p>
    <w:p w14:paraId="50BA1E4B" w14:textId="77777777" w:rsidR="00831523" w:rsidRDefault="00000000">
      <w:pPr>
        <w:pStyle w:val="ListBullet"/>
        <w:spacing w:after="40"/>
      </w:pPr>
      <w:r>
        <w:rPr>
          <w:b/>
          <w:color w:val="000000"/>
        </w:rPr>
        <w:t xml:space="preserve">Reduce Manual Coordination - </w:t>
      </w:r>
      <w:r>
        <w:rPr>
          <w:color w:val="000000"/>
        </w:rPr>
        <w:t>Customer, staff and admin portals reduce the need to manage every booking through disconnected calls, chats or spreadsheets.</w:t>
      </w:r>
    </w:p>
    <w:p w14:paraId="0F29154A" w14:textId="77777777" w:rsidR="00831523" w:rsidRDefault="00000000">
      <w:pPr>
        <w:pStyle w:val="ListBullet"/>
        <w:spacing w:after="40"/>
      </w:pPr>
      <w:r>
        <w:rPr>
          <w:b/>
          <w:color w:val="000000"/>
        </w:rPr>
        <w:t xml:space="preserve">Improve Departure Readiness - </w:t>
      </w:r>
      <w:r>
        <w:rPr>
          <w:color w:val="000000"/>
        </w:rPr>
        <w:t>Operational schedules, payment verification, service status and special notes help staff prepare bookings more consistently.</w:t>
      </w:r>
    </w:p>
    <w:p w14:paraId="36227CE5" w14:textId="77777777" w:rsidR="00831523" w:rsidRDefault="00000000">
      <w:pPr>
        <w:pStyle w:val="ListBullet"/>
        <w:spacing w:after="40"/>
      </w:pPr>
      <w:r>
        <w:rPr>
          <w:b/>
          <w:color w:val="000000"/>
        </w:rPr>
        <w:t xml:space="preserve">Improve Payment Visibility - </w:t>
      </w:r>
      <w:r>
        <w:rPr>
          <w:color w:val="000000"/>
        </w:rPr>
        <w:t>Paid and pending payment information helps teams identify bookings that require financial follow-up.</w:t>
      </w:r>
    </w:p>
    <w:p w14:paraId="641E1BD4" w14:textId="77777777" w:rsidR="00831523" w:rsidRDefault="00000000">
      <w:pPr>
        <w:pStyle w:val="ListBullet"/>
        <w:spacing w:after="40"/>
      </w:pPr>
      <w:r>
        <w:rPr>
          <w:b/>
          <w:color w:val="000000"/>
        </w:rPr>
        <w:t xml:space="preserve">Strengthen Customer Experience - </w:t>
      </w:r>
      <w:r>
        <w:rPr>
          <w:color w:val="000000"/>
        </w:rPr>
        <w:t>E-tickets, boarding information, booking history and operator support provide customers with clearer trip information.</w:t>
      </w:r>
    </w:p>
    <w:p w14:paraId="721E8E85" w14:textId="77777777" w:rsidR="00831523" w:rsidRDefault="00000000">
      <w:pPr>
        <w:pStyle w:val="ListBullet"/>
        <w:spacing w:after="40"/>
      </w:pPr>
      <w:r>
        <w:rPr>
          <w:b/>
          <w:color w:val="000000"/>
        </w:rPr>
        <w:t xml:space="preserve">Improve Management Visibility - </w:t>
      </w:r>
      <w:r>
        <w:rPr>
          <w:color w:val="000000"/>
        </w:rPr>
        <w:t>Revenue, booking, fleet and service-status information gives management a clearer view of daily business activity.</w:t>
      </w:r>
    </w:p>
    <w:p w14:paraId="194E83D9" w14:textId="77777777" w:rsidR="00831523" w:rsidRDefault="00000000">
      <w:pPr>
        <w:pStyle w:val="ListBullet"/>
        <w:spacing w:after="40"/>
      </w:pPr>
      <w:r>
        <w:rPr>
          <w:b/>
          <w:color w:val="000000"/>
        </w:rPr>
        <w:t xml:space="preserve">Support Business Growth - </w:t>
      </w:r>
      <w:r>
        <w:rPr>
          <w:color w:val="000000"/>
        </w:rPr>
        <w:t>The platform can expand with additional fleet, service categories, locations, booking rules, staff roles, reports and integrations as the business grows.</w:t>
      </w:r>
    </w:p>
    <w:p w14:paraId="7424D54D" w14:textId="77777777" w:rsidR="00831523" w:rsidRDefault="00000000">
      <w:pPr>
        <w:pStyle w:val="Heading1"/>
        <w:spacing w:after="80"/>
      </w:pPr>
      <w:r>
        <w:lastRenderedPageBreak/>
        <w:t>4. Technology Stack</w:t>
      </w:r>
    </w:p>
    <w:p w14:paraId="4417D106" w14:textId="77777777" w:rsidR="00831523" w:rsidRDefault="00000000">
      <w:pPr>
        <w:pStyle w:val="ListBullet"/>
        <w:spacing w:after="40"/>
      </w:pPr>
      <w:r>
        <w:rPr>
          <w:b/>
          <w:color w:val="000000"/>
        </w:rPr>
        <w:t xml:space="preserve">React.js - </w:t>
      </w:r>
      <w:r>
        <w:rPr>
          <w:color w:val="000000"/>
        </w:rPr>
        <w:t>Modern responsive user interface for public booking pages, customer portals and management dashboards.</w:t>
      </w:r>
    </w:p>
    <w:p w14:paraId="60BABC4D" w14:textId="77777777" w:rsidR="00831523" w:rsidRDefault="00000000">
      <w:pPr>
        <w:pStyle w:val="ListBullet"/>
        <w:spacing w:after="40"/>
      </w:pPr>
      <w:r>
        <w:rPr>
          <w:b/>
          <w:color w:val="000000"/>
        </w:rPr>
        <w:t xml:space="preserve">Vite - </w:t>
      </w:r>
      <w:r>
        <w:rPr>
          <w:color w:val="000000"/>
        </w:rPr>
        <w:t>Fast frontend development and optimized application build tooling.</w:t>
      </w:r>
    </w:p>
    <w:p w14:paraId="76D6D01A" w14:textId="77777777" w:rsidR="00831523" w:rsidRDefault="00000000">
      <w:pPr>
        <w:pStyle w:val="ListBullet"/>
        <w:spacing w:after="40"/>
      </w:pPr>
      <w:r>
        <w:rPr>
          <w:b/>
          <w:color w:val="000000"/>
        </w:rPr>
        <w:t xml:space="preserve">Node.js + Express - </w:t>
      </w:r>
      <w:r>
        <w:rPr>
          <w:color w:val="000000"/>
        </w:rPr>
        <w:t>Backend services and APIs for bookings, fleet, payments, staff operations and reporting workflows.</w:t>
      </w:r>
    </w:p>
    <w:p w14:paraId="29FA787F" w14:textId="77777777" w:rsidR="00831523" w:rsidRDefault="00000000">
      <w:pPr>
        <w:pStyle w:val="ListBullet"/>
        <w:spacing w:after="40"/>
      </w:pPr>
      <w:r>
        <w:rPr>
          <w:b/>
          <w:color w:val="000000"/>
        </w:rPr>
        <w:t xml:space="preserve">MySQL - </w:t>
      </w:r>
      <w:r>
        <w:rPr>
          <w:color w:val="000000"/>
        </w:rPr>
        <w:t>Structured relational database management for booking, customer, fleet and financial data.</w:t>
      </w:r>
    </w:p>
    <w:p w14:paraId="08ED6E24" w14:textId="77777777" w:rsidR="00831523" w:rsidRDefault="00000000">
      <w:pPr>
        <w:pStyle w:val="ListBullet"/>
        <w:spacing w:after="40"/>
      </w:pPr>
      <w:r>
        <w:rPr>
          <w:b/>
          <w:color w:val="000000"/>
        </w:rPr>
        <w:t xml:space="preserve">Prisma ORM - </w:t>
      </w:r>
      <w:r>
        <w:rPr>
          <w:color w:val="000000"/>
        </w:rPr>
        <w:t>Database interaction layer for structured and maintainable application data access.</w:t>
      </w:r>
    </w:p>
    <w:p w14:paraId="17A711EE" w14:textId="77777777" w:rsidR="00831523" w:rsidRDefault="00000000">
      <w:pPr>
        <w:spacing w:after="80"/>
      </w:pPr>
      <w:r>
        <w:rPr>
          <w:color w:val="000000"/>
        </w:rPr>
        <w:t>Alternative technology stacks can also be discussed according to client requirements, integration needs and deployment architecture. Kiaan Technology can work with technologies such as React Native, Java, Python and other suitable frontend, mobile or backend technologies where required.</w:t>
      </w:r>
    </w:p>
    <w:p w14:paraId="7F67896F" w14:textId="77777777" w:rsidR="00831523" w:rsidRDefault="00000000">
      <w:pPr>
        <w:pStyle w:val="ListBullet"/>
        <w:spacing w:after="40"/>
      </w:pPr>
      <w:r>
        <w:rPr>
          <w:b/>
          <w:color w:val="000000"/>
        </w:rPr>
        <w:t xml:space="preserve">Android &amp; iOS Applications - </w:t>
      </w:r>
      <w:r>
        <w:rPr>
          <w:color w:val="000000"/>
        </w:rPr>
        <w:t>Customer booking, staff operations or management mobile applications can be developed for Android and iOS using React Native or other suitable native or cross-platform technologies according to project requirements.</w:t>
      </w:r>
    </w:p>
    <w:p w14:paraId="42106D72" w14:textId="77777777" w:rsidR="00831523" w:rsidRDefault="00000000">
      <w:pPr>
        <w:pStyle w:val="ListBullet"/>
        <w:spacing w:after="40"/>
      </w:pPr>
      <w:r>
        <w:rPr>
          <w:b/>
          <w:color w:val="000000"/>
        </w:rPr>
        <w:t xml:space="preserve">AI &amp; Automation - </w:t>
      </w:r>
      <w:r>
        <w:rPr>
          <w:color w:val="000000"/>
        </w:rPr>
        <w:t>AI-assisted customer support, booking recommendations, operational assistance, automated alerts and other business automations can be developed around approved use cases.</w:t>
      </w:r>
    </w:p>
    <w:p w14:paraId="0B438DA7" w14:textId="77777777" w:rsidR="00831523" w:rsidRDefault="00000000">
      <w:pPr>
        <w:pStyle w:val="Heading1"/>
        <w:spacing w:after="80"/>
      </w:pPr>
      <w:r>
        <w:t>5. Fully Customizable to Your Requirements</w:t>
      </w:r>
    </w:p>
    <w:p w14:paraId="399DEDF9" w14:textId="77777777" w:rsidR="00831523" w:rsidRDefault="00000000">
      <w:pPr>
        <w:spacing w:after="80"/>
      </w:pPr>
      <w:r>
        <w:rPr>
          <w:color w:val="000000"/>
        </w:rPr>
        <w:t>The software can be adapted around the way your charter, rental or tour business operates, allowing the platform to match your branding, fleet structure, pricing, booking rules, staff workflow and customer experience.</w:t>
      </w:r>
    </w:p>
    <w:p w14:paraId="7ABF4D09" w14:textId="77777777" w:rsidR="00831523" w:rsidRDefault="00000000">
      <w:pPr>
        <w:pStyle w:val="ListBullet"/>
        <w:spacing w:after="40"/>
      </w:pPr>
      <w:r>
        <w:rPr>
          <w:b/>
          <w:color w:val="000000"/>
        </w:rPr>
        <w:t xml:space="preserve">Branding - </w:t>
      </w:r>
      <w:r>
        <w:rPr>
          <w:color w:val="000000"/>
        </w:rPr>
        <w:t>Logo, software name, interface styling and customer-facing presentation can be customized.</w:t>
      </w:r>
    </w:p>
    <w:p w14:paraId="17FB3B79" w14:textId="77777777" w:rsidR="00831523" w:rsidRDefault="00000000">
      <w:pPr>
        <w:pStyle w:val="ListBullet"/>
        <w:spacing w:after="40"/>
      </w:pPr>
      <w:r>
        <w:rPr>
          <w:b/>
          <w:color w:val="000000"/>
        </w:rPr>
        <w:t xml:space="preserve">Fleet Categories - </w:t>
      </w:r>
      <w:r>
        <w:rPr>
          <w:color w:val="000000"/>
        </w:rPr>
        <w:t>Catamarans, yachts, boats, jet skis, private tours and additional rental or experience categories can be configured.</w:t>
      </w:r>
    </w:p>
    <w:p w14:paraId="1C254556" w14:textId="77777777" w:rsidR="00831523" w:rsidRDefault="00000000">
      <w:pPr>
        <w:pStyle w:val="ListBullet"/>
        <w:spacing w:after="40"/>
      </w:pPr>
      <w:r>
        <w:rPr>
          <w:b/>
          <w:color w:val="000000"/>
        </w:rPr>
        <w:t xml:space="preserve">Booking Rules - </w:t>
      </w:r>
      <w:r>
        <w:rPr>
          <w:color w:val="000000"/>
        </w:rPr>
        <w:t>Availability, duration, capacity, departure times, pricing, cancellation rules and booking statuses can be adapted.</w:t>
      </w:r>
    </w:p>
    <w:p w14:paraId="5CE1A671" w14:textId="77777777" w:rsidR="00831523" w:rsidRDefault="00000000">
      <w:pPr>
        <w:pStyle w:val="ListBullet"/>
        <w:spacing w:after="40"/>
      </w:pPr>
      <w:r>
        <w:rPr>
          <w:b/>
          <w:color w:val="000000"/>
        </w:rPr>
        <w:t xml:space="preserve">Roles &amp; Permissions - </w:t>
      </w:r>
      <w:r>
        <w:rPr>
          <w:color w:val="000000"/>
        </w:rPr>
        <w:t>Customer, Staff, Admin and additional operational roles can be configured with controlled module and data access.</w:t>
      </w:r>
    </w:p>
    <w:p w14:paraId="57BB31B7" w14:textId="77777777" w:rsidR="00831523" w:rsidRDefault="00000000">
      <w:pPr>
        <w:pStyle w:val="ListBullet"/>
        <w:spacing w:after="40"/>
      </w:pPr>
      <w:r>
        <w:rPr>
          <w:b/>
          <w:color w:val="000000"/>
        </w:rPr>
        <w:t xml:space="preserve">Customer Portal - </w:t>
      </w:r>
      <w:r>
        <w:rPr>
          <w:color w:val="000000"/>
        </w:rPr>
        <w:t>Booking history, e-ticket details, recommendations, support access and customer account workflows can be tailored.</w:t>
      </w:r>
    </w:p>
    <w:p w14:paraId="436F0C34" w14:textId="77777777" w:rsidR="00831523" w:rsidRDefault="00000000">
      <w:pPr>
        <w:pStyle w:val="ListBullet"/>
        <w:spacing w:after="40"/>
      </w:pPr>
      <w:r>
        <w:rPr>
          <w:b/>
          <w:color w:val="000000"/>
        </w:rPr>
        <w:t xml:space="preserve">Staff Operations - </w:t>
      </w:r>
      <w:r>
        <w:rPr>
          <w:color w:val="000000"/>
        </w:rPr>
        <w:t>Checklists, service states, safety checks, special notes, departure preparation and incident workflows can be customized.</w:t>
      </w:r>
    </w:p>
    <w:p w14:paraId="1633EEC0" w14:textId="77777777" w:rsidR="00831523" w:rsidRDefault="00000000">
      <w:pPr>
        <w:pStyle w:val="ListBullet"/>
        <w:spacing w:after="40"/>
      </w:pPr>
      <w:r>
        <w:rPr>
          <w:b/>
          <w:color w:val="000000"/>
        </w:rPr>
        <w:t xml:space="preserve">Fleet &amp; Calendar - </w:t>
      </w:r>
      <w:r>
        <w:rPr>
          <w:color w:val="000000"/>
        </w:rPr>
        <w:t>Fleet fields, availability rules, maintenance states and central scheduling processes can be adapted.</w:t>
      </w:r>
    </w:p>
    <w:p w14:paraId="615AF6A4" w14:textId="77777777" w:rsidR="00831523" w:rsidRDefault="00000000">
      <w:pPr>
        <w:pStyle w:val="ListBullet"/>
        <w:spacing w:after="40"/>
      </w:pPr>
      <w:r>
        <w:rPr>
          <w:b/>
          <w:color w:val="000000"/>
        </w:rPr>
        <w:t xml:space="preserve">Payments &amp; Financial Reporting - </w:t>
      </w:r>
      <w:r>
        <w:rPr>
          <w:color w:val="000000"/>
        </w:rPr>
        <w:t>Payment statuses, invoices, deposits, refunds, reports and financial workflows can be configured according to requirements.</w:t>
      </w:r>
    </w:p>
    <w:p w14:paraId="79B4E8F0" w14:textId="77777777" w:rsidR="00831523" w:rsidRDefault="00000000">
      <w:pPr>
        <w:pStyle w:val="ListBullet"/>
        <w:spacing w:after="40"/>
      </w:pPr>
      <w:r>
        <w:rPr>
          <w:b/>
          <w:color w:val="000000"/>
        </w:rPr>
        <w:t xml:space="preserve">Forms, Fields &amp; Reports - </w:t>
      </w:r>
      <w:r>
        <w:rPr>
          <w:color w:val="000000"/>
        </w:rPr>
        <w:t>Data fields, dashboards, KPIs, reports and export formats can be modified or extended.</w:t>
      </w:r>
    </w:p>
    <w:p w14:paraId="2C592697" w14:textId="77777777" w:rsidR="00831523" w:rsidRDefault="00000000">
      <w:pPr>
        <w:pStyle w:val="ListBullet"/>
        <w:spacing w:after="40"/>
      </w:pPr>
      <w:r>
        <w:rPr>
          <w:b/>
          <w:color w:val="000000"/>
        </w:rPr>
        <w:t xml:space="preserve">Third-Party API Integrations - </w:t>
      </w:r>
      <w:r>
        <w:rPr>
          <w:color w:val="000000"/>
        </w:rPr>
        <w:t>Suitable payment gateways, maps, messaging, email, weather or marine-data services, QR/e-ticket services and other third-party APIs can be integrated based on project requirements and provider availability.</w:t>
      </w:r>
    </w:p>
    <w:p w14:paraId="732A3BCE" w14:textId="77777777" w:rsidR="00831523" w:rsidRDefault="00000000">
      <w:pPr>
        <w:pStyle w:val="ListBullet"/>
        <w:spacing w:after="40"/>
      </w:pPr>
      <w:r>
        <w:rPr>
          <w:b/>
          <w:color w:val="000000"/>
        </w:rPr>
        <w:t xml:space="preserve">AI &amp; Automation - </w:t>
      </w:r>
      <w:r>
        <w:rPr>
          <w:color w:val="000000"/>
        </w:rPr>
        <w:t>AI features, booking assistance, customer support automation, reminders and workflow actions can be developed around approved use cases.</w:t>
      </w:r>
    </w:p>
    <w:p w14:paraId="36453C95" w14:textId="77777777" w:rsidR="00831523" w:rsidRDefault="00000000">
      <w:pPr>
        <w:pStyle w:val="ListBullet"/>
        <w:spacing w:after="40"/>
      </w:pPr>
      <w:r>
        <w:rPr>
          <w:b/>
          <w:color w:val="000000"/>
        </w:rPr>
        <w:t xml:space="preserve">Mobile Applications - </w:t>
      </w:r>
      <w:r>
        <w:rPr>
          <w:color w:val="000000"/>
        </w:rPr>
        <w:t>Android and iOS applications can be added where included in the project scope.</w:t>
      </w:r>
    </w:p>
    <w:p w14:paraId="1931E597" w14:textId="77777777" w:rsidR="00831523" w:rsidRDefault="00000000">
      <w:pPr>
        <w:spacing w:after="80"/>
      </w:pPr>
      <w:r>
        <w:rPr>
          <w:color w:val="000000"/>
        </w:rPr>
        <w:t>Source code is available where included in the selected package or license, supporting future maintenance, expansion and further development.</w:t>
      </w:r>
    </w:p>
    <w:p w14:paraId="2A4193F2" w14:textId="77777777" w:rsidR="00831523" w:rsidRDefault="00000000">
      <w:pPr>
        <w:pStyle w:val="Heading1"/>
        <w:spacing w:after="80"/>
      </w:pPr>
      <w:r>
        <w:t>6. Why Choose Kiaan Technology</w:t>
      </w:r>
    </w:p>
    <w:p w14:paraId="30D56655" w14:textId="77777777" w:rsidR="00831523" w:rsidRDefault="00000000">
      <w:pPr>
        <w:pStyle w:val="ListBullet"/>
        <w:spacing w:after="40"/>
      </w:pPr>
      <w:r>
        <w:rPr>
          <w:b/>
          <w:color w:val="000000"/>
        </w:rPr>
        <w:t xml:space="preserve">Requirement-Based Development - </w:t>
      </w:r>
      <w:r>
        <w:rPr>
          <w:color w:val="000000"/>
        </w:rPr>
        <w:t>We adapt the software around your actual booking, fleet and operational workflow instead of forcing the business into one fixed process.</w:t>
      </w:r>
    </w:p>
    <w:p w14:paraId="05C3A64C" w14:textId="77777777" w:rsidR="00831523" w:rsidRDefault="00000000">
      <w:pPr>
        <w:pStyle w:val="ListBullet"/>
        <w:spacing w:after="40"/>
      </w:pPr>
      <w:r>
        <w:rPr>
          <w:b/>
          <w:color w:val="000000"/>
        </w:rPr>
        <w:t xml:space="preserve">Role-Based Product Structure - </w:t>
      </w:r>
      <w:r>
        <w:rPr>
          <w:color w:val="000000"/>
        </w:rPr>
        <w:t>Dedicated Customer, Staff / Operations and Admin experiences help keep responsibilities organized and access controlled.</w:t>
      </w:r>
    </w:p>
    <w:p w14:paraId="3DCF55CD" w14:textId="77777777" w:rsidR="00831523" w:rsidRDefault="00000000">
      <w:pPr>
        <w:pStyle w:val="ListBullet"/>
        <w:spacing w:after="40"/>
      </w:pPr>
      <w:r>
        <w:rPr>
          <w:b/>
          <w:color w:val="000000"/>
        </w:rPr>
        <w:lastRenderedPageBreak/>
        <w:t xml:space="preserve">Business-Focused Development - </w:t>
      </w:r>
      <w:r>
        <w:rPr>
          <w:color w:val="000000"/>
        </w:rPr>
        <w:t>The system is designed to make bookings, fleet scheduling and service operations easier to manage while improving management visibility.</w:t>
      </w:r>
    </w:p>
    <w:p w14:paraId="561B690C" w14:textId="77777777" w:rsidR="00831523" w:rsidRDefault="00000000">
      <w:pPr>
        <w:pStyle w:val="ListBullet"/>
        <w:spacing w:after="40"/>
      </w:pPr>
      <w:r>
        <w:rPr>
          <w:b/>
          <w:color w:val="000000"/>
        </w:rPr>
        <w:t xml:space="preserve">Scalable Customization - </w:t>
      </w:r>
      <w:r>
        <w:rPr>
          <w:color w:val="000000"/>
        </w:rPr>
        <w:t>Start from the existing platform and expand fleet categories, booking workflows, reports, mobile applications, AI features and integrations as requirements evolve.</w:t>
      </w:r>
    </w:p>
    <w:p w14:paraId="7499C773" w14:textId="77777777" w:rsidR="00831523" w:rsidRDefault="00000000">
      <w:pPr>
        <w:pStyle w:val="ListBullet"/>
        <w:spacing w:after="40"/>
      </w:pPr>
      <w:r>
        <w:rPr>
          <w:b/>
          <w:color w:val="000000"/>
        </w:rPr>
        <w:t xml:space="preserve">Security-Focused Development - </w:t>
      </w:r>
      <w:r>
        <w:rPr>
          <w:color w:val="000000"/>
        </w:rPr>
        <w:t>Kiaan Technology develops software with authenticated access, role-based permissions, controlled data visibility and secure password handling. Additional hosting, backup, audit, encryption and deployment controls can be configured according to the agreed project architecture.</w:t>
      </w:r>
    </w:p>
    <w:p w14:paraId="4A857BAA" w14:textId="77777777" w:rsidR="00831523" w:rsidRDefault="00000000">
      <w:pPr>
        <w:pStyle w:val="ListBullet"/>
        <w:spacing w:after="40"/>
      </w:pPr>
      <w:r>
        <w:rPr>
          <w:b/>
          <w:color w:val="000000"/>
        </w:rPr>
        <w:t xml:space="preserve">Transparent Communication - </w:t>
      </w:r>
      <w:r>
        <w:rPr>
          <w:color w:val="000000"/>
        </w:rPr>
        <w:t>Project scope, requested changes, dependencies and delivery expectations are communicated clearly throughout development and customization.</w:t>
      </w:r>
    </w:p>
    <w:p w14:paraId="7DE61061" w14:textId="77777777" w:rsidR="00831523" w:rsidRDefault="00000000">
      <w:pPr>
        <w:pStyle w:val="ListBullet"/>
        <w:spacing w:after="40"/>
      </w:pPr>
      <w:r>
        <w:rPr>
          <w:b/>
          <w:color w:val="000000"/>
        </w:rPr>
        <w:t xml:space="preserve">Regular Project Updates - </w:t>
      </w:r>
      <w:r>
        <w:rPr>
          <w:color w:val="000000"/>
        </w:rPr>
        <w:t>You receive regular progress updates showing what has been completed, what is in progress and what is planned next.</w:t>
      </w:r>
    </w:p>
    <w:p w14:paraId="7E0F6174" w14:textId="77777777" w:rsidR="00831523" w:rsidRDefault="00000000">
      <w:pPr>
        <w:pStyle w:val="ListBullet"/>
        <w:spacing w:after="40"/>
      </w:pPr>
      <w:r>
        <w:rPr>
          <w:b/>
          <w:color w:val="000000"/>
        </w:rPr>
        <w:t xml:space="preserve">Source Code Options - </w:t>
      </w:r>
      <w:r>
        <w:rPr>
          <w:color w:val="000000"/>
        </w:rPr>
        <w:t>Applicable packages can include source code for future maintenance, expansion and ownership flexibility.</w:t>
      </w:r>
    </w:p>
    <w:p w14:paraId="2F1AA809" w14:textId="77777777" w:rsidR="00831523" w:rsidRDefault="00000000">
      <w:pPr>
        <w:pStyle w:val="ListBullet"/>
        <w:spacing w:after="40"/>
      </w:pPr>
      <w:r>
        <w:rPr>
          <w:b/>
          <w:color w:val="000000"/>
        </w:rPr>
        <w:t xml:space="preserve">Technical Support - </w:t>
      </w:r>
      <w:r>
        <w:rPr>
          <w:color w:val="000000"/>
        </w:rPr>
        <w:t>Setup, deployment, troubleshooting, maintenance, updates and future enhancements can be provided according to the selected package.</w:t>
      </w:r>
    </w:p>
    <w:p w14:paraId="2CAD35B7" w14:textId="77777777" w:rsidR="00831523" w:rsidRDefault="00000000">
      <w:pPr>
        <w:pStyle w:val="Heading1"/>
        <w:spacing w:after="80"/>
      </w:pPr>
      <w:r>
        <w:t>7. FAQ</w:t>
      </w:r>
    </w:p>
    <w:p w14:paraId="0BF27C29" w14:textId="77777777" w:rsidR="00831523" w:rsidRDefault="00000000">
      <w:pPr>
        <w:spacing w:after="80"/>
      </w:pPr>
      <w:r>
        <w:rPr>
          <w:b/>
          <w:color w:val="000000"/>
        </w:rPr>
        <w:t>Can customers book boats, jet skis and private tours online?</w:t>
      </w:r>
    </w:p>
    <w:p w14:paraId="7091D9BA" w14:textId="77777777" w:rsidR="00831523" w:rsidRDefault="00000000">
      <w:pPr>
        <w:spacing w:after="80"/>
      </w:pPr>
      <w:r>
        <w:rPr>
          <w:color w:val="000000"/>
        </w:rPr>
        <w:t>Yes. The customer-facing platform allows users to browse available rental and tour options, review details and place bookings according to configured availability.</w:t>
      </w:r>
    </w:p>
    <w:p w14:paraId="265AB48D" w14:textId="77777777" w:rsidR="00831523" w:rsidRDefault="00000000">
      <w:pPr>
        <w:spacing w:after="80"/>
      </w:pPr>
      <w:r>
        <w:rPr>
          <w:b/>
          <w:color w:val="000000"/>
        </w:rPr>
        <w:t>Does the software include separate Customer, Staff and Admin portals?</w:t>
      </w:r>
    </w:p>
    <w:p w14:paraId="00CD41FE" w14:textId="77777777" w:rsidR="00831523" w:rsidRDefault="00000000">
      <w:pPr>
        <w:spacing w:after="80"/>
      </w:pPr>
      <w:r>
        <w:rPr>
          <w:color w:val="000000"/>
        </w:rPr>
        <w:t>Yes. The demonstrated platform includes dedicated Customer, Staff / Operations and Super Admin workspaces with role-appropriate information and actions.</w:t>
      </w:r>
    </w:p>
    <w:p w14:paraId="5D696CA9" w14:textId="77777777" w:rsidR="00831523" w:rsidRDefault="00000000">
      <w:pPr>
        <w:spacing w:after="80"/>
      </w:pPr>
      <w:r>
        <w:rPr>
          <w:b/>
          <w:color w:val="000000"/>
        </w:rPr>
        <w:t>Can customers view bookings, payment status and e-tickets?</w:t>
      </w:r>
    </w:p>
    <w:p w14:paraId="307A82DD" w14:textId="77777777" w:rsidR="00831523" w:rsidRDefault="00000000">
      <w:pPr>
        <w:spacing w:after="80"/>
      </w:pPr>
      <w:r>
        <w:rPr>
          <w:color w:val="000000"/>
        </w:rPr>
        <w:t>Yes. The customer portal provides active reservation information, payment status, booking details and an electronic ticket / boarding-pass experience.</w:t>
      </w:r>
    </w:p>
    <w:p w14:paraId="66FB13B4" w14:textId="77777777" w:rsidR="00831523" w:rsidRDefault="00000000">
      <w:pPr>
        <w:spacing w:after="80"/>
      </w:pPr>
      <w:r>
        <w:rPr>
          <w:b/>
          <w:color w:val="000000"/>
        </w:rPr>
        <w:t>Can staff manage daily departures and service status?</w:t>
      </w:r>
    </w:p>
    <w:p w14:paraId="492FBBCE" w14:textId="77777777" w:rsidR="00831523" w:rsidRDefault="00000000">
      <w:pPr>
        <w:spacing w:after="80"/>
      </w:pPr>
      <w:r>
        <w:rPr>
          <w:color w:val="000000"/>
        </w:rPr>
        <w:t>Yes. Staff can review the operational schedule, payment verification, assigned fleet, special notes and update the service status where permitted.</w:t>
      </w:r>
    </w:p>
    <w:p w14:paraId="47449864" w14:textId="77777777" w:rsidR="00831523" w:rsidRDefault="00000000">
      <w:pPr>
        <w:spacing w:after="80"/>
      </w:pPr>
      <w:r>
        <w:rPr>
          <w:b/>
          <w:color w:val="000000"/>
        </w:rPr>
        <w:t>Can the software be customized for our rental or tour business?</w:t>
      </w:r>
    </w:p>
    <w:p w14:paraId="2D9703E7" w14:textId="77777777" w:rsidR="00831523" w:rsidRDefault="00000000">
      <w:pPr>
        <w:spacing w:after="80"/>
      </w:pPr>
      <w:r>
        <w:rPr>
          <w:color w:val="000000"/>
        </w:rPr>
        <w:t>Yes. Branding, fleet categories, pricing, booking rules, customer workflows, staff processes, reports, mobile features, AI and integrations can be customized according to project requirements.</w:t>
      </w:r>
    </w:p>
    <w:p w14:paraId="157D8B03" w14:textId="77777777" w:rsidR="00831523" w:rsidRDefault="00000000">
      <w:pPr>
        <w:spacing w:after="80"/>
      </w:pPr>
      <w:r>
        <w:rPr>
          <w:b/>
          <w:color w:val="000000"/>
        </w:rPr>
        <w:t>Is the data secure?</w:t>
      </w:r>
    </w:p>
    <w:p w14:paraId="0C4AC09E" w14:textId="77777777" w:rsidR="00831523" w:rsidRDefault="00000000">
      <w:pPr>
        <w:spacing w:after="80"/>
      </w:pPr>
      <w:r>
        <w:rPr>
          <w:color w:val="000000"/>
        </w:rPr>
        <w:t>The software uses authenticated access, role-based permissions and controlled data visibility. Additional hosting, backup, audit, encryption and deployment controls can be configured according to the agreed project architecture.</w:t>
      </w:r>
    </w:p>
    <w:p w14:paraId="2ACC2EAA" w14:textId="77777777" w:rsidR="00831523" w:rsidRDefault="00000000">
      <w:pPr>
        <w:spacing w:after="80"/>
      </w:pPr>
      <w:r>
        <w:rPr>
          <w:b/>
          <w:color w:val="000000"/>
        </w:rPr>
        <w:t>Can third-party APIs and AI features be integrated?</w:t>
      </w:r>
    </w:p>
    <w:p w14:paraId="7626EB3F" w14:textId="77777777" w:rsidR="00831523" w:rsidRDefault="00000000">
      <w:pPr>
        <w:spacing w:after="80"/>
      </w:pPr>
      <w:r>
        <w:rPr>
          <w:color w:val="000000"/>
        </w:rPr>
        <w:t>Yes. Suitable payment, maps, messaging, email, marine-data and other APIs can be integrated where supported. AI and automation features can also be developed around approved use cases.</w:t>
      </w:r>
    </w:p>
    <w:p w14:paraId="4E1BD8A1" w14:textId="77777777" w:rsidR="00831523" w:rsidRDefault="00000000">
      <w:pPr>
        <w:spacing w:after="80"/>
      </w:pPr>
      <w:r>
        <w:rPr>
          <w:b/>
          <w:color w:val="000000"/>
        </w:rPr>
        <w:t>Is source code included and can Android / iOS apps be developed?</w:t>
      </w:r>
    </w:p>
    <w:p w14:paraId="1D52855D" w14:textId="77777777" w:rsidR="00831523" w:rsidRDefault="00000000">
      <w:pPr>
        <w:spacing w:after="80"/>
      </w:pPr>
      <w:r>
        <w:rPr>
          <w:color w:val="000000"/>
        </w:rPr>
        <w:t>Source code is available where included in the selected package or license. Android and iOS applications can also be developed using React Native or other suitable technologies according to project requirements.</w:t>
      </w:r>
    </w:p>
    <w:p w14:paraId="01D2F158" w14:textId="77777777" w:rsidR="00831523" w:rsidRDefault="00000000">
      <w:pPr>
        <w:spacing w:after="80"/>
      </w:pPr>
      <w:r>
        <w:rPr>
          <w:b/>
          <w:color w:val="000000"/>
        </w:rPr>
        <w:t>Will we receive regular project updates and technical support?</w:t>
      </w:r>
    </w:p>
    <w:p w14:paraId="1481650F" w14:textId="77777777" w:rsidR="00831523" w:rsidRDefault="00000000">
      <w:pPr>
        <w:spacing w:after="80"/>
      </w:pPr>
      <w:r>
        <w:rPr>
          <w:color w:val="000000"/>
        </w:rPr>
        <w:t>Yes. Kiaan Technology maintains transparent communication and provides regular project updates. Setup, deployment, troubleshooting, maintenance, updates and future enhancements can be provided according to the selected package.</w:t>
      </w:r>
    </w:p>
    <w:p w14:paraId="430EAABF" w14:textId="0F7ED865" w:rsidR="00831523" w:rsidRDefault="0045472C">
      <w:pPr>
        <w:spacing w:before="160" w:after="80"/>
      </w:pPr>
      <w:r>
        <w:rPr>
          <w:b/>
          <w:color w:val="000000"/>
        </w:rPr>
        <w:lastRenderedPageBreak/>
        <w:br/>
      </w:r>
      <w:r w:rsidR="00000000">
        <w:rPr>
          <w:b/>
          <w:color w:val="000000"/>
        </w:rPr>
        <w:t>BOOK A DEMO • GET A QUOTE</w:t>
      </w:r>
    </w:p>
    <w:p w14:paraId="24B93801" w14:textId="77777777" w:rsidR="00831523" w:rsidRDefault="00000000">
      <w:pPr>
        <w:spacing w:after="80"/>
      </w:pPr>
      <w:r>
        <w:rPr>
          <w:color w:val="000000"/>
        </w:rPr>
        <w:t>Contact Kiaan Technology to discuss your fleet, booking workflow, customer portal, staff operations, payment requirements and integrations, and receive a project-specific proposal.</w:t>
      </w:r>
    </w:p>
    <w:sectPr w:rsidR="00831523"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ABD2" w14:textId="77777777" w:rsidR="007435DA" w:rsidRDefault="007435DA">
      <w:pPr>
        <w:spacing w:after="0" w:line="240" w:lineRule="auto"/>
      </w:pPr>
      <w:r>
        <w:separator/>
      </w:r>
    </w:p>
  </w:endnote>
  <w:endnote w:type="continuationSeparator" w:id="0">
    <w:p w14:paraId="15C9DB02" w14:textId="77777777" w:rsidR="007435DA" w:rsidRDefault="00743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9809" w14:textId="77777777" w:rsidR="00001409" w:rsidRDefault="00000000">
    <w:pPr>
      <w:jc w:val="center"/>
    </w:pPr>
    <w:r>
      <w:rPr>
        <w:color w:val="000000"/>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1D016" w14:textId="77777777" w:rsidR="007435DA" w:rsidRDefault="007435DA">
      <w:pPr>
        <w:spacing w:after="0" w:line="240" w:lineRule="auto"/>
      </w:pPr>
      <w:r>
        <w:separator/>
      </w:r>
    </w:p>
  </w:footnote>
  <w:footnote w:type="continuationSeparator" w:id="0">
    <w:p w14:paraId="56432A05" w14:textId="77777777" w:rsidR="007435DA" w:rsidRDefault="00743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45472C"/>
    <w:rsid w:val="007435DA"/>
    <w:rsid w:val="00831523"/>
    <w:rsid w:val="00AA1D8D"/>
    <w:rsid w:val="00B47730"/>
    <w:rsid w:val="00C636D9"/>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4E950"/>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2088</Words>
  <Characters>11905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2026-09-07T12:45:00Z</dcterms:modified>
  <cp:category/>
</cp:coreProperties>
</file>