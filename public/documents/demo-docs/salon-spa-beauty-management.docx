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B71FB" w14:textId="77777777" w:rsidR="00F809EF" w:rsidRPr="00D93248" w:rsidRDefault="00000000" w:rsidP="00D93248">
      <w:pPr>
        <w:spacing w:after="40"/>
        <w:jc w:val="center"/>
        <w:rPr>
          <w:sz w:val="40"/>
          <w:szCs w:val="40"/>
        </w:rPr>
      </w:pPr>
      <w:r w:rsidRPr="00D93248">
        <w:rPr>
          <w:b/>
          <w:color w:val="000000"/>
          <w:sz w:val="40"/>
          <w:szCs w:val="40"/>
        </w:rPr>
        <w:t>KIAAN TECHNOLOGY</w:t>
      </w:r>
    </w:p>
    <w:p w14:paraId="48C076D6" w14:textId="77777777" w:rsidR="00F809EF" w:rsidRPr="00D93248" w:rsidRDefault="00000000" w:rsidP="00D93248">
      <w:pPr>
        <w:spacing w:after="40"/>
        <w:jc w:val="center"/>
        <w:rPr>
          <w:sz w:val="32"/>
          <w:szCs w:val="32"/>
        </w:rPr>
      </w:pPr>
      <w:r w:rsidRPr="00D93248">
        <w:rPr>
          <w:b/>
          <w:color w:val="000000"/>
          <w:sz w:val="32"/>
          <w:szCs w:val="32"/>
        </w:rPr>
        <w:t>SALON, SPA &amp; BEAUTY BUSINESS MANAGEMENT SOFTWARE</w:t>
      </w:r>
    </w:p>
    <w:p w14:paraId="1A9BC29E" w14:textId="77777777" w:rsidR="00F809EF" w:rsidRPr="00D93248" w:rsidRDefault="00000000">
      <w:pPr>
        <w:spacing w:after="120"/>
        <w:rPr>
          <w:sz w:val="23"/>
          <w:szCs w:val="23"/>
        </w:rPr>
      </w:pPr>
      <w:r w:rsidRPr="00D93248">
        <w:rPr>
          <w:b/>
          <w:color w:val="000000"/>
          <w:sz w:val="23"/>
          <w:szCs w:val="23"/>
        </w:rPr>
        <w:t>Appointments, POS Billing, Staff, Inventory, CRM, Marketing &amp; Multi-Branch Management</w:t>
      </w:r>
    </w:p>
    <w:p w14:paraId="6485D6D3" w14:textId="77777777" w:rsidR="00F809EF" w:rsidRDefault="00000000">
      <w:pPr>
        <w:spacing w:after="80"/>
      </w:pPr>
      <w:r>
        <w:rPr>
          <w:color w:val="000000"/>
        </w:rPr>
        <w:t>A centralized salon and spa management platform designed to help beauty businesses manage appointments, customers, POS billing, services, staff, attendance, inventory, feedback, performance, marketing, memberships, branches and business analytics from one connected system.</w:t>
      </w:r>
    </w:p>
    <w:p w14:paraId="7D8F5C07" w14:textId="77777777" w:rsidR="00F809EF" w:rsidRDefault="00000000">
      <w:pPr>
        <w:spacing w:after="140"/>
      </w:pPr>
      <w:r>
        <w:rPr>
          <w:color w:val="000000"/>
        </w:rPr>
        <w:t>Dedicated Admin, Manager, Reception and Artist / Stylist workspaces keep responsibilities organized while management maintains clear visibility across revenue, clients, staff performance and daily service operations.</w:t>
      </w:r>
    </w:p>
    <w:p w14:paraId="7FCA70A6" w14:textId="77777777" w:rsidR="00F809EF" w:rsidRDefault="00000000">
      <w:pPr>
        <w:pStyle w:val="Heading1"/>
      </w:pPr>
      <w:r>
        <w:t>1. What the Software Helps You Manage</w:t>
      </w:r>
    </w:p>
    <w:p w14:paraId="1450971B" w14:textId="77777777" w:rsidR="00F809EF" w:rsidRDefault="00000000">
      <w:pPr>
        <w:pStyle w:val="ListBullet"/>
      </w:pPr>
      <w:r>
        <w:rPr>
          <w:b/>
          <w:color w:val="000000"/>
        </w:rPr>
        <w:t xml:space="preserve">Online Appointments - </w:t>
      </w:r>
      <w:r>
        <w:rPr>
          <w:color w:val="000000"/>
        </w:rPr>
        <w:t>Allow customers to book services online while the salon team manages appointments from a structured booking workflow.</w:t>
      </w:r>
    </w:p>
    <w:p w14:paraId="72C19197" w14:textId="77777777" w:rsidR="00F809EF" w:rsidRDefault="00000000">
      <w:pPr>
        <w:pStyle w:val="ListBullet"/>
      </w:pPr>
      <w:r>
        <w:rPr>
          <w:b/>
          <w:color w:val="000000"/>
        </w:rPr>
        <w:t xml:space="preserve">POS Billing - </w:t>
      </w:r>
      <w:r>
        <w:rPr>
          <w:color w:val="000000"/>
        </w:rPr>
        <w:t>Create service bills, apply discounts, choose payment methods and generate or print customer bills from the reception workflow.</w:t>
      </w:r>
    </w:p>
    <w:p w14:paraId="06FB4332" w14:textId="77777777" w:rsidR="00F809EF" w:rsidRDefault="00000000">
      <w:pPr>
        <w:pStyle w:val="ListBullet"/>
      </w:pPr>
      <w:r>
        <w:rPr>
          <w:b/>
          <w:color w:val="000000"/>
        </w:rPr>
        <w:t xml:space="preserve">Customer Management - </w:t>
      </w:r>
      <w:r>
        <w:rPr>
          <w:color w:val="000000"/>
        </w:rPr>
        <w:t>Maintain customer records and keep appointment, billing and service activity organized.</w:t>
      </w:r>
    </w:p>
    <w:p w14:paraId="704D9A05" w14:textId="77777777" w:rsidR="00F809EF" w:rsidRDefault="00000000">
      <w:pPr>
        <w:pStyle w:val="ListBullet"/>
      </w:pPr>
      <w:r>
        <w:rPr>
          <w:b/>
          <w:color w:val="000000"/>
        </w:rPr>
        <w:t xml:space="preserve">Staff Management - </w:t>
      </w:r>
      <w:r>
        <w:rPr>
          <w:color w:val="000000"/>
        </w:rPr>
        <w:t>Maintain staff information, attendance, performance and availability across the business.</w:t>
      </w:r>
    </w:p>
    <w:p w14:paraId="6C1AAF3E" w14:textId="77777777" w:rsidR="00F809EF" w:rsidRDefault="00000000">
      <w:pPr>
        <w:pStyle w:val="ListBullet"/>
      </w:pPr>
      <w:r>
        <w:rPr>
          <w:b/>
          <w:color w:val="000000"/>
        </w:rPr>
        <w:t xml:space="preserve">Services &amp; Digital Catalog - </w:t>
      </w:r>
      <w:r>
        <w:rPr>
          <w:color w:val="000000"/>
        </w:rPr>
        <w:t>Manage service offerings and present beauty, salon or spa services in an organized digital format.</w:t>
      </w:r>
    </w:p>
    <w:p w14:paraId="56C1E06C" w14:textId="77777777" w:rsidR="00F809EF" w:rsidRDefault="00000000">
      <w:pPr>
        <w:pStyle w:val="ListBullet"/>
      </w:pPr>
      <w:r>
        <w:rPr>
          <w:b/>
          <w:color w:val="000000"/>
        </w:rPr>
        <w:t xml:space="preserve">Branch Management - </w:t>
      </w:r>
      <w:r>
        <w:rPr>
          <w:color w:val="000000"/>
        </w:rPr>
        <w:t>Monitor and compare multiple salon or spa locations from a centralized management view.</w:t>
      </w:r>
    </w:p>
    <w:p w14:paraId="66CB75A9" w14:textId="77777777" w:rsidR="00F809EF" w:rsidRDefault="00000000">
      <w:pPr>
        <w:pStyle w:val="ListBullet"/>
      </w:pPr>
      <w:r>
        <w:rPr>
          <w:b/>
          <w:color w:val="000000"/>
        </w:rPr>
        <w:t xml:space="preserve">Revenue &amp; Profit Analytics - </w:t>
      </w:r>
      <w:r>
        <w:rPr>
          <w:color w:val="000000"/>
        </w:rPr>
        <w:t>Review revenue, expenses, net profit, branch performance and top services from the Admin dashboard.</w:t>
      </w:r>
    </w:p>
    <w:p w14:paraId="266DB9D9" w14:textId="77777777" w:rsidR="00F809EF" w:rsidRDefault="00000000">
      <w:pPr>
        <w:pStyle w:val="ListBullet"/>
      </w:pPr>
      <w:r>
        <w:rPr>
          <w:b/>
          <w:color w:val="000000"/>
        </w:rPr>
        <w:t xml:space="preserve">Staff Attendance - </w:t>
      </w:r>
      <w:r>
        <w:rPr>
          <w:color w:val="000000"/>
        </w:rPr>
        <w:t>Track present, late and absent staff with check-in visibility and attendance controls.</w:t>
      </w:r>
    </w:p>
    <w:p w14:paraId="5A7F916C" w14:textId="77777777" w:rsidR="00F809EF" w:rsidRDefault="00000000">
      <w:pPr>
        <w:pStyle w:val="ListBullet"/>
      </w:pPr>
      <w:r>
        <w:rPr>
          <w:b/>
          <w:color w:val="000000"/>
        </w:rPr>
        <w:t xml:space="preserve">Inventory Control - </w:t>
      </w:r>
      <w:r>
        <w:rPr>
          <w:color w:val="000000"/>
        </w:rPr>
        <w:t>Monitor product stock, receive low-stock alerts and support reordering of salon consumables and retail products.</w:t>
      </w:r>
    </w:p>
    <w:p w14:paraId="6AFAC309" w14:textId="77777777" w:rsidR="00F809EF" w:rsidRDefault="00000000">
      <w:pPr>
        <w:pStyle w:val="ListBullet"/>
      </w:pPr>
      <w:r>
        <w:rPr>
          <w:b/>
          <w:color w:val="000000"/>
        </w:rPr>
        <w:t xml:space="preserve">Customer Feedback - </w:t>
      </w:r>
      <w:r>
        <w:rPr>
          <w:color w:val="000000"/>
        </w:rPr>
        <w:t>Collect and review customer feedback to understand service quality and staff performance.</w:t>
      </w:r>
    </w:p>
    <w:p w14:paraId="31191234" w14:textId="77777777" w:rsidR="00F809EF" w:rsidRDefault="00000000">
      <w:pPr>
        <w:pStyle w:val="ListBullet"/>
      </w:pPr>
      <w:r>
        <w:rPr>
          <w:b/>
          <w:color w:val="000000"/>
        </w:rPr>
        <w:t xml:space="preserve">Performance Tracking - </w:t>
      </w:r>
      <w:r>
        <w:rPr>
          <w:color w:val="000000"/>
        </w:rPr>
        <w:t>Monitor staff ratings, completed services, punctuality and top-performing team members.</w:t>
      </w:r>
    </w:p>
    <w:p w14:paraId="29DC17F4" w14:textId="77777777" w:rsidR="00F809EF" w:rsidRDefault="00000000">
      <w:pPr>
        <w:pStyle w:val="ListBullet"/>
      </w:pPr>
      <w:r>
        <w:rPr>
          <w:b/>
          <w:color w:val="000000"/>
        </w:rPr>
        <w:t xml:space="preserve">Artist / Stylist Schedule - </w:t>
      </w:r>
      <w:r>
        <w:rPr>
          <w:color w:val="000000"/>
        </w:rPr>
        <w:t>Give service professionals a focused view of their daily bookings, customer notes and service status.</w:t>
      </w:r>
    </w:p>
    <w:p w14:paraId="7B8FB4EB" w14:textId="77777777" w:rsidR="00F809EF" w:rsidRDefault="00000000">
      <w:pPr>
        <w:pStyle w:val="ListBullet"/>
      </w:pPr>
      <w:r>
        <w:rPr>
          <w:b/>
          <w:color w:val="000000"/>
        </w:rPr>
        <w:t xml:space="preserve">Commission &amp; Earnings Visibility - </w:t>
      </w:r>
      <w:r>
        <w:rPr>
          <w:color w:val="000000"/>
        </w:rPr>
        <w:t>Provide artists or stylists with visibility into daily commission and earnings-related information where configured.</w:t>
      </w:r>
    </w:p>
    <w:p w14:paraId="531C8DF0" w14:textId="77777777" w:rsidR="00F809EF" w:rsidRDefault="00000000">
      <w:pPr>
        <w:pStyle w:val="ListBullet"/>
      </w:pPr>
      <w:r>
        <w:rPr>
          <w:b/>
          <w:color w:val="000000"/>
        </w:rPr>
        <w:t xml:space="preserve">Membership Management - </w:t>
      </w:r>
      <w:r>
        <w:rPr>
          <w:color w:val="000000"/>
        </w:rPr>
        <w:t>Support salon or spa membership programs and customer retention workflows according to the selected business model.</w:t>
      </w:r>
    </w:p>
    <w:p w14:paraId="097DFFB1" w14:textId="77777777" w:rsidR="00F809EF" w:rsidRDefault="00000000">
      <w:pPr>
        <w:pStyle w:val="ListBullet"/>
      </w:pPr>
      <w:r>
        <w:rPr>
          <w:b/>
          <w:color w:val="000000"/>
        </w:rPr>
        <w:t xml:space="preserve">CRM Insights - </w:t>
      </w:r>
      <w:r>
        <w:rPr>
          <w:color w:val="000000"/>
        </w:rPr>
        <w:t>Use customer and business activity to support follow-up, retention and management decisions.</w:t>
      </w:r>
    </w:p>
    <w:p w14:paraId="41C6D210" w14:textId="77777777" w:rsidR="00F809EF" w:rsidRDefault="00000000">
      <w:pPr>
        <w:pStyle w:val="ListBullet"/>
      </w:pPr>
      <w:r>
        <w:rPr>
          <w:b/>
          <w:color w:val="000000"/>
        </w:rPr>
        <w:t xml:space="preserve">WhatsApp Marketing - </w:t>
      </w:r>
      <w:r>
        <w:rPr>
          <w:color w:val="000000"/>
        </w:rPr>
        <w:t>Support customer communication and marketing through WhatsApp integration where configured and provider-supported.</w:t>
      </w:r>
    </w:p>
    <w:p w14:paraId="03758276" w14:textId="77777777" w:rsidR="00F809EF" w:rsidRDefault="00000000">
      <w:pPr>
        <w:pStyle w:val="ListBullet"/>
      </w:pPr>
      <w:r>
        <w:rPr>
          <w:b/>
          <w:color w:val="000000"/>
        </w:rPr>
        <w:t xml:space="preserve">Reports - </w:t>
      </w:r>
      <w:r>
        <w:rPr>
          <w:color w:val="000000"/>
        </w:rPr>
        <w:t>Review operational, financial, staff and business performance information through reports and analytics.</w:t>
      </w:r>
    </w:p>
    <w:p w14:paraId="4E1AA9C1" w14:textId="77777777" w:rsidR="00F809EF" w:rsidRDefault="00000000">
      <w:pPr>
        <w:pStyle w:val="ListBullet"/>
      </w:pPr>
      <w:r>
        <w:rPr>
          <w:b/>
          <w:color w:val="000000"/>
        </w:rPr>
        <w:t xml:space="preserve">Role-Based Access - </w:t>
      </w:r>
      <w:r>
        <w:rPr>
          <w:color w:val="000000"/>
        </w:rPr>
        <w:t>Admin, Manager, Reception and Artist / Stylist users work from role-appropriate dashboards and menus.</w:t>
      </w:r>
    </w:p>
    <w:p w14:paraId="6FEF367D" w14:textId="77777777" w:rsidR="00F809EF" w:rsidRDefault="00000000">
      <w:pPr>
        <w:pStyle w:val="Heading1"/>
      </w:pPr>
      <w:r>
        <w:t>2. Role-Based Portals</w:t>
      </w:r>
    </w:p>
    <w:p w14:paraId="470A5065" w14:textId="77777777" w:rsidR="00F809EF" w:rsidRDefault="00000000">
      <w:r>
        <w:rPr>
          <w:color w:val="000000"/>
        </w:rPr>
        <w:t>The platform provides dedicated workspaces for Admin, Manager, Reception and Artist / Stylist users, helping each role focus on the information and actions required for day-to-day salon operations.</w:t>
      </w:r>
    </w:p>
    <w:p w14:paraId="71BB1D9D" w14:textId="77777777" w:rsidR="00F809EF" w:rsidRDefault="00000000">
      <w:pPr>
        <w:pStyle w:val="Heading2"/>
      </w:pPr>
      <w:r>
        <w:lastRenderedPageBreak/>
        <w:t>Admin - Complete Business &amp; Multi-Branch Oversight</w:t>
      </w:r>
    </w:p>
    <w:p w14:paraId="326BF198" w14:textId="77777777" w:rsidR="00F809EF" w:rsidRDefault="00000000">
      <w:r>
        <w:rPr>
          <w:color w:val="000000"/>
        </w:rPr>
        <w:t>Designed for management visibility across revenue, expenses, profit, clients, branches, services, staff and reports.</w:t>
      </w:r>
    </w:p>
    <w:p w14:paraId="72201AE0" w14:textId="77777777" w:rsidR="00F809EF" w:rsidRDefault="00000000">
      <w:pPr>
        <w:pStyle w:val="ListBullet2"/>
      </w:pPr>
      <w:r>
        <w:rPr>
          <w:b/>
          <w:color w:val="000000"/>
        </w:rPr>
        <w:t xml:space="preserve">Dashboard - </w:t>
      </w:r>
      <w:r>
        <w:rPr>
          <w:color w:val="000000"/>
        </w:rPr>
        <w:t>Review total revenue, total expenses, net profit and total clients from one management view.</w:t>
      </w:r>
    </w:p>
    <w:p w14:paraId="54B3E83A" w14:textId="77777777" w:rsidR="00F809EF" w:rsidRDefault="00000000">
      <w:pPr>
        <w:pStyle w:val="ListBullet2"/>
      </w:pPr>
      <w:r>
        <w:rPr>
          <w:b/>
          <w:color w:val="000000"/>
        </w:rPr>
        <w:t xml:space="preserve">Revenue Analytics - </w:t>
      </w:r>
      <w:r>
        <w:rPr>
          <w:color w:val="000000"/>
        </w:rPr>
        <w:t>Monitor financial performance and business trends.</w:t>
      </w:r>
    </w:p>
    <w:p w14:paraId="14E0E5CB" w14:textId="77777777" w:rsidR="00F809EF" w:rsidRDefault="00000000">
      <w:pPr>
        <w:pStyle w:val="ListBullet2"/>
      </w:pPr>
      <w:r>
        <w:rPr>
          <w:b/>
          <w:color w:val="000000"/>
        </w:rPr>
        <w:t xml:space="preserve">Branch Management - </w:t>
      </w:r>
      <w:r>
        <w:rPr>
          <w:color w:val="000000"/>
        </w:rPr>
        <w:t>Manage multiple locations and compare revenue and profit by branch.</w:t>
      </w:r>
    </w:p>
    <w:p w14:paraId="12DC65BB" w14:textId="77777777" w:rsidR="00F809EF" w:rsidRDefault="00000000">
      <w:pPr>
        <w:pStyle w:val="ListBullet2"/>
      </w:pPr>
      <w:r>
        <w:rPr>
          <w:b/>
          <w:color w:val="000000"/>
        </w:rPr>
        <w:t xml:space="preserve">Staff Overview - </w:t>
      </w:r>
      <w:r>
        <w:rPr>
          <w:color w:val="000000"/>
        </w:rPr>
        <w:t>Review team performance and identify top-performing staff members.</w:t>
      </w:r>
    </w:p>
    <w:p w14:paraId="2C376744" w14:textId="77777777" w:rsidR="00F809EF" w:rsidRDefault="00000000">
      <w:pPr>
        <w:pStyle w:val="ListBullet2"/>
      </w:pPr>
      <w:r>
        <w:rPr>
          <w:b/>
          <w:color w:val="000000"/>
        </w:rPr>
        <w:t xml:space="preserve">Services - </w:t>
      </w:r>
      <w:r>
        <w:rPr>
          <w:color w:val="000000"/>
        </w:rPr>
        <w:t>Maintain available salon, spa and beauty services.</w:t>
      </w:r>
    </w:p>
    <w:p w14:paraId="6481553F" w14:textId="77777777" w:rsidR="00F809EF" w:rsidRDefault="00000000">
      <w:pPr>
        <w:pStyle w:val="ListBullet2"/>
      </w:pPr>
      <w:r>
        <w:rPr>
          <w:b/>
          <w:color w:val="000000"/>
        </w:rPr>
        <w:t xml:space="preserve">Top Services - </w:t>
      </w:r>
      <w:r>
        <w:rPr>
          <w:color w:val="000000"/>
        </w:rPr>
        <w:t>Review which services are contributing strongly to business activity.</w:t>
      </w:r>
    </w:p>
    <w:p w14:paraId="50B03EE8" w14:textId="77777777" w:rsidR="00F809EF" w:rsidRDefault="00000000">
      <w:pPr>
        <w:pStyle w:val="ListBullet2"/>
      </w:pPr>
      <w:r>
        <w:rPr>
          <w:b/>
          <w:color w:val="000000"/>
        </w:rPr>
        <w:t xml:space="preserve">Reports - </w:t>
      </w:r>
      <w:r>
        <w:rPr>
          <w:color w:val="000000"/>
        </w:rPr>
        <w:t>Access business performance and operational reporting.</w:t>
      </w:r>
    </w:p>
    <w:p w14:paraId="146A2F23" w14:textId="77777777" w:rsidR="00F809EF" w:rsidRDefault="00000000">
      <w:pPr>
        <w:pStyle w:val="ListBullet2"/>
      </w:pPr>
      <w:r>
        <w:rPr>
          <w:b/>
          <w:color w:val="000000"/>
        </w:rPr>
        <w:t xml:space="preserve">Settings - </w:t>
      </w:r>
      <w:r>
        <w:rPr>
          <w:color w:val="000000"/>
        </w:rPr>
        <w:t>Manage available business and system configuration.</w:t>
      </w:r>
    </w:p>
    <w:p w14:paraId="489F17EC" w14:textId="77777777" w:rsidR="00F809EF" w:rsidRDefault="00000000">
      <w:pPr>
        <w:pStyle w:val="Heading2"/>
      </w:pPr>
      <w:r>
        <w:t>Manager - Staff, Inventory &amp; Daily Operations</w:t>
      </w:r>
    </w:p>
    <w:p w14:paraId="1A659A25" w14:textId="77777777" w:rsidR="00F809EF" w:rsidRDefault="00000000">
      <w:r>
        <w:rPr>
          <w:color w:val="000000"/>
        </w:rPr>
        <w:t>A focused management workspace for supervising attendance, inventory, customer feedback, performance and operational ordering.</w:t>
      </w:r>
    </w:p>
    <w:p w14:paraId="46D73603" w14:textId="77777777" w:rsidR="00F809EF" w:rsidRDefault="00000000">
      <w:pPr>
        <w:pStyle w:val="ListBullet2"/>
      </w:pPr>
      <w:r>
        <w:rPr>
          <w:b/>
          <w:color w:val="000000"/>
        </w:rPr>
        <w:t xml:space="preserve">Staff Attendance - </w:t>
      </w:r>
      <w:r>
        <w:rPr>
          <w:color w:val="000000"/>
        </w:rPr>
        <w:t>Review attendance status, check-in times and present, late or absent staff.</w:t>
      </w:r>
    </w:p>
    <w:p w14:paraId="493FF040" w14:textId="77777777" w:rsidR="00F809EF" w:rsidRDefault="00000000">
      <w:pPr>
        <w:pStyle w:val="ListBullet2"/>
      </w:pPr>
      <w:r>
        <w:rPr>
          <w:b/>
          <w:color w:val="000000"/>
        </w:rPr>
        <w:t xml:space="preserve">Inventory - </w:t>
      </w:r>
      <w:r>
        <w:rPr>
          <w:color w:val="000000"/>
        </w:rPr>
        <w:t>Monitor salon stock and product availability.</w:t>
      </w:r>
    </w:p>
    <w:p w14:paraId="34F094F4" w14:textId="77777777" w:rsidR="00F809EF" w:rsidRDefault="00000000">
      <w:pPr>
        <w:pStyle w:val="ListBullet2"/>
      </w:pPr>
      <w:r>
        <w:rPr>
          <w:b/>
          <w:color w:val="000000"/>
        </w:rPr>
        <w:t xml:space="preserve">Low Stock Alerts - </w:t>
      </w:r>
      <w:r>
        <w:rPr>
          <w:color w:val="000000"/>
        </w:rPr>
        <w:t>Identify products below required stock levels and support timely reordering.</w:t>
      </w:r>
    </w:p>
    <w:p w14:paraId="0C8F15FB" w14:textId="77777777" w:rsidR="00F809EF" w:rsidRDefault="00000000">
      <w:pPr>
        <w:pStyle w:val="ListBullet2"/>
      </w:pPr>
      <w:r>
        <w:rPr>
          <w:b/>
          <w:color w:val="000000"/>
        </w:rPr>
        <w:t xml:space="preserve">Customer Feedback - </w:t>
      </w:r>
      <w:r>
        <w:rPr>
          <w:color w:val="000000"/>
        </w:rPr>
        <w:t>Review feedback and service-quality information.</w:t>
      </w:r>
    </w:p>
    <w:p w14:paraId="684B00A5" w14:textId="77777777" w:rsidR="00F809EF" w:rsidRDefault="00000000">
      <w:pPr>
        <w:pStyle w:val="ListBullet2"/>
      </w:pPr>
      <w:r>
        <w:rPr>
          <w:b/>
          <w:color w:val="000000"/>
        </w:rPr>
        <w:t xml:space="preserve">Performance - </w:t>
      </w:r>
      <w:r>
        <w:rPr>
          <w:color w:val="000000"/>
        </w:rPr>
        <w:t>Monitor staff performance, top performers, ratings and punctuality.</w:t>
      </w:r>
    </w:p>
    <w:p w14:paraId="20649834" w14:textId="77777777" w:rsidR="00F809EF" w:rsidRDefault="00000000">
      <w:pPr>
        <w:pStyle w:val="ListBullet2"/>
      </w:pPr>
      <w:r>
        <w:rPr>
          <w:b/>
          <w:color w:val="000000"/>
        </w:rPr>
        <w:t xml:space="preserve">Orders - </w:t>
      </w:r>
      <w:r>
        <w:rPr>
          <w:color w:val="000000"/>
        </w:rPr>
        <w:t>Manage available product or stock ordering workflows.</w:t>
      </w:r>
    </w:p>
    <w:p w14:paraId="4E2FC9B3" w14:textId="77777777" w:rsidR="00F809EF" w:rsidRDefault="00000000">
      <w:pPr>
        <w:pStyle w:val="ListBullet2"/>
      </w:pPr>
      <w:r>
        <w:rPr>
          <w:b/>
          <w:color w:val="000000"/>
        </w:rPr>
        <w:t xml:space="preserve">Settings - </w:t>
      </w:r>
      <w:r>
        <w:rPr>
          <w:color w:val="000000"/>
        </w:rPr>
        <w:t>Access manager-level configuration where permitted.</w:t>
      </w:r>
    </w:p>
    <w:p w14:paraId="1A59A475" w14:textId="77777777" w:rsidR="00F809EF" w:rsidRDefault="00000000">
      <w:pPr>
        <w:pStyle w:val="Heading2"/>
      </w:pPr>
      <w:r>
        <w:t>Reception - Appointments, Customers &amp; POS Billing</w:t>
      </w:r>
    </w:p>
    <w:p w14:paraId="7C06DA77" w14:textId="77777777" w:rsidR="00F809EF" w:rsidRDefault="00000000">
      <w:r>
        <w:rPr>
          <w:color w:val="000000"/>
        </w:rPr>
        <w:t>A front-desk workspace designed for fast booking, customer check-in and billing operations.</w:t>
      </w:r>
    </w:p>
    <w:p w14:paraId="2DF80FC0" w14:textId="77777777" w:rsidR="00F809EF" w:rsidRDefault="00000000">
      <w:pPr>
        <w:pStyle w:val="ListBullet2"/>
      </w:pPr>
      <w:r>
        <w:rPr>
          <w:b/>
          <w:color w:val="000000"/>
        </w:rPr>
        <w:t xml:space="preserve">Today's Pipeline - </w:t>
      </w:r>
      <w:r>
        <w:rPr>
          <w:color w:val="000000"/>
        </w:rPr>
        <w:t>Review confirmed, in-progress and pending customer appointments in one daily view.</w:t>
      </w:r>
    </w:p>
    <w:p w14:paraId="208110CB" w14:textId="77777777" w:rsidR="00F809EF" w:rsidRDefault="00000000">
      <w:pPr>
        <w:pStyle w:val="ListBullet2"/>
      </w:pPr>
      <w:r>
        <w:rPr>
          <w:b/>
          <w:color w:val="000000"/>
        </w:rPr>
        <w:t xml:space="preserve">Appointments - </w:t>
      </w:r>
      <w:r>
        <w:rPr>
          <w:color w:val="000000"/>
        </w:rPr>
        <w:t>Manage scheduled customer visits and appointment activity.</w:t>
      </w:r>
    </w:p>
    <w:p w14:paraId="126DFFA2" w14:textId="77777777" w:rsidR="00F809EF" w:rsidRDefault="00000000">
      <w:pPr>
        <w:pStyle w:val="ListBullet2"/>
      </w:pPr>
      <w:r>
        <w:rPr>
          <w:b/>
          <w:color w:val="000000"/>
        </w:rPr>
        <w:t xml:space="preserve">New Booking - </w:t>
      </w:r>
      <w:r>
        <w:rPr>
          <w:color w:val="000000"/>
        </w:rPr>
        <w:t>Create new customer bookings quickly from the front desk.</w:t>
      </w:r>
    </w:p>
    <w:p w14:paraId="20F4B30F" w14:textId="77777777" w:rsidR="00F809EF" w:rsidRDefault="00000000">
      <w:pPr>
        <w:pStyle w:val="ListBullet2"/>
      </w:pPr>
      <w:r>
        <w:rPr>
          <w:b/>
          <w:color w:val="000000"/>
        </w:rPr>
        <w:t xml:space="preserve">POS Billing - </w:t>
      </w:r>
      <w:r>
        <w:rPr>
          <w:color w:val="000000"/>
        </w:rPr>
        <w:t>Select the client, staff member and service, apply discounts and process billing.</w:t>
      </w:r>
    </w:p>
    <w:p w14:paraId="66860BAE" w14:textId="77777777" w:rsidR="00F809EF" w:rsidRDefault="00000000">
      <w:pPr>
        <w:pStyle w:val="ListBullet2"/>
      </w:pPr>
      <w:r>
        <w:rPr>
          <w:b/>
          <w:color w:val="000000"/>
        </w:rPr>
        <w:t xml:space="preserve">Payment Methods - </w:t>
      </w:r>
      <w:r>
        <w:rPr>
          <w:color w:val="000000"/>
        </w:rPr>
        <w:t>Support available methods such as Card, Cash and UPI according to the configured payment workflow.</w:t>
      </w:r>
    </w:p>
    <w:p w14:paraId="3F7B0C1F" w14:textId="77777777" w:rsidR="00F809EF" w:rsidRDefault="00000000">
      <w:pPr>
        <w:pStyle w:val="ListBullet2"/>
      </w:pPr>
      <w:r>
        <w:rPr>
          <w:b/>
          <w:color w:val="000000"/>
        </w:rPr>
        <w:t xml:space="preserve">Generate &amp; Print Bill - </w:t>
      </w:r>
      <w:r>
        <w:rPr>
          <w:color w:val="000000"/>
        </w:rPr>
        <w:t>Create a customer bill or receipt after completing the transaction.</w:t>
      </w:r>
    </w:p>
    <w:p w14:paraId="6E8CC90A" w14:textId="77777777" w:rsidR="00F809EF" w:rsidRDefault="00000000">
      <w:pPr>
        <w:pStyle w:val="ListBullet2"/>
      </w:pPr>
      <w:r>
        <w:rPr>
          <w:b/>
          <w:color w:val="000000"/>
        </w:rPr>
        <w:t xml:space="preserve">Customers - </w:t>
      </w:r>
      <w:r>
        <w:rPr>
          <w:color w:val="000000"/>
        </w:rPr>
        <w:t>Maintain and access customer information for repeat visits and service history.</w:t>
      </w:r>
    </w:p>
    <w:p w14:paraId="2A098549" w14:textId="77777777" w:rsidR="00F809EF" w:rsidRDefault="00000000">
      <w:pPr>
        <w:pStyle w:val="Heading2"/>
      </w:pPr>
      <w:r>
        <w:t>Artist / Stylist - Schedule, Services, Earnings &amp; Feedback</w:t>
      </w:r>
    </w:p>
    <w:p w14:paraId="4A4B16B6" w14:textId="77777777" w:rsidR="00F809EF" w:rsidRDefault="00000000">
      <w:r>
        <w:rPr>
          <w:color w:val="000000"/>
        </w:rPr>
        <w:t>A dedicated service-professional workspace for managing the day's appointments and monitoring individual performance.</w:t>
      </w:r>
    </w:p>
    <w:p w14:paraId="3DB3321D" w14:textId="77777777" w:rsidR="00F809EF" w:rsidRDefault="00000000">
      <w:pPr>
        <w:pStyle w:val="ListBullet2"/>
      </w:pPr>
      <w:r>
        <w:rPr>
          <w:b/>
          <w:color w:val="000000"/>
        </w:rPr>
        <w:t xml:space="preserve">My Schedule - </w:t>
      </w:r>
      <w:r>
        <w:rPr>
          <w:color w:val="000000"/>
        </w:rPr>
        <w:t>Review assigned appointments and daily service timings.</w:t>
      </w:r>
    </w:p>
    <w:p w14:paraId="1E964EE4" w14:textId="77777777" w:rsidR="00F809EF" w:rsidRDefault="00000000">
      <w:pPr>
        <w:pStyle w:val="ListBullet2"/>
      </w:pPr>
      <w:r>
        <w:rPr>
          <w:b/>
          <w:color w:val="000000"/>
        </w:rPr>
        <w:t xml:space="preserve">Today's Pipeline - </w:t>
      </w:r>
      <w:r>
        <w:rPr>
          <w:color w:val="000000"/>
        </w:rPr>
        <w:t>See queued, active and completed customer services.</w:t>
      </w:r>
    </w:p>
    <w:p w14:paraId="075D37D4" w14:textId="77777777" w:rsidR="00F809EF" w:rsidRDefault="00000000">
      <w:pPr>
        <w:pStyle w:val="ListBullet2"/>
      </w:pPr>
      <w:r>
        <w:rPr>
          <w:b/>
          <w:color w:val="000000"/>
        </w:rPr>
        <w:t xml:space="preserve">Start / Finish Service - </w:t>
      </w:r>
      <w:r>
        <w:rPr>
          <w:color w:val="000000"/>
        </w:rPr>
        <w:t>Update the status of assigned services as work progresses.</w:t>
      </w:r>
    </w:p>
    <w:p w14:paraId="1E337FEF" w14:textId="77777777" w:rsidR="00F809EF" w:rsidRDefault="00000000">
      <w:pPr>
        <w:pStyle w:val="ListBullet2"/>
      </w:pPr>
      <w:r>
        <w:rPr>
          <w:b/>
          <w:color w:val="000000"/>
        </w:rPr>
        <w:t xml:space="preserve">Customer Notes - </w:t>
      </w:r>
      <w:r>
        <w:rPr>
          <w:color w:val="000000"/>
        </w:rPr>
        <w:t>Review relevant service notes connected to the booking where available.</w:t>
      </w:r>
    </w:p>
    <w:p w14:paraId="38BFA4FA" w14:textId="77777777" w:rsidR="00F809EF" w:rsidRDefault="00000000">
      <w:pPr>
        <w:pStyle w:val="ListBullet2"/>
      </w:pPr>
      <w:r>
        <w:rPr>
          <w:b/>
          <w:color w:val="000000"/>
        </w:rPr>
        <w:t xml:space="preserve">Earnings - </w:t>
      </w:r>
      <w:r>
        <w:rPr>
          <w:color w:val="000000"/>
        </w:rPr>
        <w:t>Review commission or earnings information available to the artist or stylist.</w:t>
      </w:r>
    </w:p>
    <w:p w14:paraId="2B28EAA8" w14:textId="77777777" w:rsidR="00F809EF" w:rsidRDefault="00000000">
      <w:pPr>
        <w:pStyle w:val="ListBullet2"/>
      </w:pPr>
      <w:r>
        <w:rPr>
          <w:b/>
          <w:color w:val="000000"/>
        </w:rPr>
        <w:t xml:space="preserve">Performance - </w:t>
      </w:r>
      <w:r>
        <w:rPr>
          <w:color w:val="000000"/>
        </w:rPr>
        <w:t>Monitor average rating and completed-service information.</w:t>
      </w:r>
    </w:p>
    <w:p w14:paraId="5BBEEEB8" w14:textId="77777777" w:rsidR="00F809EF" w:rsidRDefault="00000000">
      <w:pPr>
        <w:pStyle w:val="ListBullet2"/>
      </w:pPr>
      <w:r>
        <w:rPr>
          <w:b/>
          <w:color w:val="000000"/>
        </w:rPr>
        <w:t xml:space="preserve">Feedback &amp; Praise - </w:t>
      </w:r>
      <w:r>
        <w:rPr>
          <w:color w:val="000000"/>
        </w:rPr>
        <w:t>Review customer feedback connected to completed services.</w:t>
      </w:r>
    </w:p>
    <w:p w14:paraId="46D8F1D1" w14:textId="77777777" w:rsidR="00F809EF" w:rsidRDefault="00000000">
      <w:pPr>
        <w:pStyle w:val="Heading1"/>
      </w:pPr>
      <w:r>
        <w:t>3. How It Helps Your Salon or Spa Business</w:t>
      </w:r>
    </w:p>
    <w:p w14:paraId="0BC1CB20" w14:textId="77777777" w:rsidR="00F809EF" w:rsidRDefault="00000000">
      <w:pPr>
        <w:pStyle w:val="ListBullet"/>
      </w:pPr>
      <w:r>
        <w:rPr>
          <w:b/>
          <w:color w:val="000000"/>
        </w:rPr>
        <w:t xml:space="preserve">Centralize Daily Operations - </w:t>
      </w:r>
      <w:r>
        <w:rPr>
          <w:color w:val="000000"/>
        </w:rPr>
        <w:t>Bring appointments, customers, billing, services, staff, inventory and reporting into one organized platform.</w:t>
      </w:r>
    </w:p>
    <w:p w14:paraId="249A4931" w14:textId="77777777" w:rsidR="00F809EF" w:rsidRDefault="00000000">
      <w:pPr>
        <w:pStyle w:val="ListBullet"/>
      </w:pPr>
      <w:r>
        <w:rPr>
          <w:b/>
          <w:color w:val="000000"/>
        </w:rPr>
        <w:t xml:space="preserve">Improve Customer Experience - </w:t>
      </w:r>
      <w:r>
        <w:rPr>
          <w:color w:val="000000"/>
        </w:rPr>
        <w:t>Faster booking, organized check-ins and structured billing help create a smoother salon experience.</w:t>
      </w:r>
    </w:p>
    <w:p w14:paraId="4DF6A9FA" w14:textId="77777777" w:rsidR="00F809EF" w:rsidRDefault="00000000">
      <w:pPr>
        <w:pStyle w:val="ListBullet"/>
      </w:pPr>
      <w:r>
        <w:rPr>
          <w:b/>
          <w:color w:val="000000"/>
        </w:rPr>
        <w:lastRenderedPageBreak/>
        <w:t xml:space="preserve">Increase Revenue Visibility - </w:t>
      </w:r>
      <w:r>
        <w:rPr>
          <w:color w:val="000000"/>
        </w:rPr>
        <w:t>Revenue, expense, profit and branch-comparison dashboards help owners understand business performance more clearly.</w:t>
      </w:r>
    </w:p>
    <w:p w14:paraId="0AE3B91C" w14:textId="77777777" w:rsidR="00F809EF" w:rsidRDefault="00000000">
      <w:pPr>
        <w:pStyle w:val="ListBullet"/>
      </w:pPr>
      <w:r>
        <w:rPr>
          <w:b/>
          <w:color w:val="000000"/>
        </w:rPr>
        <w:t xml:space="preserve">Improve Staff Productivity - </w:t>
      </w:r>
      <w:r>
        <w:rPr>
          <w:color w:val="000000"/>
        </w:rPr>
        <w:t>Attendance, performance, schedules and service status give managers clearer visibility into team activity.</w:t>
      </w:r>
    </w:p>
    <w:p w14:paraId="5D41201E" w14:textId="77777777" w:rsidR="00F809EF" w:rsidRDefault="00000000">
      <w:pPr>
        <w:pStyle w:val="ListBullet"/>
      </w:pPr>
      <w:r>
        <w:rPr>
          <w:b/>
          <w:color w:val="000000"/>
        </w:rPr>
        <w:t xml:space="preserve">Reduce Stock-Out Risk - </w:t>
      </w:r>
      <w:r>
        <w:rPr>
          <w:color w:val="000000"/>
        </w:rPr>
        <w:t>Low-stock alerts help managers identify salon products and consumables that need reordering.</w:t>
      </w:r>
    </w:p>
    <w:p w14:paraId="2679FA8A" w14:textId="77777777" w:rsidR="00F809EF" w:rsidRDefault="00000000">
      <w:pPr>
        <w:pStyle w:val="ListBullet"/>
      </w:pPr>
      <w:r>
        <w:rPr>
          <w:b/>
          <w:color w:val="000000"/>
        </w:rPr>
        <w:t xml:space="preserve">Improve Front-Desk Efficiency - </w:t>
      </w:r>
      <w:r>
        <w:rPr>
          <w:color w:val="000000"/>
        </w:rPr>
        <w:t>Appointments, new bookings, customer lookup and POS billing remain accessible from one reception workflow.</w:t>
      </w:r>
    </w:p>
    <w:p w14:paraId="308D393B" w14:textId="77777777" w:rsidR="00F809EF" w:rsidRDefault="00000000">
      <w:pPr>
        <w:pStyle w:val="ListBullet"/>
      </w:pPr>
      <w:r>
        <w:rPr>
          <w:b/>
          <w:color w:val="000000"/>
        </w:rPr>
        <w:t xml:space="preserve">Support Staff Motivation - </w:t>
      </w:r>
      <w:r>
        <w:rPr>
          <w:color w:val="000000"/>
        </w:rPr>
        <w:t>Ratings, praise, earnings and performance information can help service professionals understand their results.</w:t>
      </w:r>
    </w:p>
    <w:p w14:paraId="34D94FA5" w14:textId="77777777" w:rsidR="00F809EF" w:rsidRDefault="00000000">
      <w:pPr>
        <w:pStyle w:val="ListBullet"/>
      </w:pPr>
      <w:r>
        <w:rPr>
          <w:b/>
          <w:color w:val="000000"/>
        </w:rPr>
        <w:t xml:space="preserve">Strengthen Customer Retention - </w:t>
      </w:r>
      <w:r>
        <w:rPr>
          <w:color w:val="000000"/>
        </w:rPr>
        <w:t>Memberships, CRM insights, feedback and marketing integrations can support repeat visits and customer engagement.</w:t>
      </w:r>
    </w:p>
    <w:p w14:paraId="0FD14429" w14:textId="77777777" w:rsidR="00F809EF" w:rsidRDefault="00000000">
      <w:pPr>
        <w:pStyle w:val="ListBullet"/>
      </w:pPr>
      <w:r>
        <w:rPr>
          <w:b/>
          <w:color w:val="000000"/>
        </w:rPr>
        <w:t xml:space="preserve">Manage Multiple Branches - </w:t>
      </w:r>
      <w:r>
        <w:rPr>
          <w:color w:val="000000"/>
        </w:rPr>
        <w:t>Centralized branch management and comparison make it easier to monitor a growing salon or spa network.</w:t>
      </w:r>
    </w:p>
    <w:p w14:paraId="6A309CDA" w14:textId="77777777" w:rsidR="00F809EF" w:rsidRDefault="00000000">
      <w:pPr>
        <w:pStyle w:val="ListBullet"/>
      </w:pPr>
      <w:r>
        <w:rPr>
          <w:b/>
          <w:color w:val="000000"/>
        </w:rPr>
        <w:t xml:space="preserve">Support Business Growth - </w:t>
      </w:r>
      <w:r>
        <w:rPr>
          <w:color w:val="000000"/>
        </w:rPr>
        <w:t>The system can scale with additional branches, staff, services, customers, inventory, reports, mobile apps and integrations.</w:t>
      </w:r>
    </w:p>
    <w:p w14:paraId="65FE4DBB" w14:textId="77777777" w:rsidR="00F809EF" w:rsidRDefault="00000000">
      <w:pPr>
        <w:pStyle w:val="Heading1"/>
      </w:pPr>
      <w:r>
        <w:t>4. Technology Stack</w:t>
      </w:r>
    </w:p>
    <w:p w14:paraId="67F8E668" w14:textId="77777777" w:rsidR="00F809EF" w:rsidRDefault="00000000">
      <w:pPr>
        <w:pStyle w:val="ListBullet"/>
      </w:pPr>
      <w:r>
        <w:rPr>
          <w:b/>
          <w:color w:val="000000"/>
        </w:rPr>
        <w:t xml:space="preserve">React.js - </w:t>
      </w:r>
      <w:r>
        <w:rPr>
          <w:color w:val="000000"/>
        </w:rPr>
        <w:t>Modern responsive frontend interface for Admin, Manager, Reception and Artist / Stylist portals.</w:t>
      </w:r>
    </w:p>
    <w:p w14:paraId="52AC1E10" w14:textId="77777777" w:rsidR="00F809EF" w:rsidRDefault="00000000">
      <w:pPr>
        <w:pStyle w:val="ListBullet"/>
      </w:pPr>
      <w:r>
        <w:rPr>
          <w:b/>
          <w:color w:val="000000"/>
        </w:rPr>
        <w:t xml:space="preserve">Vite - </w:t>
      </w:r>
      <w:r>
        <w:rPr>
          <w:color w:val="000000"/>
        </w:rPr>
        <w:t>Fast frontend development and optimized application build tooling.</w:t>
      </w:r>
    </w:p>
    <w:p w14:paraId="300A3670" w14:textId="77777777" w:rsidR="00F809EF" w:rsidRDefault="00000000">
      <w:pPr>
        <w:pStyle w:val="ListBullet"/>
      </w:pPr>
      <w:r>
        <w:rPr>
          <w:b/>
          <w:color w:val="000000"/>
        </w:rPr>
        <w:t xml:space="preserve">Node.js + Express - </w:t>
      </w:r>
      <w:r>
        <w:rPr>
          <w:color w:val="000000"/>
        </w:rPr>
        <w:t>Backend services and APIs for appointments, POS billing, users, inventory, reporting and salon workflows.</w:t>
      </w:r>
    </w:p>
    <w:p w14:paraId="12D72C60" w14:textId="77777777" w:rsidR="00F809EF" w:rsidRDefault="00000000">
      <w:pPr>
        <w:pStyle w:val="ListBullet"/>
      </w:pPr>
      <w:r>
        <w:rPr>
          <w:b/>
          <w:color w:val="000000"/>
        </w:rPr>
        <w:t xml:space="preserve">MySQL - </w:t>
      </w:r>
      <w:r>
        <w:rPr>
          <w:color w:val="000000"/>
        </w:rPr>
        <w:t>Structured relational database management for customer, appointment, staff and business data.</w:t>
      </w:r>
    </w:p>
    <w:p w14:paraId="63CE0F80" w14:textId="77777777" w:rsidR="00F809EF" w:rsidRDefault="00000000">
      <w:pPr>
        <w:pStyle w:val="ListBullet"/>
      </w:pPr>
      <w:r>
        <w:rPr>
          <w:b/>
          <w:color w:val="000000"/>
        </w:rPr>
        <w:t xml:space="preserve">Prisma ORM - </w:t>
      </w:r>
      <w:r>
        <w:rPr>
          <w:color w:val="000000"/>
        </w:rPr>
        <w:t>Database interaction layer for structured and maintainable application data access.</w:t>
      </w:r>
    </w:p>
    <w:p w14:paraId="73359D47" w14:textId="77777777" w:rsidR="00F809EF" w:rsidRDefault="00000000">
      <w:r>
        <w:rPr>
          <w:color w:val="000000"/>
        </w:rPr>
        <w:t>Alternative technology stacks can also be discussed according to client requirements, integration needs and deployment architecture. Kiaan Technology can work with technologies such as React Native, Java, Python, TypeScript and other suitable frontend, mobile or backend technologies where required.</w:t>
      </w:r>
    </w:p>
    <w:p w14:paraId="6ADFAFB1" w14:textId="77777777" w:rsidR="00F809EF" w:rsidRDefault="00000000">
      <w:pPr>
        <w:pStyle w:val="ListBullet"/>
      </w:pPr>
      <w:r>
        <w:rPr>
          <w:b/>
          <w:color w:val="000000"/>
        </w:rPr>
        <w:t xml:space="preserve">Android &amp; iOS Applications - </w:t>
      </w:r>
      <w:r>
        <w:rPr>
          <w:color w:val="000000"/>
        </w:rPr>
        <w:t>Customer booking, staff, manager or owner applications can be developed for Android and iOS using React Native or other suitable native or cross-platform technologies according to project requirements.</w:t>
      </w:r>
    </w:p>
    <w:p w14:paraId="2263FFBB" w14:textId="77777777" w:rsidR="00F809EF" w:rsidRDefault="00000000">
      <w:pPr>
        <w:pStyle w:val="ListBullet"/>
      </w:pPr>
      <w:r>
        <w:rPr>
          <w:b/>
          <w:color w:val="000000"/>
        </w:rPr>
        <w:t xml:space="preserve">AI &amp; Automation - </w:t>
      </w:r>
      <w:r>
        <w:rPr>
          <w:color w:val="000000"/>
        </w:rPr>
        <w:t>AI-assisted appointment support, customer communication, marketing assistance, staff insights, service recommendations, reporting support and other approved automations can be developed around the agreed use case.</w:t>
      </w:r>
    </w:p>
    <w:p w14:paraId="71566818" w14:textId="77777777" w:rsidR="00F809EF" w:rsidRDefault="00000000">
      <w:pPr>
        <w:pStyle w:val="Heading1"/>
      </w:pPr>
      <w:r>
        <w:t>5. Fully Customizable to Your Requirements</w:t>
      </w:r>
    </w:p>
    <w:p w14:paraId="1AE465A5" w14:textId="77777777" w:rsidR="00F809EF" w:rsidRDefault="00000000">
      <w:r>
        <w:rPr>
          <w:color w:val="000000"/>
        </w:rPr>
        <w:t>The software can be adapted around the way your salon, spa, beauty clinic or multi-branch beauty business operates, allowing the platform to match your branding, services, appointment workflow, billing process, commission model and team structure.</w:t>
      </w:r>
    </w:p>
    <w:p w14:paraId="471C2769" w14:textId="77777777" w:rsidR="00F809EF" w:rsidRDefault="00000000">
      <w:pPr>
        <w:pStyle w:val="ListBullet"/>
      </w:pPr>
      <w:r>
        <w:rPr>
          <w:b/>
          <w:color w:val="000000"/>
        </w:rPr>
        <w:t xml:space="preserve">Branding - </w:t>
      </w:r>
      <w:r>
        <w:rPr>
          <w:color w:val="000000"/>
        </w:rPr>
        <w:t>Logo, software name, interface styling and customer-facing presentation can be customized.</w:t>
      </w:r>
    </w:p>
    <w:p w14:paraId="1E20B107" w14:textId="77777777" w:rsidR="00F809EF" w:rsidRDefault="00000000">
      <w:pPr>
        <w:pStyle w:val="ListBullet"/>
      </w:pPr>
      <w:r>
        <w:rPr>
          <w:b/>
          <w:color w:val="000000"/>
        </w:rPr>
        <w:t xml:space="preserve">Modules &amp; Features - </w:t>
      </w:r>
      <w:r>
        <w:rPr>
          <w:color w:val="000000"/>
        </w:rPr>
        <w:t>Existing modules can be adjusted and additional CRM, loyalty, package, finance, payroll or customer modules can be developed.</w:t>
      </w:r>
    </w:p>
    <w:p w14:paraId="673410C3" w14:textId="77777777" w:rsidR="00F809EF" w:rsidRDefault="00000000">
      <w:pPr>
        <w:pStyle w:val="ListBullet"/>
      </w:pPr>
      <w:r>
        <w:rPr>
          <w:b/>
          <w:color w:val="000000"/>
        </w:rPr>
        <w:t xml:space="preserve">Roles &amp; Permissions - </w:t>
      </w:r>
      <w:r>
        <w:rPr>
          <w:color w:val="000000"/>
        </w:rPr>
        <w:t>Admin, Manager, Reception, Artist / Stylist and additional roles can be adapted with controlled module and data access.</w:t>
      </w:r>
    </w:p>
    <w:p w14:paraId="53740405" w14:textId="77777777" w:rsidR="00F809EF" w:rsidRDefault="00000000">
      <w:pPr>
        <w:pStyle w:val="ListBullet"/>
      </w:pPr>
      <w:r>
        <w:rPr>
          <w:b/>
          <w:color w:val="000000"/>
        </w:rPr>
        <w:t xml:space="preserve">Appointment Workflow - </w:t>
      </w:r>
      <w:r>
        <w:rPr>
          <w:color w:val="000000"/>
        </w:rPr>
        <w:t>Booking statuses, appointment duration, rescheduling, cancellation, reminders and staff allocation can be tailored.</w:t>
      </w:r>
    </w:p>
    <w:p w14:paraId="24CB2556" w14:textId="77777777" w:rsidR="00F809EF" w:rsidRDefault="00000000">
      <w:pPr>
        <w:pStyle w:val="ListBullet"/>
      </w:pPr>
      <w:r>
        <w:rPr>
          <w:b/>
          <w:color w:val="000000"/>
        </w:rPr>
        <w:t xml:space="preserve">POS &amp; Billing - </w:t>
      </w:r>
      <w:r>
        <w:rPr>
          <w:color w:val="000000"/>
        </w:rPr>
        <w:t>Services, discounts, taxes, payment methods, invoices, receipts and billing rules can be customized.</w:t>
      </w:r>
    </w:p>
    <w:p w14:paraId="20640ED7" w14:textId="77777777" w:rsidR="00F809EF" w:rsidRDefault="00000000">
      <w:pPr>
        <w:pStyle w:val="ListBullet"/>
      </w:pPr>
      <w:r>
        <w:rPr>
          <w:b/>
          <w:color w:val="000000"/>
        </w:rPr>
        <w:t xml:space="preserve">Commission &amp; Earnings - </w:t>
      </w:r>
      <w:r>
        <w:rPr>
          <w:color w:val="000000"/>
        </w:rPr>
        <w:t>Artist or stylist commission structures, incentive rules and earnings views can be configured according to requirements.</w:t>
      </w:r>
    </w:p>
    <w:p w14:paraId="399A033B" w14:textId="77777777" w:rsidR="00F809EF" w:rsidRDefault="00000000">
      <w:pPr>
        <w:pStyle w:val="ListBullet"/>
      </w:pPr>
      <w:r>
        <w:rPr>
          <w:b/>
          <w:color w:val="000000"/>
        </w:rPr>
        <w:t xml:space="preserve">Memberships &amp; Packages - </w:t>
      </w:r>
      <w:r>
        <w:rPr>
          <w:color w:val="000000"/>
        </w:rPr>
        <w:t>Membership plans, prepaid packages, loyalty programs and customer benefits can be developed around the business model.</w:t>
      </w:r>
    </w:p>
    <w:p w14:paraId="647ABFF4" w14:textId="77777777" w:rsidR="00F809EF" w:rsidRDefault="00000000">
      <w:pPr>
        <w:pStyle w:val="ListBullet"/>
      </w:pPr>
      <w:r>
        <w:rPr>
          <w:b/>
          <w:color w:val="000000"/>
        </w:rPr>
        <w:t xml:space="preserve">Inventory - </w:t>
      </w:r>
      <w:r>
        <w:rPr>
          <w:color w:val="000000"/>
        </w:rPr>
        <w:t>Products, minimum stock, stock usage, reorder rules, purchase workflows and branch-level inventory can be extended.</w:t>
      </w:r>
    </w:p>
    <w:p w14:paraId="5422E575" w14:textId="77777777" w:rsidR="00F809EF" w:rsidRDefault="00000000">
      <w:pPr>
        <w:pStyle w:val="ListBullet"/>
      </w:pPr>
      <w:r>
        <w:rPr>
          <w:b/>
          <w:color w:val="000000"/>
        </w:rPr>
        <w:lastRenderedPageBreak/>
        <w:t xml:space="preserve">Staff &amp; Attendance - </w:t>
      </w:r>
      <w:r>
        <w:rPr>
          <w:color w:val="000000"/>
        </w:rPr>
        <w:t>Attendance rules, shifts, punctuality, performance metrics and staff reporting can be customized.</w:t>
      </w:r>
    </w:p>
    <w:p w14:paraId="59C98FF8" w14:textId="77777777" w:rsidR="00F809EF" w:rsidRDefault="00000000">
      <w:pPr>
        <w:pStyle w:val="ListBullet"/>
      </w:pPr>
      <w:r>
        <w:rPr>
          <w:b/>
          <w:color w:val="000000"/>
        </w:rPr>
        <w:t xml:space="preserve">CRM &amp; Marketing - </w:t>
      </w:r>
      <w:r>
        <w:rPr>
          <w:color w:val="000000"/>
        </w:rPr>
        <w:t>Customer segmentation, follow-ups, campaigns, WhatsApp, SMS or email marketing workflows can be integrated where required.</w:t>
      </w:r>
    </w:p>
    <w:p w14:paraId="24A50E76" w14:textId="77777777" w:rsidR="00F809EF" w:rsidRDefault="00000000">
      <w:pPr>
        <w:pStyle w:val="ListBullet"/>
      </w:pPr>
      <w:r>
        <w:rPr>
          <w:b/>
          <w:color w:val="000000"/>
        </w:rPr>
        <w:t xml:space="preserve">Reports &amp; Analytics - </w:t>
      </w:r>
      <w:r>
        <w:rPr>
          <w:color w:val="000000"/>
        </w:rPr>
        <w:t>Revenue, profit, branch, service, staff, inventory and customer reports can be modified or extended.</w:t>
      </w:r>
    </w:p>
    <w:p w14:paraId="6B2897E3" w14:textId="77777777" w:rsidR="00F809EF" w:rsidRDefault="00000000">
      <w:pPr>
        <w:pStyle w:val="ListBullet"/>
      </w:pPr>
      <w:r>
        <w:rPr>
          <w:b/>
          <w:color w:val="000000"/>
        </w:rPr>
        <w:t xml:space="preserve">Third-Party API Integrations - </w:t>
      </w:r>
      <w:r>
        <w:rPr>
          <w:color w:val="000000"/>
        </w:rPr>
        <w:t>Suitable payment gateways, WhatsApp, SMS, email, accounting, CRM, loyalty, calendar and other third-party services can be integrated based on requirements and provider availability.</w:t>
      </w:r>
    </w:p>
    <w:p w14:paraId="0F57C333" w14:textId="77777777" w:rsidR="00F809EF" w:rsidRDefault="00000000">
      <w:pPr>
        <w:pStyle w:val="ListBullet"/>
      </w:pPr>
      <w:r>
        <w:rPr>
          <w:b/>
          <w:color w:val="000000"/>
        </w:rPr>
        <w:t xml:space="preserve">AI &amp; Automation - </w:t>
      </w:r>
      <w:r>
        <w:rPr>
          <w:color w:val="000000"/>
        </w:rPr>
        <w:t>AI features and automated workflows can be developed for approved use cases such as booking assistance, customer follow-up, marketing content, staff insights and business reporting.</w:t>
      </w:r>
    </w:p>
    <w:p w14:paraId="34E82603" w14:textId="77777777" w:rsidR="00F809EF" w:rsidRDefault="00000000">
      <w:pPr>
        <w:pStyle w:val="ListBullet"/>
      </w:pPr>
      <w:r>
        <w:rPr>
          <w:b/>
          <w:color w:val="000000"/>
        </w:rPr>
        <w:t xml:space="preserve">Mobile Applications - </w:t>
      </w:r>
      <w:r>
        <w:rPr>
          <w:color w:val="000000"/>
        </w:rPr>
        <w:t>Android and iOS applications can be added where included in the project scope.</w:t>
      </w:r>
    </w:p>
    <w:p w14:paraId="49071A8E" w14:textId="77777777" w:rsidR="00F809EF" w:rsidRDefault="00000000">
      <w:pPr>
        <w:pStyle w:val="ListBullet"/>
      </w:pPr>
      <w:r>
        <w:rPr>
          <w:b/>
          <w:color w:val="000000"/>
        </w:rPr>
        <w:t xml:space="preserve">Multi-Language Support - </w:t>
      </w:r>
      <w:r>
        <w:rPr>
          <w:color w:val="000000"/>
        </w:rPr>
        <w:t>Additional interface languages can be discussed and developed according to client requirements.</w:t>
      </w:r>
    </w:p>
    <w:p w14:paraId="30928EC8" w14:textId="77777777" w:rsidR="00F809EF" w:rsidRDefault="00000000">
      <w:r>
        <w:rPr>
          <w:color w:val="000000"/>
        </w:rPr>
        <w:t>Source code is available where included in the selected package or license, supporting future maintenance, expansion and further development.</w:t>
      </w:r>
    </w:p>
    <w:p w14:paraId="017C564B" w14:textId="77777777" w:rsidR="00F809EF" w:rsidRDefault="00000000">
      <w:pPr>
        <w:pStyle w:val="Heading1"/>
      </w:pPr>
      <w:r>
        <w:t>6. Why Choose Kiaan Technology</w:t>
      </w:r>
    </w:p>
    <w:p w14:paraId="1A07213D" w14:textId="77777777" w:rsidR="00F809EF" w:rsidRDefault="00000000">
      <w:pPr>
        <w:pStyle w:val="ListBullet"/>
      </w:pPr>
      <w:r>
        <w:rPr>
          <w:b/>
          <w:color w:val="000000"/>
        </w:rPr>
        <w:t xml:space="preserve">Requirement-Based Development - </w:t>
      </w:r>
      <w:r>
        <w:rPr>
          <w:color w:val="000000"/>
        </w:rPr>
        <w:t>We adapt the software around your actual salon or spa workflow instead of forcing every business into one fixed process.</w:t>
      </w:r>
    </w:p>
    <w:p w14:paraId="1E92D829" w14:textId="77777777" w:rsidR="00F809EF" w:rsidRDefault="00000000">
      <w:pPr>
        <w:pStyle w:val="ListBullet"/>
      </w:pPr>
      <w:r>
        <w:rPr>
          <w:b/>
          <w:color w:val="000000"/>
        </w:rPr>
        <w:t xml:space="preserve">Role-Based Product Structure - </w:t>
      </w:r>
      <w:r>
        <w:rPr>
          <w:color w:val="000000"/>
        </w:rPr>
        <w:t>Dedicated Admin, Manager, Reception and Artist / Stylist experiences help keep responsibilities organized and access controlled.</w:t>
      </w:r>
    </w:p>
    <w:p w14:paraId="027B6850" w14:textId="77777777" w:rsidR="00F809EF" w:rsidRDefault="00000000">
      <w:pPr>
        <w:pStyle w:val="ListBullet"/>
      </w:pPr>
      <w:r>
        <w:rPr>
          <w:b/>
          <w:color w:val="000000"/>
        </w:rPr>
        <w:t xml:space="preserve">Business-Focused Development - </w:t>
      </w:r>
      <w:r>
        <w:rPr>
          <w:color w:val="000000"/>
        </w:rPr>
        <w:t>The platform is designed to make appointments, billing, staff, inventory and customer management easier while improving business visibility.</w:t>
      </w:r>
    </w:p>
    <w:p w14:paraId="535D84DD" w14:textId="77777777" w:rsidR="00F809EF" w:rsidRDefault="00000000">
      <w:pPr>
        <w:pStyle w:val="ListBullet"/>
      </w:pPr>
      <w:r>
        <w:rPr>
          <w:b/>
          <w:color w:val="000000"/>
        </w:rPr>
        <w:t xml:space="preserve">Scalable Customization - </w:t>
      </w:r>
      <w:r>
        <w:rPr>
          <w:color w:val="000000"/>
        </w:rPr>
        <w:t>Start from the existing platform and expand branches, memberships, reports, mobile apps, AI features and integrations as requirements evolve.</w:t>
      </w:r>
    </w:p>
    <w:p w14:paraId="45BEF288" w14:textId="77777777" w:rsidR="00F809EF" w:rsidRDefault="00000000">
      <w:pPr>
        <w:pStyle w:val="ListBullet"/>
      </w:pPr>
      <w:r>
        <w:rPr>
          <w:b/>
          <w:color w:val="000000"/>
        </w:rPr>
        <w:t xml:space="preserve">Security-Focused Development - </w:t>
      </w:r>
      <w:r>
        <w:rPr>
          <w:color w:val="000000"/>
        </w:rPr>
        <w:t>Kiaan Technology develops software with authenticated access, role-based permissions, controlled data visibility and secure password handling. Additional hosting, backup, audit, encryption and deployment controls can be configured according to the agreed project architecture.</w:t>
      </w:r>
    </w:p>
    <w:p w14:paraId="496B3534" w14:textId="77777777" w:rsidR="00F809EF" w:rsidRDefault="00000000">
      <w:pPr>
        <w:pStyle w:val="ListBullet"/>
      </w:pPr>
      <w:r>
        <w:rPr>
          <w:b/>
          <w:color w:val="000000"/>
        </w:rPr>
        <w:t xml:space="preserve">Transparent Communication - </w:t>
      </w:r>
      <w:r>
        <w:rPr>
          <w:color w:val="000000"/>
        </w:rPr>
        <w:t>Project scope, requested changes, dependencies and delivery expectations are communicated clearly throughout development and customization.</w:t>
      </w:r>
    </w:p>
    <w:p w14:paraId="30E4F803" w14:textId="77777777" w:rsidR="00F809EF" w:rsidRDefault="00000000">
      <w:pPr>
        <w:pStyle w:val="ListBullet"/>
      </w:pPr>
      <w:r>
        <w:rPr>
          <w:b/>
          <w:color w:val="000000"/>
        </w:rPr>
        <w:t xml:space="preserve">Regular Project Updates - </w:t>
      </w:r>
      <w:r>
        <w:rPr>
          <w:color w:val="000000"/>
        </w:rPr>
        <w:t>You receive regular progress updates showing what has been completed, what is in progress and what is planned next.</w:t>
      </w:r>
    </w:p>
    <w:p w14:paraId="5B0B690C" w14:textId="77777777" w:rsidR="00F809EF" w:rsidRDefault="00000000">
      <w:pPr>
        <w:pStyle w:val="ListBullet"/>
      </w:pPr>
      <w:r>
        <w:rPr>
          <w:b/>
          <w:color w:val="000000"/>
        </w:rPr>
        <w:t xml:space="preserve">Source Code Options - </w:t>
      </w:r>
      <w:r>
        <w:rPr>
          <w:color w:val="000000"/>
        </w:rPr>
        <w:t>Applicable packages can include source code for future maintenance, expansion and ownership flexibility.</w:t>
      </w:r>
    </w:p>
    <w:p w14:paraId="5FC9E905" w14:textId="77777777" w:rsidR="00F809EF" w:rsidRDefault="00000000">
      <w:pPr>
        <w:pStyle w:val="ListBullet"/>
      </w:pPr>
      <w:r>
        <w:rPr>
          <w:b/>
          <w:color w:val="000000"/>
        </w:rPr>
        <w:t xml:space="preserve">Technical Support - </w:t>
      </w:r>
      <w:r>
        <w:rPr>
          <w:color w:val="000000"/>
        </w:rPr>
        <w:t>Setup, deployment, troubleshooting, maintenance, updates and future enhancements can be provided according to the selected package.</w:t>
      </w:r>
    </w:p>
    <w:p w14:paraId="5FFD41BA" w14:textId="77777777" w:rsidR="00F809EF" w:rsidRDefault="00000000">
      <w:pPr>
        <w:pStyle w:val="Heading1"/>
      </w:pPr>
      <w:r>
        <w:t>7. FAQ</w:t>
      </w:r>
    </w:p>
    <w:p w14:paraId="11CF5F67" w14:textId="77777777" w:rsidR="00F809EF" w:rsidRDefault="00000000">
      <w:r>
        <w:rPr>
          <w:b/>
          <w:color w:val="000000"/>
        </w:rPr>
        <w:t>Can the software manage appointments, billing, staff and inventory in one system?</w:t>
      </w:r>
    </w:p>
    <w:p w14:paraId="5B8BBC4C" w14:textId="77777777" w:rsidR="00F809EF" w:rsidRDefault="00000000">
      <w:r>
        <w:rPr>
          <w:color w:val="000000"/>
        </w:rPr>
        <w:t>Yes. The platform brings appointments, POS billing, customers, services, staff, inventory, feedback, analytics and other salon operations into one connected management environment.</w:t>
      </w:r>
    </w:p>
    <w:p w14:paraId="1AC38D33" w14:textId="77777777" w:rsidR="00F809EF" w:rsidRDefault="00000000">
      <w:r>
        <w:rPr>
          <w:b/>
          <w:color w:val="000000"/>
        </w:rPr>
        <w:t>Can we manage multiple salon or spa branches?</w:t>
      </w:r>
    </w:p>
    <w:p w14:paraId="5B0C8BFB" w14:textId="77777777" w:rsidR="00F809EF" w:rsidRDefault="00000000">
      <w:r>
        <w:rPr>
          <w:color w:val="000000"/>
        </w:rPr>
        <w:t>Yes. The Admin area includes branch management and branch comparison, and multi-branch workflows can be customized according to the required business structure.</w:t>
      </w:r>
    </w:p>
    <w:p w14:paraId="0B630DB4" w14:textId="77777777" w:rsidR="00F809EF" w:rsidRDefault="00000000">
      <w:r>
        <w:rPr>
          <w:b/>
          <w:color w:val="000000"/>
        </w:rPr>
        <w:t>Can different staff members have different access?</w:t>
      </w:r>
    </w:p>
    <w:p w14:paraId="72116CFB" w14:textId="77777777" w:rsidR="00F809EF" w:rsidRDefault="00000000">
      <w:r>
        <w:rPr>
          <w:color w:val="000000"/>
        </w:rPr>
        <w:t>Yes. The demonstrated software includes Admin, Manager, Reception and Artist / Stylist roles, and permissions can be adapted according to responsibilities.</w:t>
      </w:r>
    </w:p>
    <w:p w14:paraId="218EDB09" w14:textId="77777777" w:rsidR="00F809EF" w:rsidRDefault="00000000">
      <w:r>
        <w:rPr>
          <w:b/>
          <w:color w:val="000000"/>
        </w:rPr>
        <w:t>Can the software be customized for our salon or beauty business?</w:t>
      </w:r>
    </w:p>
    <w:p w14:paraId="0075B9DF" w14:textId="77777777" w:rsidR="00F809EF" w:rsidRDefault="00000000">
      <w:r>
        <w:rPr>
          <w:color w:val="000000"/>
        </w:rPr>
        <w:t>Yes. Branding, appointments, POS, services, commissions, memberships, inventory, staff workflows, reports, mobile apps, AI and integrations can be customized according to project requirements.</w:t>
      </w:r>
    </w:p>
    <w:p w14:paraId="3F684C12" w14:textId="77777777" w:rsidR="00F809EF" w:rsidRDefault="00000000">
      <w:r>
        <w:rPr>
          <w:b/>
          <w:color w:val="000000"/>
        </w:rPr>
        <w:lastRenderedPageBreak/>
        <w:t>Is the data secure?</w:t>
      </w:r>
    </w:p>
    <w:p w14:paraId="1F3B20E4" w14:textId="77777777" w:rsidR="00F809EF" w:rsidRDefault="00000000">
      <w:r>
        <w:rPr>
          <w:color w:val="000000"/>
        </w:rPr>
        <w:t>The software uses authenticated login, role-based access and controlled data visibility. Additional hosting, backup, audit, encryption and deployment controls can be configured according to the agreed project architecture.</w:t>
      </w:r>
    </w:p>
    <w:p w14:paraId="3A697B4F" w14:textId="77777777" w:rsidR="00F809EF" w:rsidRDefault="00000000">
      <w:r>
        <w:rPr>
          <w:b/>
          <w:color w:val="000000"/>
        </w:rPr>
        <w:t>Can WhatsApp, payment gateways and other APIs be integrated?</w:t>
      </w:r>
    </w:p>
    <w:p w14:paraId="7BAC4D2D" w14:textId="77777777" w:rsidR="00F809EF" w:rsidRDefault="00000000">
      <w:r>
        <w:rPr>
          <w:color w:val="000000"/>
        </w:rPr>
        <w:t>Yes. Suitable WhatsApp, SMS, email, payment, accounting, CRM, loyalty and other third-party services can be integrated where required and supported by the selected providers.</w:t>
      </w:r>
    </w:p>
    <w:p w14:paraId="1C19C27E" w14:textId="77777777" w:rsidR="00F809EF" w:rsidRDefault="00000000">
      <w:r>
        <w:rPr>
          <w:b/>
          <w:color w:val="000000"/>
        </w:rPr>
        <w:t>Can AI automation be added?</w:t>
      </w:r>
    </w:p>
    <w:p w14:paraId="23471B17" w14:textId="77777777" w:rsidR="00F809EF" w:rsidRDefault="00000000">
      <w:r>
        <w:rPr>
          <w:color w:val="000000"/>
        </w:rPr>
        <w:t>Yes. AI and automation can be developed around approved use cases such as booking assistance, customer follow-up, marketing support, service recommendations and reporting.</w:t>
      </w:r>
    </w:p>
    <w:p w14:paraId="79E7077C" w14:textId="77777777" w:rsidR="00F809EF" w:rsidRDefault="00000000">
      <w:r>
        <w:rPr>
          <w:b/>
          <w:color w:val="000000"/>
        </w:rPr>
        <w:t>Is source code included and can Android / iOS apps be developed?</w:t>
      </w:r>
    </w:p>
    <w:p w14:paraId="2F1720DA" w14:textId="77777777" w:rsidR="00F809EF" w:rsidRDefault="00000000">
      <w:r>
        <w:rPr>
          <w:color w:val="000000"/>
        </w:rPr>
        <w:t>Source code is available where included in the selected package or license. Android and iOS applications can also be developed using React Native or other suitable technologies.</w:t>
      </w:r>
    </w:p>
    <w:p w14:paraId="255407F7" w14:textId="77777777" w:rsidR="00F809EF" w:rsidRDefault="00000000">
      <w:r>
        <w:rPr>
          <w:b/>
          <w:color w:val="000000"/>
        </w:rPr>
        <w:t>Will we receive regular project updates and technical support?</w:t>
      </w:r>
    </w:p>
    <w:p w14:paraId="23C24E1F" w14:textId="77777777" w:rsidR="00F809EF" w:rsidRDefault="00000000">
      <w:r>
        <w:rPr>
          <w:color w:val="000000"/>
        </w:rPr>
        <w:t>Yes. Kiaan Technology maintains transparent communication and provides regular progress updates. Setup, deployment, troubleshooting, maintenance, updates and future enhancements can be provided according to the selected package.</w:t>
      </w:r>
    </w:p>
    <w:p w14:paraId="703BC85C" w14:textId="77777777" w:rsidR="00F809EF" w:rsidRDefault="00000000">
      <w:pPr>
        <w:spacing w:before="160"/>
      </w:pPr>
      <w:r>
        <w:rPr>
          <w:b/>
          <w:color w:val="000000"/>
        </w:rPr>
        <w:t>BOOK A DEMO • GET A QUOTE</w:t>
      </w:r>
    </w:p>
    <w:p w14:paraId="40826E1A" w14:textId="77777777" w:rsidR="00F809EF" w:rsidRDefault="00000000">
      <w:r>
        <w:rPr>
          <w:color w:val="000000"/>
        </w:rPr>
        <w:t>Contact Kiaan Technology to discuss your salon, spa or beauty business workflow, branches, staff roles, appointment process, POS billing, inventory, mobile app and integration requirements, and receive a project-specific proposal.</w:t>
      </w:r>
    </w:p>
    <w:sectPr w:rsidR="00F809EF" w:rsidSect="00034616">
      <w:footerReference w:type="default" r:id="rId8"/>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04FBB" w14:textId="77777777" w:rsidR="00931A42" w:rsidRDefault="00931A42">
      <w:pPr>
        <w:spacing w:after="0" w:line="240" w:lineRule="auto"/>
      </w:pPr>
      <w:r>
        <w:separator/>
      </w:r>
    </w:p>
  </w:endnote>
  <w:endnote w:type="continuationSeparator" w:id="0">
    <w:p w14:paraId="6272C1A7" w14:textId="77777777" w:rsidR="00931A42" w:rsidRDefault="00931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9FCFB" w14:textId="77777777" w:rsidR="00001409" w:rsidRDefault="00000000">
    <w:pPr>
      <w:jc w:val="center"/>
    </w:pPr>
    <w:r>
      <w:rPr>
        <w:color w:val="000000"/>
        <w:sz w:val="16"/>
      </w:rPr>
      <w:t>KIAAN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59EBE" w14:textId="77777777" w:rsidR="00931A42" w:rsidRDefault="00931A42">
      <w:pPr>
        <w:spacing w:after="0" w:line="240" w:lineRule="auto"/>
      </w:pPr>
      <w:r>
        <w:separator/>
      </w:r>
    </w:p>
  </w:footnote>
  <w:footnote w:type="continuationSeparator" w:id="0">
    <w:p w14:paraId="2BF90F59" w14:textId="77777777" w:rsidR="00931A42" w:rsidRDefault="00931A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530107">
    <w:abstractNumId w:val="8"/>
  </w:num>
  <w:num w:numId="2" w16cid:durableId="2147356767">
    <w:abstractNumId w:val="6"/>
  </w:num>
  <w:num w:numId="3" w16cid:durableId="351882685">
    <w:abstractNumId w:val="5"/>
  </w:num>
  <w:num w:numId="4" w16cid:durableId="1851872978">
    <w:abstractNumId w:val="4"/>
  </w:num>
  <w:num w:numId="5" w16cid:durableId="147476148">
    <w:abstractNumId w:val="7"/>
  </w:num>
  <w:num w:numId="6" w16cid:durableId="159276354">
    <w:abstractNumId w:val="3"/>
  </w:num>
  <w:num w:numId="7" w16cid:durableId="208221995">
    <w:abstractNumId w:val="2"/>
  </w:num>
  <w:num w:numId="8" w16cid:durableId="204562197">
    <w:abstractNumId w:val="1"/>
  </w:num>
  <w:num w:numId="9" w16cid:durableId="117383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09"/>
    <w:rsid w:val="00034616"/>
    <w:rsid w:val="0006063C"/>
    <w:rsid w:val="0015074B"/>
    <w:rsid w:val="001E1B05"/>
    <w:rsid w:val="0029639D"/>
    <w:rsid w:val="00326F90"/>
    <w:rsid w:val="00785642"/>
    <w:rsid w:val="00931A42"/>
    <w:rsid w:val="00AA1D8D"/>
    <w:rsid w:val="00B47730"/>
    <w:rsid w:val="00CB0664"/>
    <w:rsid w:val="00D93248"/>
    <w:rsid w:val="00D94459"/>
    <w:rsid w:val="00DE591B"/>
    <w:rsid w:val="00F809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808DF"/>
  <w14:defaultImageDpi w14:val="300"/>
  <w15:docId w15:val="{9300500A-0680-49FF-8BCD-912AD14B5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sz w:val="20"/>
    </w:rPr>
  </w:style>
  <w:style w:type="paragraph" w:styleId="ListBullet2">
    <w:name w:val="List Bullet 2"/>
    <w:basedOn w:val="Normal"/>
    <w:uiPriority w:val="99"/>
    <w:unhideWhenUsed/>
    <w:rsid w:val="00326F90"/>
    <w:pPr>
      <w:numPr>
        <w:numId w:val="2"/>
      </w:numPr>
      <w:spacing w:after="60" w:line="247" w:lineRule="auto"/>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2291</Words>
  <Characters>13060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2013-12-23T23:15:00Z</dcterms:created>
  <dcterms:modified xsi:type="dcterms:W3CDTF">2026-09-07T15:49:00Z</dcterms:modified>
  <cp:category/>
</cp:coreProperties>
</file>