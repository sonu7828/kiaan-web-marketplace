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497" w:rsidRDefault="00FD47DE">
      <w:pPr>
        <w:jc w:val="center"/>
      </w:pPr>
      <w:r>
        <w:rPr>
          <w:b/>
          <w:sz w:val="40"/>
        </w:rPr>
        <w:t>KIAAN TECHNOLOGY</w:t>
      </w:r>
    </w:p>
    <w:p w:rsidR="00910497" w:rsidRDefault="00FD47DE">
      <w:pPr>
        <w:jc w:val="center"/>
      </w:pPr>
      <w:r>
        <w:rPr>
          <w:b/>
          <w:sz w:val="54"/>
        </w:rPr>
        <w:t>SPEED FITNESS</w:t>
      </w:r>
    </w:p>
    <w:p w:rsidR="00910497" w:rsidRDefault="00FD47DE">
      <w:pPr>
        <w:jc w:val="center"/>
      </w:pPr>
      <w:r>
        <w:rPr>
          <w:i/>
          <w:sz w:val="26"/>
        </w:rPr>
        <w:t>Gym Management System • Live Life Active</w:t>
      </w:r>
      <w:r>
        <w:br/>
        <w:t xml:space="preserve">A complete </w:t>
      </w:r>
      <w:r>
        <w:rPr>
          <w:b/>
        </w:rPr>
        <w:t>role-based gym management solution</w:t>
      </w:r>
      <w:r>
        <w:t xml:space="preserve"> for branches, members, staff, classes, attendance, bookings and payments — all from one centralized platform.</w:t>
      </w:r>
    </w:p>
    <w:p w:rsidR="00910497" w:rsidRDefault="00910497"/>
    <w:p w:rsidR="00910497" w:rsidRDefault="00FD47DE">
      <w:r>
        <w:rPr>
          <w:b/>
          <w:sz w:val="30"/>
        </w:rPr>
        <w:t>1. What We Provide</w:t>
      </w:r>
    </w:p>
    <w:p w:rsidR="00910497" w:rsidRDefault="00FD47DE">
      <w:r>
        <w:t>A complete solution to manage gym members, staff, schedules, attendance, bookings, plans and daily operations from one centralized platform.</w:t>
      </w:r>
    </w:p>
    <w:p w:rsidR="00910497" w:rsidRDefault="00FD47DE">
      <w:pPr>
        <w:pStyle w:val="ListBullet"/>
        <w:spacing w:after="20"/>
      </w:pPr>
      <w:r>
        <w:t>8 User Roles: Super Admin, Admin, Manager, General Trainer, Personal Trainer, Member, Housekeeping &amp; Receptionist</w:t>
      </w:r>
    </w:p>
    <w:p w:rsidR="00910497" w:rsidRDefault="00FD47DE">
      <w:pPr>
        <w:pStyle w:val="ListBullet"/>
        <w:spacing w:after="20"/>
      </w:pPr>
      <w:r>
        <w:t>Branch Management: Branches, admins, plan requests, pricing &amp; payments</w:t>
      </w:r>
    </w:p>
    <w:p w:rsidR="00910497" w:rsidRDefault="00FD47DE">
      <w:pPr>
        <w:pStyle w:val="ListBullet"/>
        <w:spacing w:after="20"/>
      </w:pPr>
      <w:r>
        <w:t>Members &amp; Plans: Member profiles, memberships, plans &amp; accounts</w:t>
      </w:r>
    </w:p>
    <w:p w:rsidR="00910497" w:rsidRDefault="00FD47DE">
      <w:pPr>
        <w:pStyle w:val="ListBullet"/>
        <w:spacing w:after="20"/>
      </w:pPr>
      <w:r>
        <w:t>QR Check-in &amp; Attendance: Quick check-in and attendance tracking</w:t>
      </w:r>
    </w:p>
    <w:p w:rsidR="00910497" w:rsidRDefault="00FD47DE">
      <w:pPr>
        <w:pStyle w:val="ListBullet"/>
        <w:spacing w:after="20"/>
      </w:pPr>
      <w:r>
        <w:t>Classes &amp; Bookings: Class schedules, sessions &amp; group bookings</w:t>
      </w:r>
    </w:p>
    <w:p w:rsidR="00910497" w:rsidRDefault="00FD47DE">
      <w:pPr>
        <w:pStyle w:val="ListBullet"/>
        <w:spacing w:after="20"/>
      </w:pPr>
      <w:r>
        <w:t>Staff Operations: Staff, duty rosters, shifts, salary &amp; tasks</w:t>
      </w:r>
    </w:p>
    <w:p w:rsidR="00910497" w:rsidRDefault="00FD47DE">
      <w:pPr>
        <w:pStyle w:val="ListBullet"/>
        <w:spacing w:after="20"/>
      </w:pPr>
      <w:r>
        <w:t>Training &amp; Reports: Trainer workflows, communication &amp; reports</w:t>
      </w:r>
    </w:p>
    <w:p w:rsidR="00910497" w:rsidRDefault="00FD47DE">
      <w:pPr>
        <w:pStyle w:val="ListBullet"/>
        <w:spacing w:after="20"/>
      </w:pPr>
      <w:r>
        <w:t>Responsive &amp; Mobile: Desktop, laptop, tablet &amp; mobile responsive; Android &amp; iOS app versions available</w:t>
      </w:r>
    </w:p>
    <w:p w:rsidR="00910497" w:rsidRDefault="005A7402">
      <w:r>
        <w:rPr>
          <w:b/>
          <w:sz w:val="30"/>
        </w:rPr>
        <w:br/>
      </w:r>
      <w:r w:rsidR="005E15CE">
        <w:rPr>
          <w:b/>
          <w:sz w:val="30"/>
        </w:rPr>
        <w:t>2. Technology Stack</w:t>
      </w:r>
    </w:p>
    <w:p w:rsidR="00910497" w:rsidRDefault="00FD47DE">
      <w:pPr>
        <w:pStyle w:val="ListBullet"/>
        <w:spacing w:after="40"/>
      </w:pPr>
      <w:r>
        <w:t>React.js — Modern &amp; responsive interface</w:t>
      </w:r>
    </w:p>
    <w:p w:rsidR="00910497" w:rsidRDefault="00FD47DE">
      <w:pPr>
        <w:pStyle w:val="ListBullet"/>
        <w:spacing w:after="40"/>
      </w:pPr>
      <w:proofErr w:type="spellStart"/>
      <w:r>
        <w:t>Vite</w:t>
      </w:r>
      <w:proofErr w:type="spellEnd"/>
      <w:r>
        <w:t xml:space="preserve"> — Fast application development &amp; build</w:t>
      </w:r>
    </w:p>
    <w:p w:rsidR="001F2DE5" w:rsidRDefault="006F1FE8">
      <w:pPr>
        <w:pStyle w:val="ListBullet"/>
      </w:pPr>
      <w:r>
        <w:t>Node.js + Express — Backend &amp; API services</w:t>
      </w:r>
    </w:p>
    <w:p w:rsidR="001F2DE5" w:rsidRDefault="006F1FE8">
      <w:pPr>
        <w:pStyle w:val="ListBullet"/>
      </w:pPr>
      <w:r>
        <w:t>MySQL — Reliable database management</w:t>
      </w:r>
    </w:p>
    <w:p w:rsidR="001F2DE5" w:rsidRDefault="006F1FE8">
      <w:pPr>
        <w:pStyle w:val="ListBullet"/>
      </w:pPr>
      <w:proofErr w:type="spellStart"/>
      <w:r>
        <w:t>Prisma</w:t>
      </w:r>
      <w:proofErr w:type="spellEnd"/>
      <w:r>
        <w:t xml:space="preserve"> ORM — Efficient database interaction</w:t>
      </w:r>
    </w:p>
    <w:p w:rsidR="00910497" w:rsidRDefault="005A7402">
      <w:r>
        <w:rPr>
          <w:b/>
          <w:sz w:val="30"/>
        </w:rPr>
        <w:br/>
      </w:r>
      <w:r w:rsidR="005E15CE">
        <w:rPr>
          <w:b/>
          <w:sz w:val="30"/>
        </w:rPr>
        <w:t>3. Role-Based Access</w:t>
      </w:r>
    </w:p>
    <w:p w:rsidR="00910497" w:rsidRDefault="00FD47DE">
      <w:pPr>
        <w:spacing w:after="40"/>
      </w:pPr>
      <w:r>
        <w:rPr>
          <w:b/>
        </w:rPr>
        <w:t xml:space="preserve">Super Admin → </w:t>
      </w:r>
      <w:r>
        <w:t>Branches, admins, plans, payments &amp; settings</w:t>
      </w:r>
    </w:p>
    <w:p w:rsidR="00910497" w:rsidRDefault="00FD47DE">
      <w:pPr>
        <w:spacing w:after="40"/>
      </w:pPr>
      <w:r>
        <w:rPr>
          <w:b/>
        </w:rPr>
        <w:t xml:space="preserve">Admin → </w:t>
      </w:r>
      <w:r>
        <w:t>Members, QR check-in, classes, bookings, staff, shifts, tasks &amp; reports</w:t>
      </w:r>
    </w:p>
    <w:p w:rsidR="00910497" w:rsidRDefault="00FD47DE">
      <w:pPr>
        <w:spacing w:after="40"/>
      </w:pPr>
      <w:r>
        <w:rPr>
          <w:b/>
        </w:rPr>
        <w:t xml:space="preserve">Manager → </w:t>
      </w:r>
      <w:r>
        <w:t>Members, duty roster, classes, reports &amp; communication</w:t>
      </w:r>
    </w:p>
    <w:p w:rsidR="00910497" w:rsidRDefault="00FD47DE">
      <w:pPr>
        <w:spacing w:after="40"/>
      </w:pPr>
      <w:r>
        <w:rPr>
          <w:b/>
        </w:rPr>
        <w:t xml:space="preserve">General Trainer → </w:t>
      </w:r>
      <w:r>
        <w:t>Classes, shifts, QR check-in, attendance, group bookings &amp; reports</w:t>
      </w:r>
    </w:p>
    <w:p w:rsidR="001F2DE5" w:rsidRDefault="006F1FE8">
      <w:pPr>
        <w:spacing w:after="40"/>
      </w:pPr>
      <w:r>
        <w:rPr>
          <w:b/>
        </w:rPr>
        <w:t xml:space="preserve">Personal Trainer → </w:t>
      </w:r>
      <w:r>
        <w:t>Classes, shifts, session bookings, QR check-in, attendance &amp; reports</w:t>
      </w:r>
    </w:p>
    <w:p w:rsidR="001F2DE5" w:rsidRDefault="006F1FE8">
      <w:pPr>
        <w:spacing w:after="40"/>
      </w:pPr>
      <w:r>
        <w:rPr>
          <w:b/>
        </w:rPr>
        <w:t xml:space="preserve">Member → </w:t>
      </w:r>
      <w:r>
        <w:t>QR check-in, attendance, plan, classes &amp; account</w:t>
      </w:r>
    </w:p>
    <w:p w:rsidR="001F2DE5" w:rsidRDefault="006F1FE8">
      <w:pPr>
        <w:spacing w:after="40"/>
      </w:pPr>
      <w:r>
        <w:rPr>
          <w:b/>
        </w:rPr>
        <w:t xml:space="preserve">Housekeeping → </w:t>
      </w:r>
      <w:r>
        <w:t>Shifts, task checklist &amp; QR check-in</w:t>
      </w:r>
    </w:p>
    <w:p w:rsidR="001F2DE5" w:rsidRDefault="006F1FE8">
      <w:pPr>
        <w:spacing w:after="40"/>
      </w:pPr>
      <w:r>
        <w:rPr>
          <w:b/>
        </w:rPr>
        <w:t xml:space="preserve">Receptionist → </w:t>
      </w:r>
      <w:r>
        <w:t>Walk-ins, bookings, QR check-in, attendance, housekeeping checkout &amp; reports</w:t>
      </w:r>
    </w:p>
    <w:p w:rsidR="00910497" w:rsidRDefault="005E15CE">
      <w:pPr>
        <w:spacing w:after="60"/>
      </w:pPr>
      <w:r>
        <w:br w:type="page"/>
      </w:r>
      <w:r>
        <w:rPr>
          <w:b/>
          <w:sz w:val="30"/>
        </w:rPr>
        <w:lastRenderedPageBreak/>
        <w:t>4. Source Code</w:t>
      </w:r>
    </w:p>
    <w:p w:rsidR="00910497" w:rsidRDefault="00FD47DE">
      <w:pPr>
        <w:spacing w:after="120"/>
      </w:pPr>
      <w:r>
        <w:t>Source code is available with the applicable package, allowing the software to be maintained, modified and customized according to the applicable license terms.</w:t>
      </w:r>
    </w:p>
    <w:p w:rsidR="00910497" w:rsidRDefault="005A7402">
      <w:pPr>
        <w:spacing w:after="60"/>
      </w:pPr>
      <w:r>
        <w:rPr>
          <w:b/>
          <w:sz w:val="30"/>
        </w:rPr>
        <w:br/>
      </w:r>
      <w:r w:rsidR="00FD47DE">
        <w:rPr>
          <w:b/>
          <w:sz w:val="30"/>
        </w:rPr>
        <w:t>5. Customization</w:t>
      </w:r>
    </w:p>
    <w:p w:rsidR="00910497" w:rsidRDefault="00FD47DE">
      <w:pPr>
        <w:spacing w:after="60"/>
      </w:pPr>
      <w:r>
        <w:t>Make the software yours.</w:t>
      </w:r>
    </w:p>
    <w:p w:rsidR="00910497" w:rsidRDefault="00FD47DE">
      <w:pPr>
        <w:spacing w:after="60"/>
      </w:pPr>
      <w:r>
        <w:rPr>
          <w:b/>
        </w:rPr>
        <w:t>Logo • Branding • UI • Modules • Fields • Reports • Features</w:t>
      </w:r>
    </w:p>
    <w:p w:rsidR="00910497" w:rsidRDefault="00FD47DE">
      <w:pPr>
        <w:spacing w:after="160"/>
      </w:pPr>
      <w:r>
        <w:t>Custom development, third-party API integrations and AI automation can be provided based on your requirements.</w:t>
      </w:r>
    </w:p>
    <w:p w:rsidR="00910497" w:rsidRDefault="005A7402">
      <w:pPr>
        <w:spacing w:after="80"/>
      </w:pPr>
      <w:r>
        <w:rPr>
          <w:b/>
          <w:sz w:val="30"/>
        </w:rPr>
        <w:br/>
      </w:r>
      <w:r w:rsidR="005E15CE">
        <w:rPr>
          <w:b/>
          <w:sz w:val="30"/>
        </w:rPr>
        <w:t>6. FAQ</w:t>
      </w:r>
    </w:p>
    <w:p w:rsidR="00910497" w:rsidRDefault="005E15CE">
      <w:pPr>
        <w:spacing w:before="80" w:after="0"/>
      </w:pPr>
      <w:r>
        <w:rPr>
          <w:b/>
        </w:rPr>
        <w:t>Can we customize the software?</w:t>
      </w:r>
    </w:p>
    <w:p w:rsidR="00910497" w:rsidRDefault="00FD47DE">
      <w:pPr>
        <w:spacing w:after="80"/>
      </w:pPr>
      <w:r>
        <w:t>Yes, the software can be customized according to your requirements.</w:t>
      </w:r>
    </w:p>
    <w:p w:rsidR="00910497" w:rsidRDefault="005A7402">
      <w:pPr>
        <w:spacing w:before="80" w:after="0"/>
      </w:pPr>
      <w:r>
        <w:rPr>
          <w:b/>
        </w:rPr>
        <w:br/>
      </w:r>
      <w:r w:rsidR="005E15CE">
        <w:rPr>
          <w:b/>
        </w:rPr>
        <w:t>Is source code included?</w:t>
      </w:r>
    </w:p>
    <w:p w:rsidR="00910497" w:rsidRDefault="00FD47DE">
      <w:pPr>
        <w:spacing w:after="80"/>
      </w:pPr>
      <w:r>
        <w:t>Yes, where included in the selected package/license.</w:t>
      </w:r>
    </w:p>
    <w:p w:rsidR="00910497" w:rsidRDefault="005A7402">
      <w:pPr>
        <w:spacing w:before="80" w:after="0"/>
      </w:pPr>
      <w:r>
        <w:rPr>
          <w:b/>
        </w:rPr>
        <w:br/>
      </w:r>
      <w:r w:rsidR="005E15CE">
        <w:rPr>
          <w:b/>
        </w:rPr>
        <w:t>Is the software mobile and tablet responsive?</w:t>
      </w:r>
    </w:p>
    <w:p w:rsidR="00910497" w:rsidRDefault="00FD47DE">
      <w:pPr>
        <w:spacing w:after="80"/>
      </w:pPr>
      <w:r>
        <w:t>Yes. It is responsive for desktop, laptop, tablet and mobile screens.</w:t>
      </w:r>
    </w:p>
    <w:p w:rsidR="00910497" w:rsidRDefault="005A7402">
      <w:pPr>
        <w:spacing w:before="80" w:after="0"/>
      </w:pPr>
      <w:r>
        <w:rPr>
          <w:b/>
        </w:rPr>
        <w:br/>
      </w:r>
      <w:r w:rsidR="005E15CE">
        <w:rPr>
          <w:b/>
        </w:rPr>
        <w:t>Are Android and iOS app versions available?</w:t>
      </w:r>
    </w:p>
    <w:p w:rsidR="00910497" w:rsidRDefault="00FD47DE">
      <w:pPr>
        <w:spacing w:after="80"/>
      </w:pPr>
      <w:r>
        <w:t>Yes. Android and iOS app versions are available.</w:t>
      </w:r>
    </w:p>
    <w:p w:rsidR="00910497" w:rsidRDefault="005A7402">
      <w:pPr>
        <w:spacing w:before="80" w:after="0"/>
      </w:pPr>
      <w:r>
        <w:rPr>
          <w:b/>
        </w:rPr>
        <w:br/>
      </w:r>
      <w:r w:rsidR="005E15CE">
        <w:rPr>
          <w:b/>
        </w:rPr>
        <w:t>Can we add our branding?</w:t>
      </w:r>
    </w:p>
    <w:p w:rsidR="00910497" w:rsidRDefault="00FD47DE">
      <w:pPr>
        <w:spacing w:after="80"/>
      </w:pPr>
      <w:r>
        <w:t>Yes. Logo, name, colors and UI can be customized.</w:t>
      </w:r>
    </w:p>
    <w:p w:rsidR="00910497" w:rsidRDefault="005A7402">
      <w:pPr>
        <w:spacing w:before="80" w:after="0"/>
      </w:pPr>
      <w:r>
        <w:rPr>
          <w:b/>
        </w:rPr>
        <w:br/>
      </w:r>
      <w:r w:rsidR="005E15CE">
        <w:rPr>
          <w:b/>
        </w:rPr>
        <w:t>Can third-party APIs be integrated?</w:t>
      </w:r>
    </w:p>
    <w:p w:rsidR="00910497" w:rsidRDefault="00FD47DE">
      <w:pPr>
        <w:spacing w:after="80"/>
      </w:pPr>
      <w:r>
        <w:t>Yes. External APIs and services can be integrated based on requirements.</w:t>
      </w:r>
    </w:p>
    <w:p w:rsidR="00910497" w:rsidRDefault="005A7402">
      <w:pPr>
        <w:spacing w:before="80" w:after="0"/>
      </w:pPr>
      <w:r>
        <w:rPr>
          <w:b/>
        </w:rPr>
        <w:br/>
      </w:r>
      <w:r w:rsidR="005E15CE">
        <w:rPr>
          <w:b/>
        </w:rPr>
        <w:t>Can AI automation be added?</w:t>
      </w:r>
    </w:p>
    <w:p w:rsidR="005715E1" w:rsidRDefault="00FD47DE" w:rsidP="005715E1">
      <w:pPr>
        <w:spacing w:after="10"/>
      </w:pPr>
      <w:r>
        <w:t>Yes. AI automation and workflows can be customized according to requirements.</w:t>
      </w:r>
      <w:r w:rsidR="005715E1">
        <w:br/>
      </w:r>
      <w:r w:rsidR="005715E1">
        <w:br/>
      </w:r>
      <w:r w:rsidR="005715E1">
        <w:rPr>
          <w:b/>
        </w:rPr>
        <w:t>How are passwords, data and user access secured?</w:t>
      </w:r>
    </w:p>
    <w:p w:rsidR="005715E1" w:rsidRDefault="005715E1" w:rsidP="005715E1">
      <w:pPr>
        <w:spacing w:after="50"/>
      </w:pPr>
      <w:r>
        <w:t>Passwords are protected using secure authentication and password hashing, while role-based permissions restrict every user to authorized modules and actions. Application and database access can also be configured according to deployment security requirements.</w:t>
      </w:r>
    </w:p>
    <w:p w:rsidR="005715E1" w:rsidRDefault="005715E1" w:rsidP="005715E1">
      <w:pPr>
        <w:spacing w:after="10"/>
      </w:pPr>
      <w:r>
        <w:rPr>
          <w:b/>
        </w:rPr>
        <w:br/>
      </w:r>
      <w:r>
        <w:rPr>
          <w:b/>
        </w:rPr>
        <w:t xml:space="preserve">Does </w:t>
      </w:r>
      <w:proofErr w:type="spellStart"/>
      <w:r>
        <w:rPr>
          <w:b/>
        </w:rPr>
        <w:t>Kiaan</w:t>
      </w:r>
      <w:proofErr w:type="spellEnd"/>
      <w:r>
        <w:rPr>
          <w:b/>
        </w:rPr>
        <w:t xml:space="preserve"> Technology provide technical support?</w:t>
      </w:r>
    </w:p>
    <w:p w:rsidR="005715E1" w:rsidRDefault="005715E1" w:rsidP="005715E1">
      <w:pPr>
        <w:spacing w:after="5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troubleshooting, maintenance, updates and future enhancements based on the selected package.</w:t>
      </w:r>
    </w:p>
    <w:p w:rsidR="00910497" w:rsidRDefault="005A7402">
      <w:pPr>
        <w:spacing w:before="80" w:after="0"/>
      </w:pPr>
      <w:r>
        <w:rPr>
          <w:b/>
        </w:rPr>
        <w:br/>
      </w:r>
      <w:r w:rsidR="005E15CE">
        <w:rPr>
          <w:b/>
        </w:rPr>
        <w:t>Which technologies are used?</w:t>
      </w:r>
    </w:p>
    <w:p w:rsidR="00910497" w:rsidRDefault="00FD47DE">
      <w:pPr>
        <w:spacing w:after="80"/>
      </w:pPr>
      <w:r>
        <w:t xml:space="preserve">React.js, </w:t>
      </w:r>
      <w:proofErr w:type="spellStart"/>
      <w:r>
        <w:t>Vite</w:t>
      </w:r>
      <w:proofErr w:type="spellEnd"/>
      <w:r>
        <w:t xml:space="preserve">, Node.js, Express, MySQL and </w:t>
      </w:r>
      <w:proofErr w:type="spellStart"/>
      <w:r>
        <w:t>Prisma</w:t>
      </w:r>
      <w:proofErr w:type="spellEnd"/>
      <w:r>
        <w:t xml:space="preserve"> ORM.</w:t>
      </w:r>
    </w:p>
    <w:p w:rsidR="001F2DE5" w:rsidRDefault="005A7402">
      <w:r>
        <w:rPr>
          <w:b/>
        </w:rPr>
        <w:br/>
      </w:r>
      <w:bookmarkStart w:id="0" w:name="_GoBack"/>
      <w:bookmarkEnd w:id="0"/>
      <w:r w:rsidR="006F1FE8">
        <w:rPr>
          <w:b/>
        </w:rPr>
        <w:t>Can a different technology stack be used?</w:t>
      </w:r>
      <w:r w:rsidR="005715E1">
        <w:br/>
      </w:r>
      <w:r w:rsidR="006F1FE8">
        <w:t xml:space="preserve">Yes. We work with full-stack technologies including React Native, WordPress, </w:t>
      </w:r>
      <w:proofErr w:type="spellStart"/>
      <w:r w:rsidR="006F1FE8">
        <w:t>TypeScript</w:t>
      </w:r>
      <w:proofErr w:type="spellEnd"/>
      <w:r w:rsidR="006F1FE8">
        <w:t>, Java, Python and other suitable technologies based on project requirements.</w:t>
      </w:r>
    </w:p>
    <w:sectPr w:rsidR="001F2DE5" w:rsidSect="00034616">
      <w:footerReference w:type="default" r:id="rId8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175" w:rsidRDefault="003E7175" w:rsidP="00910497">
      <w:pPr>
        <w:spacing w:after="0" w:line="240" w:lineRule="auto"/>
      </w:pPr>
      <w:r>
        <w:separator/>
      </w:r>
    </w:p>
  </w:endnote>
  <w:endnote w:type="continuationSeparator" w:id="0">
    <w:p w:rsidR="003E7175" w:rsidRDefault="003E7175" w:rsidP="0091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97" w:rsidRDefault="00FD47DE">
    <w:pPr>
      <w:pStyle w:val="Footer"/>
      <w:jc w:val="center"/>
    </w:pPr>
    <w:r>
      <w:t>KIAAN TECHNOLOGY • Speed Fitness Gym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175" w:rsidRDefault="003E7175" w:rsidP="00910497">
      <w:pPr>
        <w:spacing w:after="0" w:line="240" w:lineRule="auto"/>
      </w:pPr>
      <w:r>
        <w:separator/>
      </w:r>
    </w:p>
  </w:footnote>
  <w:footnote w:type="continuationSeparator" w:id="0">
    <w:p w:rsidR="003E7175" w:rsidRDefault="003E7175" w:rsidP="00910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1F2DE5"/>
    <w:rsid w:val="0029639D"/>
    <w:rsid w:val="00326F90"/>
    <w:rsid w:val="003E7175"/>
    <w:rsid w:val="005715E1"/>
    <w:rsid w:val="005A7402"/>
    <w:rsid w:val="005E15CE"/>
    <w:rsid w:val="006F1FE8"/>
    <w:rsid w:val="00910497"/>
    <w:rsid w:val="00AA1D8D"/>
    <w:rsid w:val="00B47730"/>
    <w:rsid w:val="00CB0664"/>
    <w:rsid w:val="00FC693F"/>
    <w:rsid w:val="00FD47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EA8C0"/>
  <w15:docId w15:val="{3923E996-0FD2-41AC-94A4-39AA9A1D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932925-2E83-4EAE-9AC7-F1C0815EE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4</cp:revision>
  <dcterms:created xsi:type="dcterms:W3CDTF">2013-12-23T23:15:00Z</dcterms:created>
  <dcterms:modified xsi:type="dcterms:W3CDTF">2026-08-31T10:34:00Z</dcterms:modified>
  <cp:category/>
</cp:coreProperties>
</file>