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21544" w14:textId="77777777" w:rsidR="00BA65C9" w:rsidRPr="0084727F" w:rsidRDefault="00000000">
      <w:pPr>
        <w:spacing w:after="20"/>
        <w:jc w:val="center"/>
        <w:rPr>
          <w:sz w:val="40"/>
          <w:szCs w:val="40"/>
        </w:rPr>
      </w:pPr>
      <w:r w:rsidRPr="0084727F">
        <w:rPr>
          <w:b/>
          <w:sz w:val="40"/>
          <w:szCs w:val="40"/>
        </w:rPr>
        <w:t>KIAAN TECHNOLOGY</w:t>
      </w:r>
    </w:p>
    <w:p w14:paraId="68A69177" w14:textId="77777777" w:rsidR="00BA65C9" w:rsidRPr="0084727F" w:rsidRDefault="00000000">
      <w:pPr>
        <w:spacing w:after="40"/>
        <w:jc w:val="center"/>
        <w:rPr>
          <w:sz w:val="36"/>
          <w:szCs w:val="36"/>
        </w:rPr>
      </w:pPr>
      <w:r w:rsidRPr="0084727F">
        <w:rPr>
          <w:b/>
          <w:sz w:val="36"/>
          <w:szCs w:val="36"/>
        </w:rPr>
        <w:t>AUTOMOTIVE WORKSHOP MANAGEMENT SOFTWARE</w:t>
      </w:r>
    </w:p>
    <w:p w14:paraId="5927722C" w14:textId="77777777" w:rsidR="00BA65C9" w:rsidRDefault="00000000">
      <w:pPr>
        <w:spacing w:after="60"/>
        <w:jc w:val="center"/>
      </w:pPr>
      <w:r>
        <w:rPr>
          <w:b/>
          <w:sz w:val="24"/>
        </w:rPr>
        <w:t>Job Cards, Testing, Inventory, Billing &amp; Technician Management</w:t>
      </w:r>
    </w:p>
    <w:p w14:paraId="5953EA0F" w14:textId="77777777" w:rsidR="00BA65C9" w:rsidRDefault="00000000">
      <w:pPr>
        <w:spacing w:after="40"/>
        <w:jc w:val="center"/>
      </w:pPr>
      <w:r>
        <w:rPr>
          <w:sz w:val="21"/>
        </w:rPr>
        <w:t>A centralized workshop management platform designed to help automotive service and repair businesses manage job cards, customers, testing records, inventory, quotations, invoices, payments, technicians, reports and day-to-day workshop operations from one connected system.</w:t>
      </w:r>
    </w:p>
    <w:p w14:paraId="034726C2" w14:textId="77777777" w:rsidR="00BA65C9" w:rsidRDefault="00000000">
      <w:pPr>
        <w:spacing w:after="80"/>
        <w:jc w:val="center"/>
      </w:pPr>
      <w:r>
        <w:rPr>
          <w:sz w:val="21"/>
        </w:rPr>
        <w:t>Dedicated Admin, Technician and Storekeeper workspaces help each team focus on the information and actions relevant to their responsibilities.</w:t>
      </w:r>
    </w:p>
    <w:p w14:paraId="5BA683C4" w14:textId="77777777" w:rsidR="00BA65C9" w:rsidRDefault="00000000">
      <w:pPr>
        <w:pStyle w:val="Heading1"/>
        <w:spacing w:before="80"/>
      </w:pPr>
      <w:r>
        <w:t>1. What the Software Helps You Manage</w:t>
      </w:r>
    </w:p>
    <w:p w14:paraId="1E19E540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Job Card Management - </w:t>
      </w:r>
      <w:r>
        <w:t>Create, track and manage workshop job cards through service and repair stages with clear status visibility.</w:t>
      </w:r>
    </w:p>
    <w:p w14:paraId="627C9A12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Customer Management - </w:t>
      </w:r>
      <w:r>
        <w:t>Maintain customer records connected to workshop jobs, quotations, invoices and related service activity.</w:t>
      </w:r>
    </w:p>
    <w:p w14:paraId="612F8BDD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Testing Records - </w:t>
      </w:r>
      <w:r>
        <w:t>Record and review testing information linked to repair and technician workflows.</w:t>
      </w:r>
    </w:p>
    <w:p w14:paraId="781589A1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Inventory Management - </w:t>
      </w:r>
      <w:r>
        <w:t>Manage workshop parts and stock, monitor low-stock conditions and support inventory receipt activity.</w:t>
      </w:r>
    </w:p>
    <w:p w14:paraId="6D4DD85A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Quotations &amp; Invoicing - </w:t>
      </w:r>
      <w:r>
        <w:t>Prepare quotations and manage invoices as part of the workshop billing process.</w:t>
      </w:r>
    </w:p>
    <w:p w14:paraId="5E71E011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Payments &amp; Vouchers - </w:t>
      </w:r>
      <w:r>
        <w:t>Track payments together with payment vouchers and receipt vouchers from a centralized finance workflow.</w:t>
      </w:r>
    </w:p>
    <w:p w14:paraId="51ADD141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Sales Returns - </w:t>
      </w:r>
      <w:r>
        <w:t>Record and manage sales-return activity where required by the workshop process.</w:t>
      </w:r>
    </w:p>
    <w:p w14:paraId="144185BB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Technician Management - </w:t>
      </w:r>
      <w:r>
        <w:t>Maintain technician access and provide assigned-job visibility through a dedicated technician dashboard.</w:t>
      </w:r>
    </w:p>
    <w:p w14:paraId="30B4059D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Reports &amp; Performance Visibility - </w:t>
      </w:r>
      <w:r>
        <w:t>Review operational activity, job status, revenue information, technician workload and other available business reports.</w:t>
      </w:r>
    </w:p>
    <w:p w14:paraId="05483819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Users &amp; Security - </w:t>
      </w:r>
      <w:r>
        <w:t>Manage system users and controlled access according to user responsibilities.</w:t>
      </w:r>
    </w:p>
    <w:p w14:paraId="3E9CC550" w14:textId="77777777" w:rsidR="00BA65C9" w:rsidRDefault="00000000">
      <w:pPr>
        <w:pStyle w:val="Heading1"/>
        <w:spacing w:before="80"/>
      </w:pPr>
      <w:r>
        <w:t>2. Role-Based Portals</w:t>
      </w:r>
    </w:p>
    <w:p w14:paraId="1F4A6AAD" w14:textId="77777777" w:rsidR="00BA65C9" w:rsidRDefault="00000000">
      <w:pPr>
        <w:spacing w:after="60" w:line="245" w:lineRule="auto"/>
      </w:pPr>
      <w:r>
        <w:t>The platform provides dedicated workspaces for key workshop roles so each user can focus on the information and actions required for their daily work.</w:t>
      </w:r>
    </w:p>
    <w:p w14:paraId="04EB35CF" w14:textId="77777777" w:rsidR="00BA65C9" w:rsidRDefault="00000000">
      <w:pPr>
        <w:pStyle w:val="Heading2"/>
        <w:spacing w:before="80" w:after="40"/>
      </w:pPr>
      <w:r>
        <w:t>Admin - Complete Workshop Oversight</w:t>
      </w:r>
    </w:p>
    <w:p w14:paraId="4E7BFA33" w14:textId="77777777" w:rsidR="00BA65C9" w:rsidRDefault="00000000">
      <w:pPr>
        <w:spacing w:after="60" w:line="245" w:lineRule="auto"/>
      </w:pPr>
      <w:r>
        <w:t>Designed for broad operational, financial and administrative visibility across the workshop.</w:t>
      </w:r>
    </w:p>
    <w:p w14:paraId="053A529E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Dashboard &amp; KPIs - </w:t>
      </w:r>
      <w:r>
        <w:t>Monitor total jobs, jobs under repair, pending payments, low-stock alerts and sales visibility from the main dashboard.</w:t>
      </w:r>
    </w:p>
    <w:p w14:paraId="298033F1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Job &amp; Customer Operations - </w:t>
      </w:r>
      <w:r>
        <w:t>Manage job cards, customers and testing records from the central administrative workspace.</w:t>
      </w:r>
    </w:p>
    <w:p w14:paraId="36557566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Inventory Control - </w:t>
      </w:r>
      <w:r>
        <w:t>Access inventory information and monitor stock conditions that may require attention.</w:t>
      </w:r>
    </w:p>
    <w:p w14:paraId="0785A386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Sales &amp; Finance - </w:t>
      </w:r>
      <w:r>
        <w:t>Manage quotations, invoices, payments, sales returns, payment vouchers and receipt vouchers.</w:t>
      </w:r>
    </w:p>
    <w:p w14:paraId="2CDEFA83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Technician Oversight - </w:t>
      </w:r>
      <w:r>
        <w:t>Review technician workload and maintain technician-related records.</w:t>
      </w:r>
    </w:p>
    <w:p w14:paraId="013D3B3A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Reporting &amp; Administration - </w:t>
      </w:r>
      <w:r>
        <w:t>Access reports, users, security controls and system settings.</w:t>
      </w:r>
    </w:p>
    <w:p w14:paraId="2515C610" w14:textId="77777777" w:rsidR="00BA65C9" w:rsidRDefault="00000000">
      <w:pPr>
        <w:pStyle w:val="Heading2"/>
        <w:spacing w:before="80" w:after="40"/>
      </w:pPr>
      <w:r>
        <w:t>Technician - Assigned Job &amp; Testing Workspace</w:t>
      </w:r>
    </w:p>
    <w:p w14:paraId="4F5C0ACF" w14:textId="77777777" w:rsidR="00BA65C9" w:rsidRDefault="00000000">
      <w:pPr>
        <w:spacing w:after="60" w:line="245" w:lineRule="auto"/>
      </w:pPr>
      <w:r>
        <w:t>A focused dashboard for technicians to manage assigned workshop jobs and related testing activity.</w:t>
      </w:r>
    </w:p>
    <w:p w14:paraId="191798FB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Assigned Jobs - </w:t>
      </w:r>
      <w:r>
        <w:t>View current assigned jobs together with job status and due-date information where recorded.</w:t>
      </w:r>
    </w:p>
    <w:p w14:paraId="39549506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Job Progress Visibility - </w:t>
      </w:r>
      <w:r>
        <w:t>See jobs that are received, under repair, completed or otherwise pending action.</w:t>
      </w:r>
    </w:p>
    <w:p w14:paraId="7CE5D7B9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Testing Records - </w:t>
      </w:r>
      <w:r>
        <w:t>Add or review testing records as part of the technician workflow.</w:t>
      </w:r>
    </w:p>
    <w:p w14:paraId="1891DE87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Work Summary - </w:t>
      </w:r>
      <w:r>
        <w:t>Monitor assigned, completed and pending jobs from the technician dashboard.</w:t>
      </w:r>
    </w:p>
    <w:p w14:paraId="2F12A082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Quick Actions - </w:t>
      </w:r>
      <w:r>
        <w:t>Access job lists, testing records and reports from the technician workspace.</w:t>
      </w:r>
    </w:p>
    <w:p w14:paraId="78A46F4B" w14:textId="77777777" w:rsidR="00BA65C9" w:rsidRDefault="00000000">
      <w:pPr>
        <w:pStyle w:val="Heading2"/>
        <w:spacing w:before="80" w:after="40"/>
      </w:pPr>
      <w:r>
        <w:lastRenderedPageBreak/>
        <w:t>Storekeeper - Parts &amp; Inventory Control</w:t>
      </w:r>
    </w:p>
    <w:p w14:paraId="574E88CE" w14:textId="77777777" w:rsidR="00BA65C9" w:rsidRDefault="00000000">
      <w:pPr>
        <w:spacing w:after="60" w:line="245" w:lineRule="auto"/>
      </w:pPr>
      <w:r>
        <w:t>A dedicated inventory workspace for store personnel responsible for workshop parts and stock handling.</w:t>
      </w:r>
    </w:p>
    <w:p w14:paraId="7AE32AB6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Inventory Dashboard - </w:t>
      </w:r>
      <w:r>
        <w:t>View total inventory items, low-stock alerts and recent stock receipts.</w:t>
      </w:r>
    </w:p>
    <w:p w14:paraId="77EA8D30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Stock Management - </w:t>
      </w:r>
      <w:r>
        <w:t>Add inventory items and maintain available workshop stock information.</w:t>
      </w:r>
    </w:p>
    <w:p w14:paraId="7C375B0D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Low-Stock Monitoring - </w:t>
      </w:r>
      <w:r>
        <w:t>Identify items requiring replenishment before they affect workshop activity.</w:t>
      </w:r>
    </w:p>
    <w:p w14:paraId="72AD0239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Recent Receipts - </w:t>
      </w:r>
      <w:r>
        <w:t>Review recently received inventory items and available receipt information.</w:t>
      </w:r>
    </w:p>
    <w:p w14:paraId="723B3253" w14:textId="77777777" w:rsidR="00BA65C9" w:rsidRDefault="00000000">
      <w:pPr>
        <w:pStyle w:val="ListBullet2"/>
        <w:keepLines/>
        <w:spacing w:after="30" w:line="240" w:lineRule="auto"/>
      </w:pPr>
      <w:r>
        <w:rPr>
          <w:b/>
        </w:rPr>
        <w:t xml:space="preserve">Job Card Visibility - </w:t>
      </w:r>
      <w:r>
        <w:t>Access job cards where stock and parts activity needs to be coordinated with repair work.</w:t>
      </w:r>
    </w:p>
    <w:p w14:paraId="64069076" w14:textId="77777777" w:rsidR="00BA65C9" w:rsidRDefault="00000000">
      <w:pPr>
        <w:pStyle w:val="Heading1"/>
        <w:spacing w:before="80"/>
      </w:pPr>
      <w:r>
        <w:t>3. How It Helps Your Workshop Business</w:t>
      </w:r>
    </w:p>
    <w:p w14:paraId="6AE0F7E0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Centralize Workshop Operations - </w:t>
      </w:r>
      <w:r>
        <w:t>Bring jobs, customers, testing, inventory, billing, payments and staff activity into one organized platform.</w:t>
      </w:r>
    </w:p>
    <w:p w14:paraId="539233A0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Improve Job Tracking - </w:t>
      </w:r>
      <w:r>
        <w:t>Clear job-card statuses help teams understand what has been received, is under repair, is being tested, has been completed or delivered.</w:t>
      </w:r>
    </w:p>
    <w:p w14:paraId="2AD366A8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Strengthen Inventory Control - </w:t>
      </w:r>
      <w:r>
        <w:t>Low-stock alerts and receipt visibility help store teams maintain better awareness of workshop parts availability.</w:t>
      </w:r>
    </w:p>
    <w:p w14:paraId="0B15F33B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Improve Technician Coordination - </w:t>
      </w:r>
      <w:r>
        <w:t>Assigned-job dashboards help technicians stay focused on their current workload while management retains broader visibility.</w:t>
      </w:r>
    </w:p>
    <w:p w14:paraId="6420DAC0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Organize Billing &amp; Payments - </w:t>
      </w:r>
      <w:r>
        <w:t>Quotations, invoices, payments and vouchers are managed through connected financial workflows instead of scattered records.</w:t>
      </w:r>
    </w:p>
    <w:p w14:paraId="5B74DA0E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Improve Management Visibility - </w:t>
      </w:r>
      <w:r>
        <w:t>Dashboards and reports provide a clearer view of jobs, sales, pending payments, inventory conditions and technician workload.</w:t>
      </w:r>
    </w:p>
    <w:p w14:paraId="2CDE30EA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Controlled Access to Information - </w:t>
      </w:r>
      <w:r>
        <w:t>Role-based workspaces help users access the modules relevant to their responsibilities and reduce unnecessary visibility.</w:t>
      </w:r>
    </w:p>
    <w:p w14:paraId="63075513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Support Business Growth - </w:t>
      </w:r>
      <w:r>
        <w:t>The system can expand with additional users, branches, workflows, reports, integrations and operational requirements as the workshop grows.</w:t>
      </w:r>
    </w:p>
    <w:p w14:paraId="2B57B277" w14:textId="77777777" w:rsidR="00BA65C9" w:rsidRDefault="00000000">
      <w:pPr>
        <w:pStyle w:val="Heading1"/>
        <w:spacing w:before="80"/>
      </w:pPr>
      <w:r>
        <w:t>4. Technology Stack</w:t>
      </w:r>
    </w:p>
    <w:p w14:paraId="5E663CAC" w14:textId="77777777" w:rsidR="00BA65C9" w:rsidRDefault="00000000">
      <w:pPr>
        <w:spacing w:after="60" w:line="245" w:lineRule="auto"/>
      </w:pPr>
      <w:r>
        <w:t>The software can be delivered using a modern web technology stack, with the final architecture confirmed according to the selected project scope and deployment requirements.</w:t>
      </w:r>
    </w:p>
    <w:p w14:paraId="13326A3A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React.js - </w:t>
      </w:r>
      <w:r>
        <w:t>Modern responsive frontend interface.</w:t>
      </w:r>
    </w:p>
    <w:p w14:paraId="10220173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Vite - </w:t>
      </w:r>
      <w:r>
        <w:t>Fast application development and build tooling.</w:t>
      </w:r>
    </w:p>
    <w:p w14:paraId="039E4C1B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Node.js + Express - </w:t>
      </w:r>
      <w:r>
        <w:t>Backend and API services.</w:t>
      </w:r>
    </w:p>
    <w:p w14:paraId="6ADA6B8B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MySQL - </w:t>
      </w:r>
      <w:r>
        <w:t>Structured database management.</w:t>
      </w:r>
    </w:p>
    <w:p w14:paraId="585C9520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Prisma ORM - </w:t>
      </w:r>
      <w:r>
        <w:t>Database interaction and application data layer.</w:t>
      </w:r>
    </w:p>
    <w:p w14:paraId="72D1E089" w14:textId="77777777" w:rsidR="00BA65C9" w:rsidRDefault="00000000">
      <w:pPr>
        <w:spacing w:after="60" w:line="245" w:lineRule="auto"/>
      </w:pPr>
      <w:r>
        <w:t>Alternative technology stacks can also be discussed based on project requirements.</w:t>
      </w:r>
    </w:p>
    <w:p w14:paraId="789FE7E5" w14:textId="77777777" w:rsidR="00BA65C9" w:rsidRDefault="00000000">
      <w:pPr>
        <w:pStyle w:val="Heading1"/>
        <w:spacing w:before="80"/>
      </w:pPr>
      <w:r>
        <w:t>5. Fully Customizable to Your Requirements</w:t>
      </w:r>
    </w:p>
    <w:p w14:paraId="29902D69" w14:textId="77777777" w:rsidR="00BA65C9" w:rsidRDefault="00000000">
      <w:pPr>
        <w:spacing w:after="60" w:line="245" w:lineRule="auto"/>
      </w:pPr>
      <w:r>
        <w:t>The software can be adapted around the way your workshop operates, allowing the platform to match your branding, service process, staff structure and business workflow.</w:t>
      </w:r>
    </w:p>
    <w:p w14:paraId="1B2ADA4E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Branding - </w:t>
      </w:r>
      <w:r>
        <w:t>Logo, software name, colors and interface styling can be customized.</w:t>
      </w:r>
    </w:p>
    <w:p w14:paraId="5605AEE9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Modules &amp; Features - </w:t>
      </w:r>
      <w:r>
        <w:t>Existing modules can be adjusted and additional modules can be developed based on project requirements.</w:t>
      </w:r>
    </w:p>
    <w:p w14:paraId="331412E9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Roles &amp; Permissions - </w:t>
      </w:r>
      <w:r>
        <w:t>Admin, Technician, Storekeeper and additional user roles can be configured with controlled module and data access.</w:t>
      </w:r>
    </w:p>
    <w:p w14:paraId="24264E8F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Job Card Workflow - </w:t>
      </w:r>
      <w:r>
        <w:t>Job fields, repair stages, testing steps, technician assignment and completion processes can be tailored to the workshop workflow.</w:t>
      </w:r>
    </w:p>
    <w:p w14:paraId="6CA09C96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Inventory &amp; Parts - </w:t>
      </w:r>
      <w:r>
        <w:t>Stock fields, low-stock rules, receipts, locations and parts-related processes can be modified as required.</w:t>
      </w:r>
    </w:p>
    <w:p w14:paraId="68A4221F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Billing &amp; Finance - </w:t>
      </w:r>
      <w:r>
        <w:t>Quotation, invoice, payment, voucher and sales-return workflows can be adjusted around the business process.</w:t>
      </w:r>
    </w:p>
    <w:p w14:paraId="7BBDF45F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Forms, Fields &amp; Reports - </w:t>
      </w:r>
      <w:r>
        <w:t>Forms, fields, dashboard KPIs, reports and exports can be modified or extended according to requirements.</w:t>
      </w:r>
    </w:p>
    <w:p w14:paraId="4154DD0B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Integrations - </w:t>
      </w:r>
      <w:r>
        <w:t>Suitable payment gateways, accounting, messaging and other third-party services can be integrated where required and supported by the selected providers.</w:t>
      </w:r>
    </w:p>
    <w:p w14:paraId="6FB0C4A3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lastRenderedPageBreak/>
        <w:t xml:space="preserve">Mobile Options - </w:t>
      </w:r>
      <w:r>
        <w:t>Responsive mobile-friendly access and dedicated Android or iOS app versions can be provided based on the selected package and project scope.</w:t>
      </w:r>
    </w:p>
    <w:p w14:paraId="6B7492A7" w14:textId="77777777" w:rsidR="00BA65C9" w:rsidRDefault="00000000">
      <w:pPr>
        <w:spacing w:after="60" w:line="245" w:lineRule="auto"/>
      </w:pPr>
      <w:r>
        <w:t>Source code is available where included in the selected package or license, supporting future maintenance and further development.</w:t>
      </w:r>
    </w:p>
    <w:p w14:paraId="722B112B" w14:textId="77777777" w:rsidR="00BA65C9" w:rsidRDefault="00000000">
      <w:pPr>
        <w:pStyle w:val="Heading1"/>
        <w:spacing w:before="80"/>
      </w:pPr>
      <w:r>
        <w:t>6. Why Choose Kiaan Technology</w:t>
      </w:r>
    </w:p>
    <w:p w14:paraId="793E8C3D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Built Around Your Requirements - </w:t>
      </w:r>
      <w:r>
        <w:t>The platform can be adapted around your actual workshop process instead of forcing every business into a fixed workflow.</w:t>
      </w:r>
    </w:p>
    <w:p w14:paraId="6F96F678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Role-Based Product Structure - </w:t>
      </w:r>
      <w:r>
        <w:t>Dedicated Admin, Technician and Storekeeper workspaces keep responsibilities organized and access controlled.</w:t>
      </w:r>
    </w:p>
    <w:p w14:paraId="0D7A529B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Business-Focused Development - </w:t>
      </w:r>
      <w:r>
        <w:t>The software is designed to make workshop operations easier to manage while giving decision-makers clearer operational and financial visibility.</w:t>
      </w:r>
    </w:p>
    <w:p w14:paraId="28BFC546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Scalable Customization - </w:t>
      </w:r>
      <w:r>
        <w:t>Start from the existing system and expand modules, workflows, reports, roles and integrations as requirements evolve.</w:t>
      </w:r>
    </w:p>
    <w:p w14:paraId="5FFFD469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Security-Focused Development - </w:t>
      </w:r>
      <w:r>
        <w:t>Kiaan Technology develops software with authenticated login, role-based access, controlled data visibility and secure password handling. Additional hosting, backup, audit, encryption and deployment controls can be configured according to the agreed project architecture.</w:t>
      </w:r>
    </w:p>
    <w:p w14:paraId="7484B302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Transparent Communication - </w:t>
      </w:r>
      <w:r>
        <w:t>Project scope, requested changes, dependencies and delivery expectations are communicated clearly throughout development and customization, with regular progress updates.</w:t>
      </w:r>
    </w:p>
    <w:p w14:paraId="21D43F07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Source Code Options - </w:t>
      </w:r>
      <w:r>
        <w:t>Applicable packages can include source code for future maintenance, expansion and ownership flexibility.</w:t>
      </w:r>
    </w:p>
    <w:p w14:paraId="6682A736" w14:textId="77777777" w:rsidR="00BA65C9" w:rsidRDefault="00000000">
      <w:pPr>
        <w:pStyle w:val="ListBullet"/>
        <w:keepLines/>
        <w:spacing w:after="30" w:line="240" w:lineRule="auto"/>
      </w:pPr>
      <w:r>
        <w:rPr>
          <w:b/>
        </w:rPr>
        <w:t xml:space="preserve">Technical Support - </w:t>
      </w:r>
      <w:r>
        <w:t>Setup, deployment, troubleshooting, maintenance, updates and future enhancements can be provided according to the selected package.</w:t>
      </w:r>
    </w:p>
    <w:p w14:paraId="3D55C13F" w14:textId="77777777" w:rsidR="00BA65C9" w:rsidRDefault="00000000">
      <w:pPr>
        <w:pStyle w:val="Heading1"/>
        <w:spacing w:before="80"/>
      </w:pPr>
      <w:r>
        <w:t>7. FAQ</w:t>
      </w:r>
    </w:p>
    <w:p w14:paraId="1DE366AE" w14:textId="77777777" w:rsidR="00BA65C9" w:rsidRDefault="00000000">
      <w:pPr>
        <w:keepNext/>
        <w:spacing w:before="30" w:after="10"/>
      </w:pPr>
      <w:r>
        <w:rPr>
          <w:b/>
        </w:rPr>
        <w:t>Can the software manage job cards, customers and workshop billing in one system?</w:t>
      </w:r>
    </w:p>
    <w:p w14:paraId="37E6DE0E" w14:textId="77777777" w:rsidR="00BA65C9" w:rsidRDefault="00000000">
      <w:pPr>
        <w:spacing w:after="30" w:line="240" w:lineRule="auto"/>
      </w:pPr>
      <w:r>
        <w:t>Yes. The platform brings job cards, customer records, testing, quotations, invoices, payments and related workshop activity into one connected system.</w:t>
      </w:r>
    </w:p>
    <w:p w14:paraId="2EE18572" w14:textId="77777777" w:rsidR="00BA65C9" w:rsidRDefault="00000000">
      <w:pPr>
        <w:keepNext/>
        <w:spacing w:before="30" w:after="10"/>
      </w:pPr>
      <w:r>
        <w:rPr>
          <w:b/>
        </w:rPr>
        <w:t>Can technicians and storekeepers have separate access?</w:t>
      </w:r>
    </w:p>
    <w:p w14:paraId="1CC92F66" w14:textId="77777777" w:rsidR="00BA65C9" w:rsidRDefault="00000000">
      <w:pPr>
        <w:spacing w:after="30" w:line="240" w:lineRule="auto"/>
      </w:pPr>
      <w:r>
        <w:t>Yes. Dedicated Technician and Storekeeper workspaces are available, and role permissions can be adapted according to the required organizational structure.</w:t>
      </w:r>
    </w:p>
    <w:p w14:paraId="6D2C0C62" w14:textId="77777777" w:rsidR="00BA65C9" w:rsidRDefault="00000000">
      <w:pPr>
        <w:keepNext/>
        <w:spacing w:before="30" w:after="10"/>
      </w:pPr>
      <w:r>
        <w:rPr>
          <w:b/>
        </w:rPr>
        <w:t>Can the software be customized for our workshop?</w:t>
      </w:r>
    </w:p>
    <w:p w14:paraId="4DE3EB82" w14:textId="77777777" w:rsidR="00BA65C9" w:rsidRDefault="00000000">
      <w:pPr>
        <w:spacing w:after="30" w:line="240" w:lineRule="auto"/>
      </w:pPr>
      <w:r>
        <w:t>Yes. Branding, modules, roles, permissions, job workflows, inventory processes, forms, reports and billing workflows can be customized according to project requirements.</w:t>
      </w:r>
    </w:p>
    <w:p w14:paraId="3BCEC73F" w14:textId="77777777" w:rsidR="00BA65C9" w:rsidRDefault="00000000">
      <w:pPr>
        <w:keepNext/>
        <w:spacing w:before="30" w:after="10"/>
      </w:pPr>
      <w:r>
        <w:rPr>
          <w:b/>
        </w:rPr>
        <w:t>Is the software available for mobile and tablet use?</w:t>
      </w:r>
    </w:p>
    <w:p w14:paraId="06BEA0BE" w14:textId="77777777" w:rsidR="00BA65C9" w:rsidRDefault="00000000">
      <w:pPr>
        <w:spacing w:after="30" w:line="240" w:lineRule="auto"/>
      </w:pPr>
      <w:r>
        <w:t>Yes. The software can be delivered for desktop, laptop, tablet and mobile-friendly screens. Android and iOS app versions can also be provided based on the selected package and project scope.</w:t>
      </w:r>
    </w:p>
    <w:p w14:paraId="5A295F3B" w14:textId="77777777" w:rsidR="00BA65C9" w:rsidRDefault="00000000">
      <w:pPr>
        <w:keepNext/>
        <w:spacing w:before="30" w:after="10"/>
      </w:pPr>
      <w:r>
        <w:rPr>
          <w:b/>
        </w:rPr>
        <w:t>Is the data secure?</w:t>
      </w:r>
    </w:p>
    <w:p w14:paraId="00373BD8" w14:textId="77777777" w:rsidR="00BA65C9" w:rsidRDefault="00000000">
      <w:pPr>
        <w:spacing w:after="30" w:line="240" w:lineRule="auto"/>
      </w:pPr>
      <w:r>
        <w:t>The current system uses authenticated login and role-based access, with controlled data visibility and secure password handling. Additional hosting, backup, audit, encryption and deployment controls can be configured according to the agreed project architecture.</w:t>
      </w:r>
    </w:p>
    <w:p w14:paraId="61FF860A" w14:textId="77777777" w:rsidR="00BA65C9" w:rsidRDefault="00000000">
      <w:pPr>
        <w:keepNext/>
        <w:spacing w:before="30" w:after="10"/>
      </w:pPr>
      <w:r>
        <w:rPr>
          <w:b/>
        </w:rPr>
        <w:t>Can third-party systems be integrated?</w:t>
      </w:r>
    </w:p>
    <w:p w14:paraId="22C60CCC" w14:textId="77777777" w:rsidR="00BA65C9" w:rsidRDefault="00000000">
      <w:pPr>
        <w:spacing w:after="30" w:line="240" w:lineRule="auto"/>
      </w:pPr>
      <w:r>
        <w:t>Suitable payment gateways, messaging, accounting and other services can be integrated where required and supported by the selected providers.</w:t>
      </w:r>
    </w:p>
    <w:p w14:paraId="22E5A3D6" w14:textId="77777777" w:rsidR="00BA65C9" w:rsidRDefault="00000000">
      <w:pPr>
        <w:keepNext/>
        <w:spacing w:before="30" w:after="10"/>
      </w:pPr>
      <w:r>
        <w:rPr>
          <w:b/>
        </w:rPr>
        <w:t>Is source code included?</w:t>
      </w:r>
    </w:p>
    <w:p w14:paraId="5ECB0548" w14:textId="77777777" w:rsidR="00BA65C9" w:rsidRDefault="00000000">
      <w:pPr>
        <w:spacing w:after="30" w:line="240" w:lineRule="auto"/>
      </w:pPr>
      <w:r>
        <w:t>Source code is available where it is included in the selected package or license.</w:t>
      </w:r>
    </w:p>
    <w:p w14:paraId="2D96925E" w14:textId="77777777" w:rsidR="00BA65C9" w:rsidRDefault="00000000">
      <w:pPr>
        <w:keepNext/>
        <w:spacing w:before="30" w:after="10"/>
      </w:pPr>
      <w:r>
        <w:rPr>
          <w:b/>
        </w:rPr>
        <w:t>Will we receive regular project updates?</w:t>
      </w:r>
    </w:p>
    <w:p w14:paraId="0479F99E" w14:textId="77777777" w:rsidR="00BA65C9" w:rsidRDefault="00000000">
      <w:pPr>
        <w:spacing w:after="30" w:line="240" w:lineRule="auto"/>
      </w:pPr>
      <w:r>
        <w:t>Yes. Kiaan Technology maintains transparent communication and provides regular progress updates during development and customization work.</w:t>
      </w:r>
    </w:p>
    <w:p w14:paraId="5669D13A" w14:textId="77777777" w:rsidR="00BA65C9" w:rsidRDefault="00000000">
      <w:pPr>
        <w:keepNext/>
        <w:spacing w:before="30" w:after="10"/>
      </w:pPr>
      <w:r>
        <w:rPr>
          <w:b/>
        </w:rPr>
        <w:t>Does Kiaan Technology provide support after delivery?</w:t>
      </w:r>
    </w:p>
    <w:p w14:paraId="348C8C11" w14:textId="77777777" w:rsidR="00BA65C9" w:rsidRDefault="00000000">
      <w:pPr>
        <w:spacing w:after="30" w:line="240" w:lineRule="auto"/>
      </w:pPr>
      <w:r>
        <w:t>Support can be provided for setup, deployment, troubleshooting, maintenance, updates and future enhancements based on the selected package.</w:t>
      </w:r>
    </w:p>
    <w:p w14:paraId="0EE63488" w14:textId="77777777" w:rsidR="00BA65C9" w:rsidRDefault="00000000">
      <w:pPr>
        <w:keepNext/>
        <w:spacing w:before="100" w:after="40"/>
        <w:jc w:val="center"/>
      </w:pPr>
      <w:r>
        <w:rPr>
          <w:b/>
          <w:sz w:val="24"/>
        </w:rPr>
        <w:t>BOOK A DEMO  •  GET A QUOTE</w:t>
      </w:r>
    </w:p>
    <w:p w14:paraId="3079FC68" w14:textId="77777777" w:rsidR="00BA65C9" w:rsidRDefault="00000000">
      <w:pPr>
        <w:spacing w:after="0"/>
        <w:jc w:val="center"/>
      </w:pPr>
      <w:r>
        <w:rPr>
          <w:sz w:val="21"/>
        </w:rPr>
        <w:t>Contact Kiaan Technology to discuss your requirements and receive a project-specific proposal.</w:t>
      </w:r>
    </w:p>
    <w:sectPr w:rsidR="00BA65C9" w:rsidSect="00034616">
      <w:footerReference w:type="default" r:id="rId8"/>
      <w:pgSz w:w="12240" w:h="15840"/>
      <w:pgMar w:top="864" w:right="1123" w:bottom="792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A245E" w14:textId="77777777" w:rsidR="0009470B" w:rsidRDefault="0009470B">
      <w:pPr>
        <w:spacing w:after="0" w:line="240" w:lineRule="auto"/>
      </w:pPr>
      <w:r>
        <w:separator/>
      </w:r>
    </w:p>
  </w:endnote>
  <w:endnote w:type="continuationSeparator" w:id="0">
    <w:p w14:paraId="101AE458" w14:textId="77777777" w:rsidR="0009470B" w:rsidRDefault="00094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9CD7D" w14:textId="77777777" w:rsidR="00001409" w:rsidRDefault="00000000">
    <w:pPr>
      <w:jc w:val="center"/>
    </w:pPr>
    <w:r>
      <w:rPr>
        <w:color w:val="000000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FE1F" w14:textId="77777777" w:rsidR="0009470B" w:rsidRDefault="0009470B">
      <w:pPr>
        <w:spacing w:after="0" w:line="240" w:lineRule="auto"/>
      </w:pPr>
      <w:r>
        <w:separator/>
      </w:r>
    </w:p>
  </w:footnote>
  <w:footnote w:type="continuationSeparator" w:id="0">
    <w:p w14:paraId="787AC8A2" w14:textId="77777777" w:rsidR="0009470B" w:rsidRDefault="00094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530107">
    <w:abstractNumId w:val="8"/>
  </w:num>
  <w:num w:numId="2" w16cid:durableId="2147356767">
    <w:abstractNumId w:val="6"/>
  </w:num>
  <w:num w:numId="3" w16cid:durableId="351882685">
    <w:abstractNumId w:val="5"/>
  </w:num>
  <w:num w:numId="4" w16cid:durableId="1851872978">
    <w:abstractNumId w:val="4"/>
  </w:num>
  <w:num w:numId="5" w16cid:durableId="147476148">
    <w:abstractNumId w:val="7"/>
  </w:num>
  <w:num w:numId="6" w16cid:durableId="159276354">
    <w:abstractNumId w:val="3"/>
  </w:num>
  <w:num w:numId="7" w16cid:durableId="208221995">
    <w:abstractNumId w:val="2"/>
  </w:num>
  <w:num w:numId="8" w16cid:durableId="204562197">
    <w:abstractNumId w:val="1"/>
  </w:num>
  <w:num w:numId="9" w16cid:durableId="117383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09"/>
    <w:rsid w:val="00034616"/>
    <w:rsid w:val="0006063C"/>
    <w:rsid w:val="0009470B"/>
    <w:rsid w:val="0015074B"/>
    <w:rsid w:val="001E1B05"/>
    <w:rsid w:val="0029639D"/>
    <w:rsid w:val="00326F90"/>
    <w:rsid w:val="0084727F"/>
    <w:rsid w:val="00AA1D8D"/>
    <w:rsid w:val="00B47730"/>
    <w:rsid w:val="00BA65C9"/>
    <w:rsid w:val="00C636D9"/>
    <w:rsid w:val="00CB0664"/>
    <w:rsid w:val="00D94459"/>
    <w:rsid w:val="00DE59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E264B"/>
  <w14:defaultImageDpi w14:val="300"/>
  <w15:docId w15:val="{9300500A-0680-49FF-8BCD-912AD14B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47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1604</Words>
  <Characters>9148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2026-09-07T12:41:00Z</dcterms:modified>
  <cp:category/>
</cp:coreProperties>
</file>