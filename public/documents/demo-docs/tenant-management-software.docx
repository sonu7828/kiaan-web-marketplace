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F9C17" w14:textId="77777777" w:rsidR="00D2660A" w:rsidRPr="00D35905" w:rsidRDefault="00000000">
      <w:pPr>
        <w:spacing w:after="20"/>
        <w:jc w:val="center"/>
        <w:rPr>
          <w:sz w:val="36"/>
          <w:szCs w:val="36"/>
        </w:rPr>
      </w:pPr>
      <w:r w:rsidRPr="00D35905">
        <w:rPr>
          <w:b/>
          <w:sz w:val="36"/>
          <w:szCs w:val="36"/>
        </w:rPr>
        <w:t>KIAAN TECHNOLOGY</w:t>
      </w:r>
    </w:p>
    <w:p w14:paraId="3BA412A5" w14:textId="78BF3736" w:rsidR="00D2660A" w:rsidRPr="00D35905" w:rsidRDefault="00000000">
      <w:pPr>
        <w:spacing w:after="60"/>
        <w:jc w:val="center"/>
        <w:rPr>
          <w:sz w:val="32"/>
          <w:szCs w:val="32"/>
        </w:rPr>
      </w:pPr>
      <w:r w:rsidRPr="00D35905">
        <w:rPr>
          <w:b/>
          <w:sz w:val="32"/>
          <w:szCs w:val="32"/>
        </w:rPr>
        <w:t>PROPERTY MANAGEMENT</w:t>
      </w:r>
      <w:r w:rsidR="00D35905">
        <w:rPr>
          <w:b/>
          <w:sz w:val="32"/>
          <w:szCs w:val="32"/>
        </w:rPr>
        <w:t xml:space="preserve"> </w:t>
      </w:r>
      <w:r w:rsidRPr="00D35905">
        <w:rPr>
          <w:b/>
          <w:sz w:val="32"/>
          <w:szCs w:val="32"/>
        </w:rPr>
        <w:t>SOFTWARE</w:t>
      </w:r>
    </w:p>
    <w:p w14:paraId="206C1A30" w14:textId="77777777" w:rsidR="00D2660A" w:rsidRDefault="00000000">
      <w:pPr>
        <w:spacing w:after="60"/>
        <w:jc w:val="center"/>
      </w:pPr>
      <w:r>
        <w:rPr>
          <w:sz w:val="23"/>
        </w:rPr>
        <w:t>Centralized Portfolio, Finance, Operations &amp; Owner Management</w:t>
      </w:r>
    </w:p>
    <w:p w14:paraId="6E355989" w14:textId="77777777" w:rsidR="00D2660A" w:rsidRDefault="00000000">
      <w:pPr>
        <w:spacing w:after="160"/>
        <w:jc w:val="center"/>
      </w:pPr>
      <w:r>
        <w:t>Manage properties, owners, reservations, expenses, invoices, payments, accounting, maintenance operations and reporting from one role-based platform.</w:t>
      </w:r>
    </w:p>
    <w:p w14:paraId="0FB8BC28" w14:textId="77777777" w:rsidR="00D2660A" w:rsidRDefault="00000000">
      <w:pPr>
        <w:pStyle w:val="Heading1"/>
      </w:pPr>
      <w:r>
        <w:t>1. Overview</w:t>
      </w:r>
    </w:p>
    <w:p w14:paraId="3D1706D9" w14:textId="77777777" w:rsidR="00D2660A" w:rsidRDefault="00000000">
      <w:r>
        <w:t>Property Management Software is a centralized, role-based platform designed to help property management businesses control portfolio operations, finances, expenses, owner relationships and day-to-day service activity from one connected system.</w:t>
      </w:r>
    </w:p>
    <w:p w14:paraId="376E9524" w14:textId="77777777" w:rsidR="00D2660A" w:rsidRDefault="00000000">
      <w:r>
        <w:rPr>
          <w:b/>
        </w:rPr>
        <w:t>It combines property performance, reservations, transactions, accounting, billing, operational tasks, reporting and owner-facing financial visibility to make property management easier to monitor, organize and scale.</w:t>
      </w:r>
    </w:p>
    <w:p w14:paraId="50894112" w14:textId="77777777" w:rsidR="00D35905" w:rsidRDefault="00D35905">
      <w:pPr>
        <w:pStyle w:val="Heading1"/>
      </w:pPr>
    </w:p>
    <w:p w14:paraId="285C458B" w14:textId="5EC54231" w:rsidR="00D2660A" w:rsidRDefault="00000000">
      <w:pPr>
        <w:pStyle w:val="Heading1"/>
      </w:pPr>
      <w:r>
        <w:t>2. What the Software Helps You Manage</w:t>
      </w:r>
    </w:p>
    <w:p w14:paraId="76E4B990" w14:textId="77777777" w:rsidR="00D2660A" w:rsidRDefault="00000000">
      <w:pPr>
        <w:spacing w:after="80"/>
      </w:pPr>
      <w:r>
        <w:rPr>
          <w:b/>
        </w:rPr>
        <w:t xml:space="preserve">• Property Portfolio - </w:t>
      </w:r>
      <w:r>
        <w:t>Maintain property records and monitor active properties across the managed portfolio.</w:t>
      </w:r>
    </w:p>
    <w:p w14:paraId="3FAFC1DF" w14:textId="77777777" w:rsidR="00D2660A" w:rsidRDefault="00000000">
      <w:pPr>
        <w:spacing w:after="80"/>
      </w:pPr>
      <w:r>
        <w:rPr>
          <w:b/>
        </w:rPr>
        <w:t xml:space="preserve">• Property Owners - </w:t>
      </w:r>
      <w:r>
        <w:t>Manage owner information and property-owner relationships from a centralized area.</w:t>
      </w:r>
    </w:p>
    <w:p w14:paraId="54AD6BE4" w14:textId="77777777" w:rsidR="00D2660A" w:rsidRDefault="00000000">
      <w:pPr>
        <w:spacing w:after="80"/>
      </w:pPr>
      <w:r>
        <w:rPr>
          <w:b/>
        </w:rPr>
        <w:t xml:space="preserve">• Reservations - </w:t>
      </w:r>
      <w:r>
        <w:t>Track reservation activity as part of day-to-day property operations.</w:t>
      </w:r>
    </w:p>
    <w:p w14:paraId="1C10E88A" w14:textId="77777777" w:rsidR="00D2660A" w:rsidRDefault="00000000">
      <w:pPr>
        <w:spacing w:after="80"/>
      </w:pPr>
      <w:r>
        <w:rPr>
          <w:b/>
        </w:rPr>
        <w:t xml:space="preserve">• Transactions - </w:t>
      </w:r>
      <w:r>
        <w:t>Maintain property-related financial transactions in one system.</w:t>
      </w:r>
    </w:p>
    <w:p w14:paraId="4FB5C063" w14:textId="77777777" w:rsidR="00D2660A" w:rsidRDefault="00000000">
      <w:pPr>
        <w:spacing w:after="80"/>
      </w:pPr>
      <w:r>
        <w:rPr>
          <w:b/>
        </w:rPr>
        <w:t xml:space="preserve">• Billable Expenses - </w:t>
      </w:r>
      <w:r>
        <w:t>Record and manage expenses that can be assigned or billed as part of property operations.</w:t>
      </w:r>
    </w:p>
    <w:p w14:paraId="0AA27008" w14:textId="77777777" w:rsidR="00D2660A" w:rsidRDefault="00000000">
      <w:pPr>
        <w:spacing w:after="80"/>
      </w:pPr>
      <w:r>
        <w:rPr>
          <w:b/>
        </w:rPr>
        <w:t xml:space="preserve">• Invoices - </w:t>
      </w:r>
      <w:r>
        <w:t>Create and manage invoice workflows for property-related charges and owner billing.</w:t>
      </w:r>
    </w:p>
    <w:p w14:paraId="14B0A31F" w14:textId="77777777" w:rsidR="00D2660A" w:rsidRDefault="00000000">
      <w:pPr>
        <w:spacing w:after="80"/>
      </w:pPr>
      <w:r>
        <w:rPr>
          <w:b/>
        </w:rPr>
        <w:t xml:space="preserve">• Payments - </w:t>
      </w:r>
      <w:r>
        <w:t>Track payment activity and owner-related payment information.</w:t>
      </w:r>
    </w:p>
    <w:p w14:paraId="576EA949" w14:textId="77777777" w:rsidR="00D2660A" w:rsidRDefault="00000000">
      <w:pPr>
        <w:spacing w:after="80"/>
      </w:pPr>
      <w:r>
        <w:rPr>
          <w:b/>
        </w:rPr>
        <w:t xml:space="preserve">• Accounting - </w:t>
      </w:r>
      <w:r>
        <w:t>Support financial recordkeeping and reconciliation workflows within the property platform.</w:t>
      </w:r>
    </w:p>
    <w:p w14:paraId="4B614B3B" w14:textId="77777777" w:rsidR="00D2660A" w:rsidRDefault="00000000">
      <w:pPr>
        <w:spacing w:after="80"/>
      </w:pPr>
      <w:r>
        <w:rPr>
          <w:b/>
        </w:rPr>
        <w:t xml:space="preserve">• Reports - </w:t>
      </w:r>
      <w:r>
        <w:t>Generate and review reports for property, finance and operational performance.</w:t>
      </w:r>
    </w:p>
    <w:p w14:paraId="6E8FFDFB" w14:textId="77777777" w:rsidR="00D2660A" w:rsidRDefault="00000000">
      <w:pPr>
        <w:spacing w:after="80"/>
      </w:pPr>
      <w:r>
        <w:rPr>
          <w:b/>
        </w:rPr>
        <w:t xml:space="preserve">• Automation Rules - </w:t>
      </w:r>
      <w:r>
        <w:t>Configure operational automation rules to reduce repetitive manual work.</w:t>
      </w:r>
    </w:p>
    <w:p w14:paraId="250F8770" w14:textId="77777777" w:rsidR="00D2660A" w:rsidRDefault="00000000">
      <w:pPr>
        <w:spacing w:after="80"/>
      </w:pPr>
      <w:r>
        <w:rPr>
          <w:b/>
        </w:rPr>
        <w:t xml:space="preserve">• Integrations - </w:t>
      </w:r>
      <w:r>
        <w:t>Manage supported external integrations from the system configuration area.</w:t>
      </w:r>
    </w:p>
    <w:p w14:paraId="5FCB93E6" w14:textId="77777777" w:rsidR="00D2660A" w:rsidRDefault="00000000">
      <w:pPr>
        <w:spacing w:after="80"/>
      </w:pPr>
      <w:r>
        <w:rPr>
          <w:b/>
        </w:rPr>
        <w:t xml:space="preserve">• Users &amp; Permissions - </w:t>
      </w:r>
      <w:r>
        <w:t>Control user access and permissions according to staff responsibility.</w:t>
      </w:r>
    </w:p>
    <w:p w14:paraId="1FF5D1F2" w14:textId="77777777" w:rsidR="00D2660A" w:rsidRDefault="00000000">
      <w:pPr>
        <w:spacing w:after="80"/>
      </w:pPr>
      <w:r>
        <w:rPr>
          <w:b/>
        </w:rPr>
        <w:t xml:space="preserve">• Settings - </w:t>
      </w:r>
      <w:r>
        <w:t>Maintain system-level and operational settings in one place.</w:t>
      </w:r>
    </w:p>
    <w:p w14:paraId="34840044" w14:textId="77777777" w:rsidR="00D2660A" w:rsidRDefault="00000000">
      <w:pPr>
        <w:spacing w:after="80"/>
      </w:pPr>
      <w:r>
        <w:rPr>
          <w:b/>
        </w:rPr>
        <w:t xml:space="preserve">• Owner Portal - </w:t>
      </w:r>
      <w:r>
        <w:t>Provide property owners with a dedicated financial and property-performance workspace.</w:t>
      </w:r>
    </w:p>
    <w:p w14:paraId="286250DF" w14:textId="77777777" w:rsidR="00D35905" w:rsidRDefault="00D35905">
      <w:pPr>
        <w:pStyle w:val="Heading1"/>
      </w:pPr>
    </w:p>
    <w:p w14:paraId="470AF1E4" w14:textId="05A50FF8" w:rsidR="00D2660A" w:rsidRDefault="00000000">
      <w:pPr>
        <w:pStyle w:val="Heading1"/>
      </w:pPr>
      <w:r>
        <w:t>3. Role-Based Portals</w:t>
      </w:r>
    </w:p>
    <w:p w14:paraId="09EE92B8" w14:textId="77777777" w:rsidR="00D2660A" w:rsidRDefault="00000000">
      <w:r>
        <w:t>The software provides separate workspaces for Super Admin, Finance Manager, Operations Staff and Property Owner users. This helps each team member work with the tools relevant to their responsibilities while keeping sensitive information restricted where appropriate.</w:t>
      </w:r>
    </w:p>
    <w:p w14:paraId="207F5CFC" w14:textId="77777777" w:rsidR="00D2660A" w:rsidRDefault="00000000">
      <w:pPr>
        <w:pStyle w:val="Heading2"/>
      </w:pPr>
      <w:r>
        <w:t>Super Admin - Complete Portfolio &amp; System Control</w:t>
      </w:r>
    </w:p>
    <w:p w14:paraId="511EF59B" w14:textId="77777777" w:rsidR="00D2660A" w:rsidRDefault="00000000">
      <w:pPr>
        <w:spacing w:after="80"/>
      </w:pPr>
      <w:r>
        <w:rPr>
          <w:b/>
        </w:rPr>
        <w:t xml:space="preserve">• Admin Dashboard - </w:t>
      </w:r>
      <w:r>
        <w:t>Monitor total properties, total owners, monthly revenue and occupancy rate from the main portfolio overview.</w:t>
      </w:r>
    </w:p>
    <w:p w14:paraId="2BC10EC8" w14:textId="77777777" w:rsidR="00D2660A" w:rsidRDefault="00000000">
      <w:pPr>
        <w:spacing w:after="80"/>
      </w:pPr>
      <w:r>
        <w:rPr>
          <w:b/>
        </w:rPr>
        <w:t xml:space="preserve">• Revenue by Property - </w:t>
      </w:r>
      <w:r>
        <w:t>Compare revenue contribution across individual managed properties.</w:t>
      </w:r>
    </w:p>
    <w:p w14:paraId="2860CF79" w14:textId="77777777" w:rsidR="00D2660A" w:rsidRDefault="00000000">
      <w:pPr>
        <w:spacing w:after="80"/>
      </w:pPr>
      <w:r>
        <w:rPr>
          <w:b/>
        </w:rPr>
        <w:lastRenderedPageBreak/>
        <w:t xml:space="preserve">• Expense Analysis - </w:t>
      </w:r>
      <w:r>
        <w:t>Review expenses by category such as utilities, maintenance, cleaning, supplies and marketing.</w:t>
      </w:r>
    </w:p>
    <w:p w14:paraId="25040D01" w14:textId="77777777" w:rsidR="00D2660A" w:rsidRDefault="00000000">
      <w:pPr>
        <w:spacing w:after="80"/>
      </w:pPr>
      <w:r>
        <w:rPr>
          <w:b/>
        </w:rPr>
        <w:t xml:space="preserve">• Profit &amp; Occupancy Trends - </w:t>
      </w:r>
      <w:r>
        <w:t>Track monthly profit and occupancy trends to support management decisions.</w:t>
      </w:r>
    </w:p>
    <w:p w14:paraId="2773B41C" w14:textId="77777777" w:rsidR="00D2660A" w:rsidRDefault="00000000">
      <w:pPr>
        <w:spacing w:after="80"/>
      </w:pPr>
      <w:r>
        <w:rPr>
          <w:b/>
        </w:rPr>
        <w:t xml:space="preserve">• Vendor Spending - </w:t>
      </w:r>
      <w:r>
        <w:t>Review top expense vendors and major outgoing costs.</w:t>
      </w:r>
    </w:p>
    <w:p w14:paraId="1CD15A5C" w14:textId="77777777" w:rsidR="00D2660A" w:rsidRDefault="00000000">
      <w:pPr>
        <w:spacing w:after="80"/>
      </w:pPr>
      <w:r>
        <w:rPr>
          <w:b/>
        </w:rPr>
        <w:t xml:space="preserve">• Recent Transactions - </w:t>
      </w:r>
      <w:r>
        <w:t>Monitor recent property-related income and expense activity.</w:t>
      </w:r>
    </w:p>
    <w:p w14:paraId="26843A24" w14:textId="77777777" w:rsidR="00D2660A" w:rsidRDefault="00000000">
      <w:pPr>
        <w:spacing w:after="80"/>
      </w:pPr>
      <w:r>
        <w:rPr>
          <w:b/>
        </w:rPr>
        <w:t xml:space="preserve">• Pending Expenses - </w:t>
      </w:r>
      <w:r>
        <w:t>Identify expenses that still require assignment or follow-up.</w:t>
      </w:r>
    </w:p>
    <w:p w14:paraId="39B72BD4" w14:textId="77777777" w:rsidR="00D2660A" w:rsidRDefault="00000000">
      <w:pPr>
        <w:spacing w:after="80"/>
      </w:pPr>
      <w:r>
        <w:rPr>
          <w:b/>
        </w:rPr>
        <w:t xml:space="preserve">• Owner Payments - </w:t>
      </w:r>
      <w:r>
        <w:t>Review recent owner payment activity and matching status.</w:t>
      </w:r>
    </w:p>
    <w:p w14:paraId="4319390F" w14:textId="77777777" w:rsidR="00D2660A" w:rsidRDefault="00000000">
      <w:pPr>
        <w:spacing w:after="80"/>
      </w:pPr>
      <w:r>
        <w:rPr>
          <w:b/>
        </w:rPr>
        <w:t xml:space="preserve">• Full Module Access - </w:t>
      </w:r>
      <w:r>
        <w:t>Access properties, owners, reservations, transactions, billable expenses, invoices, payments, accounting, reports, automation rules, integrations, users and settings.</w:t>
      </w:r>
    </w:p>
    <w:p w14:paraId="39AED482" w14:textId="77777777" w:rsidR="00D2660A" w:rsidRDefault="00000000">
      <w:pPr>
        <w:spacing w:after="80"/>
      </w:pPr>
      <w:r>
        <w:rPr>
          <w:b/>
        </w:rPr>
        <w:t xml:space="preserve">• Report Generation - </w:t>
      </w:r>
      <w:r>
        <w:t>Generate management reports for the selected reporting period.</w:t>
      </w:r>
    </w:p>
    <w:p w14:paraId="031B53D3" w14:textId="77777777" w:rsidR="00D2660A" w:rsidRDefault="00000000">
      <w:pPr>
        <w:pStyle w:val="Heading2"/>
      </w:pPr>
      <w:r>
        <w:t>Finance Manager - Financial Health &amp; Reconciliation</w:t>
      </w:r>
    </w:p>
    <w:p w14:paraId="4A6B7BE6" w14:textId="77777777" w:rsidR="00D2660A" w:rsidRDefault="00000000">
      <w:pPr>
        <w:spacing w:after="80"/>
      </w:pPr>
      <w:r>
        <w:rPr>
          <w:b/>
        </w:rPr>
        <w:t xml:space="preserve">• Finance Dashboard - </w:t>
      </w:r>
      <w:r>
        <w:t>View total revenue, unreconciled activity, outstanding invoices and pending payouts.</w:t>
      </w:r>
    </w:p>
    <w:p w14:paraId="187D13E1" w14:textId="77777777" w:rsidR="00D2660A" w:rsidRDefault="00000000">
      <w:pPr>
        <w:spacing w:after="80"/>
      </w:pPr>
      <w:r>
        <w:rPr>
          <w:b/>
        </w:rPr>
        <w:t xml:space="preserve">• Transactions - </w:t>
      </w:r>
      <w:r>
        <w:t>Manage financial transaction records and reconciliation-related activity.</w:t>
      </w:r>
    </w:p>
    <w:p w14:paraId="117069BF" w14:textId="77777777" w:rsidR="00D2660A" w:rsidRDefault="00000000">
      <w:pPr>
        <w:spacing w:after="80"/>
      </w:pPr>
      <w:r>
        <w:rPr>
          <w:b/>
        </w:rPr>
        <w:t xml:space="preserve">• Invoices - </w:t>
      </w:r>
      <w:r>
        <w:t>Review and manage outstanding and completed invoice workflows.</w:t>
      </w:r>
    </w:p>
    <w:p w14:paraId="2095710C" w14:textId="77777777" w:rsidR="00D2660A" w:rsidRDefault="00000000">
      <w:pPr>
        <w:spacing w:after="80"/>
      </w:pPr>
      <w:r>
        <w:rPr>
          <w:b/>
        </w:rPr>
        <w:t xml:space="preserve">• Payments - </w:t>
      </w:r>
      <w:r>
        <w:t>Track payments across managed properties and owners.</w:t>
      </w:r>
    </w:p>
    <w:p w14:paraId="201E96BA" w14:textId="77777777" w:rsidR="00D2660A" w:rsidRDefault="00000000">
      <w:pPr>
        <w:spacing w:after="80"/>
      </w:pPr>
      <w:r>
        <w:rPr>
          <w:b/>
        </w:rPr>
        <w:t xml:space="preserve">• Accounting - </w:t>
      </w:r>
      <w:r>
        <w:t>Work with financial records and accounting-related processes.</w:t>
      </w:r>
    </w:p>
    <w:p w14:paraId="50892E58" w14:textId="77777777" w:rsidR="00D2660A" w:rsidRDefault="00000000">
      <w:pPr>
        <w:spacing w:after="80"/>
      </w:pPr>
      <w:r>
        <w:rPr>
          <w:b/>
        </w:rPr>
        <w:t xml:space="preserve">• Reports - </w:t>
      </w:r>
      <w:r>
        <w:t>Generate and review financial reporting for the selected period.</w:t>
      </w:r>
    </w:p>
    <w:p w14:paraId="39C3B877" w14:textId="77777777" w:rsidR="00D2660A" w:rsidRDefault="00000000">
      <w:pPr>
        <w:spacing w:after="80"/>
      </w:pPr>
      <w:r>
        <w:rPr>
          <w:b/>
        </w:rPr>
        <w:t xml:space="preserve">• Property Revenue Analysis - </w:t>
      </w:r>
      <w:r>
        <w:t>Compare monthly revenue performance across properties.</w:t>
      </w:r>
    </w:p>
    <w:p w14:paraId="2488868C" w14:textId="77777777" w:rsidR="00D2660A" w:rsidRDefault="00000000">
      <w:pPr>
        <w:spacing w:after="80"/>
      </w:pPr>
      <w:r>
        <w:rPr>
          <w:b/>
        </w:rPr>
        <w:t xml:space="preserve">• Expense Categories - </w:t>
      </w:r>
      <w:r>
        <w:t>Monitor major expense categories and spending distribution.</w:t>
      </w:r>
    </w:p>
    <w:p w14:paraId="249E701E" w14:textId="77777777" w:rsidR="00D2660A" w:rsidRDefault="00000000">
      <w:pPr>
        <w:spacing w:after="80"/>
      </w:pPr>
      <w:r>
        <w:rPr>
          <w:b/>
        </w:rPr>
        <w:t xml:space="preserve">• Profit &amp; Occupancy Trends - </w:t>
      </w:r>
      <w:r>
        <w:t>Review financial and occupancy trends that influence portfolio performance.</w:t>
      </w:r>
    </w:p>
    <w:p w14:paraId="6D3FFEC5" w14:textId="77777777" w:rsidR="00D2660A" w:rsidRDefault="00000000">
      <w:pPr>
        <w:spacing w:after="80"/>
      </w:pPr>
      <w:r>
        <w:rPr>
          <w:b/>
        </w:rPr>
        <w:t xml:space="preserve">• Owner Payout Visibility - </w:t>
      </w:r>
      <w:r>
        <w:t>Track pending payouts and owner payment status.</w:t>
      </w:r>
    </w:p>
    <w:p w14:paraId="4B1DBD88" w14:textId="77777777" w:rsidR="00D2660A" w:rsidRDefault="00000000">
      <w:pPr>
        <w:pStyle w:val="Heading2"/>
      </w:pPr>
      <w:r>
        <w:t>Operations Staff - Maintenance, Cleaning &amp; Guest Operations</w:t>
      </w:r>
    </w:p>
    <w:p w14:paraId="4EFCEEE2" w14:textId="77777777" w:rsidR="00D2660A" w:rsidRDefault="00000000">
      <w:pPr>
        <w:spacing w:after="80"/>
      </w:pPr>
      <w:r>
        <w:rPr>
          <w:b/>
        </w:rPr>
        <w:t xml:space="preserve">• Operations Dashboard - </w:t>
      </w:r>
      <w:r>
        <w:t>View active properties, properties in maintenance, cleaning tasks and upcoming guest check-ins.</w:t>
      </w:r>
    </w:p>
    <w:p w14:paraId="58654431" w14:textId="77777777" w:rsidR="00D2660A" w:rsidRDefault="00000000">
      <w:pPr>
        <w:spacing w:after="80"/>
      </w:pPr>
      <w:r>
        <w:rPr>
          <w:b/>
        </w:rPr>
        <w:t xml:space="preserve">• Properties - </w:t>
      </w:r>
      <w:r>
        <w:t>Access property information required for day-to-day operations.</w:t>
      </w:r>
    </w:p>
    <w:p w14:paraId="3FF601D0" w14:textId="77777777" w:rsidR="00D2660A" w:rsidRDefault="00000000">
      <w:pPr>
        <w:spacing w:after="80"/>
      </w:pPr>
      <w:r>
        <w:rPr>
          <w:b/>
        </w:rPr>
        <w:t xml:space="preserve">• Reservations - </w:t>
      </w:r>
      <w:r>
        <w:t>Review reservation information relevant to guest and property operations.</w:t>
      </w:r>
    </w:p>
    <w:p w14:paraId="5BB0659F" w14:textId="77777777" w:rsidR="00D2660A" w:rsidRDefault="00000000">
      <w:pPr>
        <w:spacing w:after="80"/>
      </w:pPr>
      <w:r>
        <w:rPr>
          <w:b/>
        </w:rPr>
        <w:t xml:space="preserve">• Billable Expenses - </w:t>
      </w:r>
      <w:r>
        <w:t>Capture operational expenses that may need to be assigned or billed.</w:t>
      </w:r>
    </w:p>
    <w:p w14:paraId="19377588" w14:textId="77777777" w:rsidR="00D2660A" w:rsidRDefault="00000000">
      <w:pPr>
        <w:spacing w:after="80"/>
      </w:pPr>
      <w:r>
        <w:rPr>
          <w:b/>
        </w:rPr>
        <w:t xml:space="preserve">• Automation Rules - </w:t>
      </w:r>
      <w:r>
        <w:t>Use configured rules to support repeatable operational workflows.</w:t>
      </w:r>
    </w:p>
    <w:p w14:paraId="7FA4A40A" w14:textId="77777777" w:rsidR="00D2660A" w:rsidRDefault="00000000">
      <w:pPr>
        <w:spacing w:after="80"/>
      </w:pPr>
      <w:r>
        <w:rPr>
          <w:b/>
        </w:rPr>
        <w:t xml:space="preserve">• Maintenance Visibility - </w:t>
      </w:r>
      <w:r>
        <w:t>Identify properties requiring maintenance attention and prioritize active work.</w:t>
      </w:r>
    </w:p>
    <w:p w14:paraId="6A361854" w14:textId="77777777" w:rsidR="00D2660A" w:rsidRDefault="00000000">
      <w:pPr>
        <w:spacing w:after="80"/>
      </w:pPr>
      <w:r>
        <w:rPr>
          <w:b/>
        </w:rPr>
        <w:t xml:space="preserve">• Cleaning Tasks - </w:t>
      </w:r>
      <w:r>
        <w:t>Monitor assigned cleaning work and property-readiness activity.</w:t>
      </w:r>
    </w:p>
    <w:p w14:paraId="385042BB" w14:textId="77777777" w:rsidR="00D2660A" w:rsidRDefault="00000000">
      <w:pPr>
        <w:spacing w:after="80"/>
      </w:pPr>
      <w:r>
        <w:rPr>
          <w:b/>
        </w:rPr>
        <w:t xml:space="preserve">• Guest Check-Ins - </w:t>
      </w:r>
      <w:r>
        <w:t>Track upcoming guest check-ins to support smooth property turnover and arrival preparation.</w:t>
      </w:r>
    </w:p>
    <w:p w14:paraId="7A1CCF34" w14:textId="77777777" w:rsidR="00D2660A" w:rsidRDefault="00000000">
      <w:pPr>
        <w:spacing w:after="80"/>
      </w:pPr>
      <w:r>
        <w:rPr>
          <w:b/>
        </w:rPr>
        <w:t xml:space="preserve">• Operational Reporting - </w:t>
      </w:r>
      <w:r>
        <w:t>Generate reports for the selected operating period.</w:t>
      </w:r>
    </w:p>
    <w:p w14:paraId="3E4604D6" w14:textId="77777777" w:rsidR="00D2660A" w:rsidRDefault="00000000">
      <w:pPr>
        <w:pStyle w:val="Heading2"/>
      </w:pPr>
      <w:r>
        <w:t>Property Owner - Dedicated Financial &amp; Portfolio View</w:t>
      </w:r>
    </w:p>
    <w:p w14:paraId="1F3464D4" w14:textId="77777777" w:rsidR="00D2660A" w:rsidRDefault="00000000">
      <w:pPr>
        <w:spacing w:after="80"/>
      </w:pPr>
      <w:r>
        <w:rPr>
          <w:b/>
        </w:rPr>
        <w:t xml:space="preserve">• Owner Portal - </w:t>
      </w:r>
      <w:r>
        <w:t>Provide owners with a focused view of their own managed properties and financial performance.</w:t>
      </w:r>
    </w:p>
    <w:p w14:paraId="380CDFC0" w14:textId="77777777" w:rsidR="00D2660A" w:rsidRDefault="00000000">
      <w:pPr>
        <w:spacing w:after="80"/>
      </w:pPr>
      <w:r>
        <w:rPr>
          <w:b/>
        </w:rPr>
        <w:t xml:space="preserve">• Property Revenue - </w:t>
      </w:r>
      <w:r>
        <w:t>Review revenue generated from the owner's properties.</w:t>
      </w:r>
    </w:p>
    <w:p w14:paraId="60F08E35" w14:textId="77777777" w:rsidR="00D2660A" w:rsidRDefault="00000000">
      <w:pPr>
        <w:spacing w:after="80"/>
      </w:pPr>
      <w:r>
        <w:rPr>
          <w:b/>
        </w:rPr>
        <w:t xml:space="preserve">• Expenses - </w:t>
      </w:r>
      <w:r>
        <w:t>See expenses associated with the owner's portfolio.</w:t>
      </w:r>
    </w:p>
    <w:p w14:paraId="078C6FB5" w14:textId="77777777" w:rsidR="00D2660A" w:rsidRDefault="00000000">
      <w:pPr>
        <w:spacing w:after="80"/>
      </w:pPr>
      <w:r>
        <w:rPr>
          <w:b/>
        </w:rPr>
        <w:t xml:space="preserve">• Net Profit - </w:t>
      </w:r>
      <w:r>
        <w:t>Track profit after fees and expenses for the selected period.</w:t>
      </w:r>
    </w:p>
    <w:p w14:paraId="31A62E2C" w14:textId="77777777" w:rsidR="00D2660A" w:rsidRDefault="00000000">
      <w:pPr>
        <w:spacing w:after="80"/>
      </w:pPr>
      <w:r>
        <w:rPr>
          <w:b/>
        </w:rPr>
        <w:t xml:space="preserve">• Open Invoices - </w:t>
      </w:r>
      <w:r>
        <w:t>Monitor invoices requiring attention.</w:t>
      </w:r>
    </w:p>
    <w:p w14:paraId="4F462965" w14:textId="77777777" w:rsidR="00D2660A" w:rsidRDefault="00000000">
      <w:pPr>
        <w:spacing w:after="80"/>
      </w:pPr>
      <w:r>
        <w:rPr>
          <w:b/>
        </w:rPr>
        <w:lastRenderedPageBreak/>
        <w:t xml:space="preserve">• Payments Made - </w:t>
      </w:r>
      <w:r>
        <w:t>Review payments made during the reporting period.</w:t>
      </w:r>
    </w:p>
    <w:p w14:paraId="51AEF89C" w14:textId="77777777" w:rsidR="00D2660A" w:rsidRDefault="00000000">
      <w:pPr>
        <w:spacing w:after="80"/>
      </w:pPr>
      <w:r>
        <w:rPr>
          <w:b/>
        </w:rPr>
        <w:t xml:space="preserve">• Monthly Profit Trend - </w:t>
      </w:r>
      <w:r>
        <w:t>See month-by-month profit performance through a visual trend.</w:t>
      </w:r>
    </w:p>
    <w:p w14:paraId="4084483F" w14:textId="77777777" w:rsidR="00D2660A" w:rsidRDefault="00000000">
      <w:pPr>
        <w:spacing w:after="80"/>
      </w:pPr>
      <w:r>
        <w:rPr>
          <w:b/>
        </w:rPr>
        <w:t xml:space="preserve">• Expense Breakdown - </w:t>
      </w:r>
      <w:r>
        <w:t>Understand how costs are distributed across major expense categories.</w:t>
      </w:r>
    </w:p>
    <w:p w14:paraId="2DD46EFB" w14:textId="77777777" w:rsidR="00D2660A" w:rsidRDefault="00000000">
      <w:pPr>
        <w:spacing w:after="80"/>
      </w:pPr>
      <w:r>
        <w:rPr>
          <w:b/>
        </w:rPr>
        <w:t xml:space="preserve">• Properties - </w:t>
      </w:r>
      <w:r>
        <w:t>Access property information connected to the owner account.</w:t>
      </w:r>
    </w:p>
    <w:p w14:paraId="49B261B5" w14:textId="77777777" w:rsidR="00D2660A" w:rsidRDefault="00000000">
      <w:pPr>
        <w:spacing w:after="80"/>
      </w:pPr>
      <w:r>
        <w:rPr>
          <w:b/>
        </w:rPr>
        <w:t xml:space="preserve">• Invoices, Payments &amp; Transactions - </w:t>
      </w:r>
      <w:r>
        <w:t>Review owner-specific financial records from one place.</w:t>
      </w:r>
    </w:p>
    <w:p w14:paraId="6208C61C" w14:textId="77777777" w:rsidR="00D35905" w:rsidRDefault="00D35905">
      <w:pPr>
        <w:pStyle w:val="Heading1"/>
      </w:pPr>
    </w:p>
    <w:p w14:paraId="5B5B4461" w14:textId="2992064F" w:rsidR="00D2660A" w:rsidRDefault="00000000">
      <w:pPr>
        <w:pStyle w:val="Heading1"/>
      </w:pPr>
      <w:r>
        <w:t>4. Business Intelligence &amp; Financial Visibility</w:t>
      </w:r>
    </w:p>
    <w:p w14:paraId="575B1F18" w14:textId="77777777" w:rsidR="00D2660A" w:rsidRDefault="00000000">
      <w:pPr>
        <w:spacing w:after="80"/>
      </w:pPr>
      <w:r>
        <w:rPr>
          <w:b/>
        </w:rPr>
        <w:t xml:space="preserve">• Portfolio-Level Performance - </w:t>
      </w:r>
      <w:r>
        <w:t>Compare property revenue, occupancy and profitability across the portfolio instead of reviewing properties separately.</w:t>
      </w:r>
    </w:p>
    <w:p w14:paraId="5DC4BE19" w14:textId="77777777" w:rsidR="00D2660A" w:rsidRDefault="00000000">
      <w:pPr>
        <w:spacing w:after="80"/>
      </w:pPr>
      <w:r>
        <w:rPr>
          <w:b/>
        </w:rPr>
        <w:t xml:space="preserve">• Expense Control - </w:t>
      </w:r>
      <w:r>
        <w:t>See where money is being spent and identify the largest vendors or expense categories.</w:t>
      </w:r>
    </w:p>
    <w:p w14:paraId="5FBDB1E0" w14:textId="77777777" w:rsidR="00D2660A" w:rsidRDefault="00000000">
      <w:pPr>
        <w:spacing w:after="80"/>
      </w:pPr>
      <w:r>
        <w:rPr>
          <w:b/>
        </w:rPr>
        <w:t xml:space="preserve">• Owner Payment Tracking - </w:t>
      </w:r>
      <w:r>
        <w:t>Keep owner payouts and payment matching visible for better financial control.</w:t>
      </w:r>
    </w:p>
    <w:p w14:paraId="0B5DD4B1" w14:textId="77777777" w:rsidR="00D2660A" w:rsidRDefault="00000000">
      <w:pPr>
        <w:spacing w:after="80"/>
      </w:pPr>
      <w:r>
        <w:rPr>
          <w:b/>
        </w:rPr>
        <w:t xml:space="preserve">• Reconciliation Support - </w:t>
      </w:r>
      <w:r>
        <w:t>Highlight unreconciled activity and outstanding items that need finance-team attention.</w:t>
      </w:r>
    </w:p>
    <w:p w14:paraId="29B53683" w14:textId="77777777" w:rsidR="00D2660A" w:rsidRDefault="00000000">
      <w:pPr>
        <w:spacing w:after="80"/>
      </w:pPr>
      <w:r>
        <w:rPr>
          <w:b/>
        </w:rPr>
        <w:t xml:space="preserve">• Property-Level Profitability - </w:t>
      </w:r>
      <w:r>
        <w:t>Combine revenue and expense information to understand which properties are contributing most effectively to the business.</w:t>
      </w:r>
    </w:p>
    <w:p w14:paraId="27F8F983" w14:textId="77777777" w:rsidR="00D2660A" w:rsidRDefault="00000000">
      <w:pPr>
        <w:spacing w:after="80"/>
      </w:pPr>
      <w:r>
        <w:rPr>
          <w:b/>
        </w:rPr>
        <w:t xml:space="preserve">• Period-Based Reporting - </w:t>
      </w:r>
      <w:r>
        <w:t>Review current-month or selected-period performance and generate reports for management review.</w:t>
      </w:r>
    </w:p>
    <w:p w14:paraId="1588D9BA" w14:textId="30E9794F" w:rsidR="00D2660A" w:rsidRDefault="00D35905">
      <w:pPr>
        <w:pStyle w:val="Heading1"/>
      </w:pPr>
      <w:r>
        <w:br/>
      </w:r>
      <w:r w:rsidR="00000000">
        <w:t>5. How It Can Help Your Property Management Business Grow</w:t>
      </w:r>
    </w:p>
    <w:p w14:paraId="3E1584D2" w14:textId="77777777" w:rsidR="00D2660A" w:rsidRDefault="00000000">
      <w:pPr>
        <w:spacing w:after="80"/>
      </w:pPr>
      <w:r>
        <w:rPr>
          <w:b/>
        </w:rPr>
        <w:t xml:space="preserve">• Manage More Properties More Easily - </w:t>
      </w:r>
      <w:r>
        <w:t>A centralized system reduces the need to manage properties, finances and operations across separate spreadsheets or disconnected tools.</w:t>
      </w:r>
    </w:p>
    <w:p w14:paraId="5A95345E" w14:textId="77777777" w:rsidR="00D2660A" w:rsidRDefault="00000000">
      <w:pPr>
        <w:spacing w:after="80"/>
      </w:pPr>
      <w:r>
        <w:rPr>
          <w:b/>
        </w:rPr>
        <w:t xml:space="preserve">• Improve Financial Control - </w:t>
      </w:r>
      <w:r>
        <w:t>Revenue, expenses, invoices, payments and accounting data are organized in one place, making financial follow-up easier for management and finance teams.</w:t>
      </w:r>
    </w:p>
    <w:p w14:paraId="2906F050" w14:textId="77777777" w:rsidR="00D2660A" w:rsidRDefault="00000000">
      <w:pPr>
        <w:spacing w:after="80"/>
      </w:pPr>
      <w:r>
        <w:rPr>
          <w:b/>
        </w:rPr>
        <w:t xml:space="preserve">• Give Owners Better Visibility - </w:t>
      </w:r>
      <w:r>
        <w:t>A dedicated Owner Portal helps property owners see revenue, expenses, profit, invoices and payments without relying on repeated manual updates from staff.</w:t>
      </w:r>
    </w:p>
    <w:p w14:paraId="0A3DF1B3" w14:textId="77777777" w:rsidR="00D2660A" w:rsidRDefault="00000000">
      <w:pPr>
        <w:spacing w:after="80"/>
      </w:pPr>
      <w:r>
        <w:rPr>
          <w:b/>
        </w:rPr>
        <w:t xml:space="preserve">• Reduce Administrative Work - </w:t>
      </w:r>
      <w:r>
        <w:t>Role-based workspaces and automation rules can reduce repetitive coordination and keep teams focused on the tasks that require attention.</w:t>
      </w:r>
    </w:p>
    <w:p w14:paraId="056E2231" w14:textId="77777777" w:rsidR="00D2660A" w:rsidRDefault="00000000">
      <w:pPr>
        <w:spacing w:after="80"/>
      </w:pPr>
      <w:r>
        <w:rPr>
          <w:b/>
        </w:rPr>
        <w:t xml:space="preserve">• Improve Operational Coordination - </w:t>
      </w:r>
      <w:r>
        <w:t>Maintenance, cleaning, reservations and guest check-ins are visible to operations staff, helping teams prepare properties more consistently.</w:t>
      </w:r>
    </w:p>
    <w:p w14:paraId="6D22742F" w14:textId="77777777" w:rsidR="00D2660A" w:rsidRDefault="00000000">
      <w:pPr>
        <w:spacing w:after="80"/>
      </w:pPr>
      <w:r>
        <w:rPr>
          <w:b/>
        </w:rPr>
        <w:t xml:space="preserve">• Make Better Decisions with Reports - </w:t>
      </w:r>
      <w:r>
        <w:t>Portfolio trends, property revenue, occupancy, expenses and profit views give management clearer information for planning and growth decisions.</w:t>
      </w:r>
    </w:p>
    <w:p w14:paraId="5DD02CBA" w14:textId="77777777" w:rsidR="00D2660A" w:rsidRDefault="00000000">
      <w:pPr>
        <w:spacing w:after="80"/>
      </w:pPr>
      <w:r>
        <w:rPr>
          <w:b/>
        </w:rPr>
        <w:t xml:space="preserve">• Keep Business Data Organized - </w:t>
      </w:r>
      <w:r>
        <w:t>Centralized records help reduce scattered property, owner and financial information while giving authorized users access to the data they need.</w:t>
      </w:r>
    </w:p>
    <w:p w14:paraId="1650CCF1" w14:textId="77777777" w:rsidR="00D2660A" w:rsidRDefault="00000000">
      <w:pPr>
        <w:spacing w:after="80"/>
      </w:pPr>
      <w:r>
        <w:rPr>
          <w:b/>
        </w:rPr>
        <w:t xml:space="preserve">• Strengthen Owner Relationships - </w:t>
      </w:r>
      <w:r>
        <w:t>Consistent financial visibility and organized reporting can make owner communication clearer and more professional.</w:t>
      </w:r>
    </w:p>
    <w:p w14:paraId="34D2E636" w14:textId="77777777" w:rsidR="00D2660A" w:rsidRDefault="00000000">
      <w:pPr>
        <w:spacing w:after="80"/>
      </w:pPr>
      <w:r>
        <w:rPr>
          <w:b/>
        </w:rPr>
        <w:t xml:space="preserve">• Support Portfolio Expansion - </w:t>
      </w:r>
      <w:r>
        <w:t>A structured property, finance and role-management system can scale as the business adds more owners, properties and team members.</w:t>
      </w:r>
    </w:p>
    <w:p w14:paraId="19D662FC" w14:textId="7EA81953" w:rsidR="00D2660A" w:rsidRDefault="00000000">
      <w:pPr>
        <w:pStyle w:val="Heading1"/>
      </w:pPr>
      <w:r>
        <w:t>6. Fully Customizable to Your Requirements</w:t>
      </w:r>
    </w:p>
    <w:p w14:paraId="50A02E52" w14:textId="77777777" w:rsidR="00D2660A" w:rsidRDefault="00000000">
      <w:r>
        <w:t>The software can be adapted around your portfolio structure, accounting workflow, owner reporting model, operational process and staff responsibilities. You are not limited to a fixed set of fields or workflows.</w:t>
      </w:r>
    </w:p>
    <w:p w14:paraId="2C1DD249" w14:textId="77777777" w:rsidR="00D2660A" w:rsidRDefault="00000000">
      <w:pPr>
        <w:spacing w:after="80"/>
      </w:pPr>
      <w:r>
        <w:rPr>
          <w:b/>
        </w:rPr>
        <w:t xml:space="preserve">• Branding - </w:t>
      </w:r>
      <w:r>
        <w:t>Logo, software name, colors and interface styling can be customized.</w:t>
      </w:r>
    </w:p>
    <w:p w14:paraId="0F1913D6" w14:textId="77777777" w:rsidR="00D2660A" w:rsidRDefault="00000000">
      <w:pPr>
        <w:spacing w:after="80"/>
      </w:pPr>
      <w:r>
        <w:rPr>
          <w:b/>
        </w:rPr>
        <w:lastRenderedPageBreak/>
        <w:t xml:space="preserve">• Property &amp; Owner Fields - </w:t>
      </w:r>
      <w:r>
        <w:t>Property details, owner information and portfolio fields can be modified or extended.</w:t>
      </w:r>
    </w:p>
    <w:p w14:paraId="501AC000" w14:textId="77777777" w:rsidR="00D2660A" w:rsidRDefault="00000000">
      <w:pPr>
        <w:spacing w:after="80"/>
      </w:pPr>
      <w:r>
        <w:rPr>
          <w:b/>
        </w:rPr>
        <w:t xml:space="preserve">• Roles &amp; Permissions - </w:t>
      </w:r>
      <w:r>
        <w:t>Super Admin, Finance Manager, Operations Staff and Property Owner permissions can be adjusted, and additional roles can be developed where required.</w:t>
      </w:r>
    </w:p>
    <w:p w14:paraId="2D448FE0" w14:textId="77777777" w:rsidR="00D2660A" w:rsidRDefault="00000000">
      <w:pPr>
        <w:spacing w:after="80"/>
      </w:pPr>
      <w:r>
        <w:rPr>
          <w:b/>
        </w:rPr>
        <w:t xml:space="preserve">• Finance Workflow - </w:t>
      </w:r>
      <w:r>
        <w:t>Invoices, payments, payouts, transaction categories and reconciliation processes can be tailored to your business model.</w:t>
      </w:r>
    </w:p>
    <w:p w14:paraId="3A504FFA" w14:textId="77777777" w:rsidR="00D2660A" w:rsidRDefault="00000000">
      <w:pPr>
        <w:spacing w:after="80"/>
      </w:pPr>
      <w:r>
        <w:rPr>
          <w:b/>
        </w:rPr>
        <w:t xml:space="preserve">• Expense Workflow - </w:t>
      </w:r>
      <w:r>
        <w:t>Expense categories, approval stages and billable-expense handling can be customized.</w:t>
      </w:r>
    </w:p>
    <w:p w14:paraId="36190E3A" w14:textId="77777777" w:rsidR="00D2660A" w:rsidRDefault="00000000">
      <w:pPr>
        <w:spacing w:after="80"/>
      </w:pPr>
      <w:r>
        <w:rPr>
          <w:b/>
        </w:rPr>
        <w:t xml:space="preserve">• Owner Reporting - </w:t>
      </w:r>
      <w:r>
        <w:t>Owner dashboards, reports, payment visibility and financial summaries can be adapted to your reporting requirements.</w:t>
      </w:r>
    </w:p>
    <w:p w14:paraId="7A4389D4" w14:textId="77777777" w:rsidR="00D2660A" w:rsidRDefault="00000000">
      <w:pPr>
        <w:spacing w:after="80"/>
      </w:pPr>
      <w:r>
        <w:rPr>
          <w:b/>
        </w:rPr>
        <w:t xml:space="preserve">• Automation Rules - </w:t>
      </w:r>
      <w:r>
        <w:t>Automated workflows and rules can be configured around operational triggers and business processes.</w:t>
      </w:r>
    </w:p>
    <w:p w14:paraId="0C0B8427" w14:textId="77777777" w:rsidR="00D2660A" w:rsidRDefault="00000000">
      <w:pPr>
        <w:spacing w:after="80"/>
      </w:pPr>
      <w:r>
        <w:rPr>
          <w:b/>
        </w:rPr>
        <w:t xml:space="preserve">• Reports &amp; Analytics - </w:t>
      </w:r>
      <w:r>
        <w:t>Dashboard metrics, exports and management reports can be adjusted according to your needs.</w:t>
      </w:r>
    </w:p>
    <w:p w14:paraId="30D982A4" w14:textId="77777777" w:rsidR="00D2660A" w:rsidRDefault="00000000">
      <w:pPr>
        <w:spacing w:after="80"/>
      </w:pPr>
      <w:r>
        <w:rPr>
          <w:b/>
        </w:rPr>
        <w:t xml:space="preserve">• Integrations - </w:t>
      </w:r>
      <w:r>
        <w:t>Suitable accounting, payment, booking, communication or other third-party APIs can be integrated based on project requirements and provider availability.</w:t>
      </w:r>
    </w:p>
    <w:p w14:paraId="2375A971" w14:textId="77777777" w:rsidR="00D2660A" w:rsidRDefault="00000000">
      <w:r>
        <w:t>Source code options are available where included in the selected package or license, supporting future maintenance and further development.</w:t>
      </w:r>
    </w:p>
    <w:p w14:paraId="16A62362" w14:textId="77777777" w:rsidR="00D35905" w:rsidRDefault="00D35905">
      <w:pPr>
        <w:pStyle w:val="Heading1"/>
      </w:pPr>
    </w:p>
    <w:p w14:paraId="73F2220C" w14:textId="17B1AF7E" w:rsidR="00D2660A" w:rsidRDefault="00000000">
      <w:pPr>
        <w:pStyle w:val="Heading1"/>
      </w:pPr>
      <w:r>
        <w:t>7. Why Choose Kiaan Technology</w:t>
      </w:r>
    </w:p>
    <w:p w14:paraId="2B1129EF" w14:textId="77777777" w:rsidR="00D2660A" w:rsidRDefault="00000000">
      <w:pPr>
        <w:spacing w:after="80"/>
      </w:pPr>
      <w:r>
        <w:rPr>
          <w:b/>
        </w:rPr>
        <w:t xml:space="preserve">• Requirement-Based Development - </w:t>
      </w:r>
      <w:r>
        <w:t>We adapt the software around your actual property-management workflow instead of forcing every business into the same fixed template.</w:t>
      </w:r>
    </w:p>
    <w:p w14:paraId="4C828E2A" w14:textId="77777777" w:rsidR="00D2660A" w:rsidRDefault="00000000">
      <w:pPr>
        <w:spacing w:after="80"/>
      </w:pPr>
      <w:r>
        <w:rPr>
          <w:b/>
        </w:rPr>
        <w:t xml:space="preserve">• Transparent Communication - </w:t>
      </w:r>
      <w:r>
        <w:t>Project scope, requested changes, dependencies and delivery expectations are communicated clearly throughout development and customization.</w:t>
      </w:r>
    </w:p>
    <w:p w14:paraId="4794C104" w14:textId="77777777" w:rsidR="00D2660A" w:rsidRDefault="00000000">
      <w:pPr>
        <w:spacing w:after="80"/>
      </w:pPr>
      <w:r>
        <w:rPr>
          <w:b/>
        </w:rPr>
        <w:t xml:space="preserve">• Regular Project Updates - </w:t>
      </w:r>
      <w:r>
        <w:t>You receive regular progress updates so you can see what is complete, what is in progress and what is planned next.</w:t>
      </w:r>
    </w:p>
    <w:p w14:paraId="30BD958A" w14:textId="77777777" w:rsidR="00D2660A" w:rsidRDefault="00000000">
      <w:pPr>
        <w:spacing w:after="80"/>
      </w:pPr>
      <w:r>
        <w:rPr>
          <w:b/>
        </w:rPr>
        <w:t xml:space="preserve">• Role-Based Product Structure - </w:t>
      </w:r>
      <w:r>
        <w:t>Dedicated Admin, Finance, Operations and Owner workspaces help each user focus on relevant responsibilities.</w:t>
      </w:r>
    </w:p>
    <w:p w14:paraId="741E95DD" w14:textId="77777777" w:rsidR="00D2660A" w:rsidRDefault="00000000">
      <w:pPr>
        <w:spacing w:after="80"/>
      </w:pPr>
      <w:r>
        <w:rPr>
          <w:b/>
        </w:rPr>
        <w:t xml:space="preserve">• Growth-Focused Customization - </w:t>
      </w:r>
      <w:r>
        <w:t>The platform can evolve with new properties, owners, staff roles, reports, automation and integrations as your business expands.</w:t>
      </w:r>
    </w:p>
    <w:p w14:paraId="54682B1B" w14:textId="77777777" w:rsidR="00D2660A" w:rsidRDefault="00000000">
      <w:pPr>
        <w:spacing w:after="80"/>
      </w:pPr>
      <w:r>
        <w:rPr>
          <w:b/>
        </w:rPr>
        <w:t xml:space="preserve">• Organized &amp; Controlled Access - </w:t>
      </w:r>
      <w:r>
        <w:t>Centralized records and permission-based access help keep property and financial information organized while limiting unnecessary visibility.</w:t>
      </w:r>
    </w:p>
    <w:p w14:paraId="3B4A9356" w14:textId="77777777" w:rsidR="00D2660A" w:rsidRDefault="00000000">
      <w:pPr>
        <w:spacing w:after="80"/>
      </w:pPr>
      <w:r>
        <w:rPr>
          <w:b/>
        </w:rPr>
        <w:t xml:space="preserve">• Source Code Options - </w:t>
      </w:r>
      <w:r>
        <w:t>Applicable packages can include source code for future maintenance, expansion and ownership flexibility.</w:t>
      </w:r>
    </w:p>
    <w:p w14:paraId="37030CA1" w14:textId="77777777" w:rsidR="00D2660A" w:rsidRDefault="00000000">
      <w:pPr>
        <w:spacing w:after="80"/>
      </w:pPr>
      <w:r>
        <w:rPr>
          <w:b/>
        </w:rPr>
        <w:t xml:space="preserve">• Technical Support - </w:t>
      </w:r>
      <w:r>
        <w:t>Setup, deployment, troubleshooting, maintenance, updates and future enhancements can be provided according to the selected package.</w:t>
      </w:r>
    </w:p>
    <w:p w14:paraId="3A4C2EF1" w14:textId="77777777" w:rsidR="00D35905" w:rsidRDefault="00D35905">
      <w:pPr>
        <w:pStyle w:val="Heading1"/>
      </w:pPr>
    </w:p>
    <w:p w14:paraId="0B0853C9" w14:textId="6EC9843C" w:rsidR="00D2660A" w:rsidRDefault="00000000">
      <w:pPr>
        <w:pStyle w:val="Heading1"/>
      </w:pPr>
      <w:r>
        <w:t xml:space="preserve">8. </w:t>
      </w:r>
      <w:r w:rsidR="009B234C">
        <w:t>FAQ</w:t>
      </w:r>
    </w:p>
    <w:p w14:paraId="5982EA95" w14:textId="77777777" w:rsidR="00D2660A" w:rsidRDefault="00000000">
      <w:pPr>
        <w:spacing w:after="20"/>
      </w:pPr>
      <w:r>
        <w:rPr>
          <w:b/>
        </w:rPr>
        <w:t>Can this software manage multiple properties and owners?</w:t>
      </w:r>
    </w:p>
    <w:p w14:paraId="0E6E488C" w14:textId="77777777" w:rsidR="00D2660A" w:rsidRDefault="00000000">
      <w:pPr>
        <w:spacing w:after="120"/>
      </w:pPr>
      <w:r>
        <w:t>Yes. The platform includes dedicated Properties and Owners modules and a portfolio dashboard for centralized management.</w:t>
      </w:r>
    </w:p>
    <w:p w14:paraId="37E1E459" w14:textId="755FF2BB" w:rsidR="00D2660A" w:rsidRDefault="006B612E">
      <w:pPr>
        <w:spacing w:after="20"/>
      </w:pPr>
      <w:r>
        <w:rPr>
          <w:b/>
        </w:rPr>
        <w:lastRenderedPageBreak/>
        <w:br/>
      </w:r>
      <w:r>
        <w:rPr>
          <w:b/>
        </w:rPr>
        <w:br/>
      </w:r>
      <w:r w:rsidR="00000000">
        <w:rPr>
          <w:b/>
        </w:rPr>
        <w:t>Can finance staff manage invoices, payments and accounting separately?</w:t>
      </w:r>
    </w:p>
    <w:p w14:paraId="7001FABA" w14:textId="77777777" w:rsidR="00D2660A" w:rsidRDefault="00000000">
      <w:pPr>
        <w:spacing w:after="120"/>
      </w:pPr>
      <w:r>
        <w:t>Yes. The Finance Manager workspace is focused on transactions, invoices, payments, accounting, reports and reconciliation visibility.</w:t>
      </w:r>
    </w:p>
    <w:p w14:paraId="16FCADF4" w14:textId="77777777" w:rsidR="00D2660A" w:rsidRDefault="00000000">
      <w:pPr>
        <w:spacing w:after="20"/>
      </w:pPr>
      <w:r>
        <w:rPr>
          <w:b/>
        </w:rPr>
        <w:t>Can operational staff manage maintenance and cleaning work?</w:t>
      </w:r>
    </w:p>
    <w:p w14:paraId="76AA3132" w14:textId="77777777" w:rsidR="00D2660A" w:rsidRDefault="00000000">
      <w:pPr>
        <w:spacing w:after="120"/>
      </w:pPr>
      <w:r>
        <w:t>Yes. The Operations workspace includes maintenance, cleaning-task and guest check-in visibility together with access to relevant property and reservation information.</w:t>
      </w:r>
    </w:p>
    <w:p w14:paraId="7A2E36E8" w14:textId="77777777" w:rsidR="00D2660A" w:rsidRDefault="00000000">
      <w:pPr>
        <w:spacing w:after="20"/>
      </w:pPr>
      <w:r>
        <w:rPr>
          <w:b/>
        </w:rPr>
        <w:t>Can property owners see their own revenue and expenses?</w:t>
      </w:r>
    </w:p>
    <w:p w14:paraId="59FD6A46" w14:textId="77777777" w:rsidR="00D2660A" w:rsidRDefault="00000000">
      <w:pPr>
        <w:spacing w:after="120"/>
      </w:pPr>
      <w:r>
        <w:t>Yes. The Owner Portal provides owner-specific visibility into property revenue, expenses, net profit, invoices, payments and transactions.</w:t>
      </w:r>
    </w:p>
    <w:p w14:paraId="69E2F357" w14:textId="46DE6C30" w:rsidR="00D2660A" w:rsidRDefault="00000000">
      <w:pPr>
        <w:spacing w:after="20"/>
      </w:pPr>
      <w:r>
        <w:rPr>
          <w:b/>
        </w:rPr>
        <w:t>Can the system track occupancy and property performance?</w:t>
      </w:r>
    </w:p>
    <w:p w14:paraId="429E50BC" w14:textId="77777777" w:rsidR="00D2660A" w:rsidRDefault="00000000">
      <w:pPr>
        <w:spacing w:after="120"/>
      </w:pPr>
      <w:r>
        <w:t>Yes. Management dashboards include occupancy metrics, property revenue, monthly profit trends and portfolio performance views.</w:t>
      </w:r>
    </w:p>
    <w:p w14:paraId="4E8C0700" w14:textId="77777777" w:rsidR="00D2660A" w:rsidRDefault="00000000">
      <w:pPr>
        <w:spacing w:after="20"/>
      </w:pPr>
      <w:r>
        <w:rPr>
          <w:b/>
        </w:rPr>
        <w:t>Can we generate reports?</w:t>
      </w:r>
    </w:p>
    <w:p w14:paraId="6CF56882" w14:textId="77777777" w:rsidR="00D2660A" w:rsidRDefault="00000000">
      <w:pPr>
        <w:spacing w:after="120"/>
      </w:pPr>
      <w:r>
        <w:t>Yes. Report generation is available from management and role-based dashboards where shown, and reporting can be customized further according to project requirements.</w:t>
      </w:r>
    </w:p>
    <w:p w14:paraId="1DB73771" w14:textId="77777777" w:rsidR="00D2660A" w:rsidRDefault="00000000">
      <w:pPr>
        <w:spacing w:after="20"/>
      </w:pPr>
      <w:r>
        <w:rPr>
          <w:b/>
        </w:rPr>
        <w:t>Can the software be customized?</w:t>
      </w:r>
    </w:p>
    <w:p w14:paraId="18D6B967" w14:textId="77777777" w:rsidR="00D2660A" w:rsidRDefault="00000000">
      <w:pPr>
        <w:spacing w:after="120"/>
      </w:pPr>
      <w:r>
        <w:t>Yes. Branding, roles, fields, finance workflows, owner reporting, automation and integrations can be customized according to your requirements.</w:t>
      </w:r>
    </w:p>
    <w:p w14:paraId="0093659C" w14:textId="77777777" w:rsidR="00D2660A" w:rsidRDefault="00000000">
      <w:pPr>
        <w:spacing w:after="20"/>
      </w:pPr>
      <w:r>
        <w:rPr>
          <w:b/>
        </w:rPr>
        <w:t>Can third-party services be integrated?</w:t>
      </w:r>
    </w:p>
    <w:p w14:paraId="31ADC633" w14:textId="77777777" w:rsidR="00D2660A" w:rsidRDefault="00000000">
      <w:pPr>
        <w:spacing w:after="120"/>
      </w:pPr>
      <w:r>
        <w:t>Suitable accounting, payment, booking, communication and other third-party services can be integrated based on project requirements and provider availability.</w:t>
      </w:r>
    </w:p>
    <w:p w14:paraId="729952AA" w14:textId="77777777" w:rsidR="00D2660A" w:rsidRDefault="00000000">
      <w:pPr>
        <w:spacing w:after="20"/>
      </w:pPr>
      <w:r>
        <w:rPr>
          <w:b/>
        </w:rPr>
        <w:t>Is source code included?</w:t>
      </w:r>
    </w:p>
    <w:p w14:paraId="7F053BAD" w14:textId="77777777" w:rsidR="00D2660A" w:rsidRDefault="00000000">
      <w:pPr>
        <w:spacing w:after="120"/>
      </w:pPr>
      <w:r>
        <w:t>Source code is available where included in the selected package or license.</w:t>
      </w:r>
    </w:p>
    <w:p w14:paraId="06CF6472" w14:textId="77777777" w:rsidR="00D2660A" w:rsidRDefault="00000000">
      <w:pPr>
        <w:spacing w:after="20"/>
      </w:pPr>
      <w:r>
        <w:rPr>
          <w:b/>
        </w:rPr>
        <w:t>Will we receive regular project updates?</w:t>
      </w:r>
    </w:p>
    <w:p w14:paraId="5D4D21FC" w14:textId="77777777" w:rsidR="00D2660A" w:rsidRDefault="00000000">
      <w:pPr>
        <w:spacing w:after="120"/>
      </w:pPr>
      <w:r>
        <w:t>Yes. We maintain transparent communication and provide regular project progress updates during development and customization work.</w:t>
      </w:r>
    </w:p>
    <w:p w14:paraId="731D9FB4" w14:textId="77777777" w:rsidR="00D2660A" w:rsidRDefault="00000000">
      <w:pPr>
        <w:spacing w:after="20"/>
      </w:pPr>
      <w:r>
        <w:rPr>
          <w:b/>
        </w:rPr>
        <w:t>Does Kiaan Technology provide support after delivery?</w:t>
      </w:r>
    </w:p>
    <w:p w14:paraId="5284B074" w14:textId="77777777" w:rsidR="00D2660A" w:rsidRDefault="00000000">
      <w:pPr>
        <w:spacing w:after="120"/>
      </w:pPr>
      <w:r>
        <w:t>Support can be provided for setup, deployment, troubleshooting, maintenance, updates and future enhancements based on the selected package.</w:t>
      </w:r>
    </w:p>
    <w:p w14:paraId="477239EB" w14:textId="2F2C16CF" w:rsidR="00D2660A" w:rsidRDefault="00000000">
      <w:pPr>
        <w:pStyle w:val="Heading1"/>
      </w:pPr>
      <w:r>
        <w:t>9. Book a Demo / Get a Quote</w:t>
      </w:r>
    </w:p>
    <w:p w14:paraId="0424B5CE" w14:textId="77777777" w:rsidR="00D2660A" w:rsidRDefault="00000000">
      <w:r>
        <w:t>Build a property management platform around your portfolio, owners, finance team, operations staff and reporting requirements.</w:t>
      </w:r>
    </w:p>
    <w:p w14:paraId="278E4B73" w14:textId="77777777" w:rsidR="00D35905" w:rsidRDefault="00000000" w:rsidP="00D35905">
      <w:pPr>
        <w:rPr>
          <w:b/>
          <w:sz w:val="24"/>
        </w:rPr>
      </w:pPr>
      <w:r>
        <w:t>See the software in action, discuss the modules and customizations you need, and receive a project-specific proposal for your property management business.</w:t>
      </w:r>
      <w:r w:rsidR="00D35905">
        <w:br/>
      </w:r>
      <w:r w:rsidR="00D35905">
        <w:rPr>
          <w:b/>
          <w:sz w:val="24"/>
        </w:rPr>
        <w:br/>
      </w:r>
    </w:p>
    <w:p w14:paraId="7834BD86" w14:textId="77777777" w:rsidR="00D35905" w:rsidRDefault="00D35905" w:rsidP="00D35905">
      <w:pPr>
        <w:jc w:val="center"/>
        <w:rPr>
          <w:b/>
          <w:sz w:val="24"/>
        </w:rPr>
      </w:pPr>
    </w:p>
    <w:p w14:paraId="57177537" w14:textId="18F132C0" w:rsidR="00D2660A" w:rsidRDefault="00000000" w:rsidP="00D35905">
      <w:pPr>
        <w:jc w:val="center"/>
      </w:pPr>
      <w:r>
        <w:rPr>
          <w:b/>
          <w:sz w:val="24"/>
        </w:rPr>
        <w:t xml:space="preserve">BOOK A </w:t>
      </w:r>
      <w:proofErr w:type="gramStart"/>
      <w:r>
        <w:rPr>
          <w:b/>
          <w:sz w:val="24"/>
        </w:rPr>
        <w:t>DEMO  •</w:t>
      </w:r>
      <w:proofErr w:type="gramEnd"/>
      <w:r>
        <w:rPr>
          <w:b/>
          <w:sz w:val="24"/>
        </w:rPr>
        <w:t xml:space="preserve">  GET A QUOTE</w:t>
      </w:r>
    </w:p>
    <w:p w14:paraId="39F8AE40" w14:textId="77777777" w:rsidR="00D2660A" w:rsidRDefault="00000000" w:rsidP="00D35905">
      <w:pPr>
        <w:jc w:val="center"/>
      </w:pPr>
      <w:r>
        <w:t>Contact Kiaan Technology to discuss your requirements.</w:t>
      </w:r>
    </w:p>
    <w:sectPr w:rsidR="00D2660A" w:rsidSect="00034616">
      <w:headerReference w:type="default" r:id="rId8"/>
      <w:footerReference w:type="default" r:id="rId9"/>
      <w:pgSz w:w="12240" w:h="15840"/>
      <w:pgMar w:top="792" w:right="1037" w:bottom="792"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E53B3" w14:textId="77777777" w:rsidR="00E14C38" w:rsidRDefault="00E14C38">
      <w:pPr>
        <w:spacing w:after="0" w:line="240" w:lineRule="auto"/>
      </w:pPr>
      <w:r>
        <w:separator/>
      </w:r>
    </w:p>
  </w:endnote>
  <w:endnote w:type="continuationSeparator" w:id="0">
    <w:p w14:paraId="4CD98FDF" w14:textId="77777777" w:rsidR="00E14C38" w:rsidRDefault="00E14C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39CD9" w14:textId="77777777" w:rsidR="00D2660A" w:rsidRDefault="00000000">
    <w:pPr>
      <w:pStyle w:val="Footer"/>
      <w:jc w:val="center"/>
    </w:pPr>
    <w:r>
      <w:rPr>
        <w:color w:val="5A5A5A"/>
        <w:sz w:val="16"/>
      </w:rPr>
      <w:t>KIAAN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C6231" w14:textId="77777777" w:rsidR="00E14C38" w:rsidRDefault="00E14C38">
      <w:pPr>
        <w:spacing w:after="0" w:line="240" w:lineRule="auto"/>
      </w:pPr>
      <w:r>
        <w:separator/>
      </w:r>
    </w:p>
  </w:footnote>
  <w:footnote w:type="continuationSeparator" w:id="0">
    <w:p w14:paraId="1970A6E5" w14:textId="77777777" w:rsidR="00E14C38" w:rsidRDefault="00E14C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6BEBA" w14:textId="4A3DEB46" w:rsidR="00D2660A" w:rsidRDefault="00D2660A">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7942592">
    <w:abstractNumId w:val="8"/>
  </w:num>
  <w:num w:numId="2" w16cid:durableId="269971554">
    <w:abstractNumId w:val="6"/>
  </w:num>
  <w:num w:numId="3" w16cid:durableId="1201553409">
    <w:abstractNumId w:val="5"/>
  </w:num>
  <w:num w:numId="4" w16cid:durableId="1053458364">
    <w:abstractNumId w:val="4"/>
  </w:num>
  <w:num w:numId="5" w16cid:durableId="833691656">
    <w:abstractNumId w:val="7"/>
  </w:num>
  <w:num w:numId="6" w16cid:durableId="699740836">
    <w:abstractNumId w:val="3"/>
  </w:num>
  <w:num w:numId="7" w16cid:durableId="641158524">
    <w:abstractNumId w:val="2"/>
  </w:num>
  <w:num w:numId="8" w16cid:durableId="348138955">
    <w:abstractNumId w:val="1"/>
  </w:num>
  <w:num w:numId="9" w16cid:durableId="119690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13F6"/>
    <w:rsid w:val="00261036"/>
    <w:rsid w:val="0029639D"/>
    <w:rsid w:val="00326F90"/>
    <w:rsid w:val="006B612E"/>
    <w:rsid w:val="008E3350"/>
    <w:rsid w:val="009B234C"/>
    <w:rsid w:val="00AA1D8D"/>
    <w:rsid w:val="00B47730"/>
    <w:rsid w:val="00CB0664"/>
    <w:rsid w:val="00D2660A"/>
    <w:rsid w:val="00D35905"/>
    <w:rsid w:val="00E14C38"/>
    <w:rsid w:val="00E309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3722F8"/>
  <w14:defaultImageDpi w14:val="300"/>
  <w15:docId w15:val="{7BE878F8-926D-44A4-9D62-E9196BBDC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2062</Words>
  <Characters>11757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10</cp:revision>
  <dcterms:created xsi:type="dcterms:W3CDTF">2013-12-23T23:15:00Z</dcterms:created>
  <dcterms:modified xsi:type="dcterms:W3CDTF">2026-09-05T11:37:00Z</dcterms:modified>
  <cp:category/>
</cp:coreProperties>
</file>