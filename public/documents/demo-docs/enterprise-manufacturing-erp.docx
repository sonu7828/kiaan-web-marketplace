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jc w:val="center"/>
      </w:pPr>
      <w:r>
        <w:rPr>
          <w:b/>
          <w:color w:val="000000"/>
          <w:sz w:val="36"/>
        </w:rPr>
        <w:t>KIAAN TECHNOLOGY</w:t>
      </w:r>
    </w:p>
    <w:p>
      <w:pPr>
        <w:spacing w:after="40"/>
        <w:jc w:val="center"/>
      </w:pPr>
      <w:r>
        <w:rPr>
          <w:b/>
          <w:color w:val="000000"/>
          <w:sz w:val="40"/>
        </w:rPr>
        <w:t>ENTERPRISE MANUFACTURING ERP SOFTWARE</w:t>
      </w:r>
    </w:p>
    <w:p>
      <w:pPr>
        <w:spacing w:after="60"/>
        <w:jc w:val="center"/>
      </w:pPr>
      <w:r>
        <w:rPr>
          <w:b/>
          <w:color w:val="000000"/>
          <w:sz w:val="24"/>
        </w:rPr>
        <w:t>Production, Inventory, Warehouse &amp; Quality Management</w:t>
      </w:r>
    </w:p>
    <w:p>
      <w:pPr>
        <w:spacing w:after="40"/>
        <w:jc w:val="center"/>
      </w:pPr>
      <w:r>
        <w:rPr>
          <w:b w:val="0"/>
          <w:color w:val="000000"/>
          <w:sz w:val="21"/>
        </w:rPr>
        <w:t>A centralized manufacturing ERP platform designed to help businesses manage production schedules, batches, recipes, raw materials, finished goods, stock movement, suppliers, purchase orders, sales orders, quality control and warehouse operations from one connected system.</w:t>
      </w:r>
    </w:p>
    <w:p>
      <w:pPr>
        <w:spacing w:after="80"/>
        <w:jc w:val="center"/>
      </w:pPr>
      <w:r>
        <w:rPr>
          <w:b w:val="0"/>
          <w:color w:val="000000"/>
          <w:sz w:val="21"/>
        </w:rPr>
        <w:t>Dedicated Admin, Production Operator and Warehouse Operator workspaces keep day-to-day responsibilities organized while management maintains broader operational visibility.</w:t>
      </w:r>
    </w:p>
    <w:p>
      <w:pPr>
        <w:pStyle w:val="Heading1"/>
        <w:spacing w:before="80" w:after="100"/>
        <w:keepNext/>
      </w:pPr>
      <w:r>
        <w:t>1. What the Software Helps You Manage</w:t>
      </w:r>
    </w:p>
    <w:p>
      <w:pPr>
        <w:pStyle w:val="ListBullet"/>
        <w:spacing w:after="30" w:line="240" w:lineRule="auto"/>
        <w:keepLines/>
      </w:pPr>
      <w:r>
        <w:rPr>
          <w:b/>
        </w:rPr>
        <w:t xml:space="preserve">Production Planning &amp; Scheduling - </w:t>
      </w:r>
      <w:r>
        <w:t>Manage production schedules, planned work and active production activity from a structured manufacturing workflow.</w:t>
      </w:r>
    </w:p>
    <w:p>
      <w:pPr>
        <w:pStyle w:val="ListBullet"/>
        <w:spacing w:after="30" w:line="240" w:lineRule="auto"/>
        <w:keepLines/>
      </w:pPr>
      <w:r>
        <w:rPr>
          <w:b/>
        </w:rPr>
        <w:t xml:space="preserve">Production Batches - </w:t>
      </w:r>
      <w:r>
        <w:t>Create and monitor production batches, batch progress, current processing phases and production history.</w:t>
      </w:r>
    </w:p>
    <w:p>
      <w:pPr>
        <w:pStyle w:val="ListBullet"/>
        <w:spacing w:after="30" w:line="240" w:lineRule="auto"/>
        <w:keepLines/>
      </w:pPr>
      <w:r>
        <w:rPr>
          <w:b/>
        </w:rPr>
        <w:t xml:space="preserve">Recipes &amp; Instructions - </w:t>
      </w:r>
      <w:r>
        <w:t>Maintain production recipes and give operators access to the instructions required for scheduled batches.</w:t>
      </w:r>
    </w:p>
    <w:p>
      <w:pPr>
        <w:pStyle w:val="ListBullet"/>
        <w:spacing w:after="30" w:line="240" w:lineRule="auto"/>
        <w:keepLines/>
      </w:pPr>
      <w:r>
        <w:rPr>
          <w:b/>
        </w:rPr>
        <w:t xml:space="preserve">Raw Materials &amp; Inventory - </w:t>
      </w:r>
      <w:r>
        <w:t>Track raw material SKUs, current stock, low-stock conditions and stock movement across operations.</w:t>
      </w:r>
    </w:p>
    <w:p>
      <w:pPr>
        <w:pStyle w:val="ListBullet"/>
        <w:spacing w:after="30" w:line="240" w:lineRule="auto"/>
        <w:keepLines/>
      </w:pPr>
      <w:r>
        <w:rPr>
          <w:b/>
        </w:rPr>
        <w:t xml:space="preserve">Finished Goods - </w:t>
      </w:r>
      <w:r>
        <w:t>Maintain finished-product inventory with quantity, storage location and expiry-date visibility where recorded.</w:t>
      </w:r>
    </w:p>
    <w:p>
      <w:pPr>
        <w:pStyle w:val="ListBullet"/>
        <w:spacing w:after="30" w:line="240" w:lineRule="auto"/>
        <w:keepLines/>
      </w:pPr>
      <w:r>
        <w:rPr>
          <w:b/>
        </w:rPr>
        <w:t xml:space="preserve">Warehouse &amp; Dispatch - </w:t>
      </w:r>
      <w:r>
        <w:t>Receive materials, manage finished goods, prepare dispatch orders and record stock adjustments from the warehouse workflow.</w:t>
      </w:r>
    </w:p>
    <w:p>
      <w:pPr>
        <w:pStyle w:val="ListBullet"/>
        <w:spacing w:after="30" w:line="240" w:lineRule="auto"/>
        <w:keepLines/>
      </w:pPr>
      <w:r>
        <w:rPr>
          <w:b/>
        </w:rPr>
        <w:t xml:space="preserve">Procurement &amp; Sales - </w:t>
      </w:r>
      <w:r>
        <w:t>Manage suppliers, purchase orders and sales orders within the connected ERP environment.</w:t>
      </w:r>
    </w:p>
    <w:p>
      <w:pPr>
        <w:pStyle w:val="ListBullet"/>
        <w:spacing w:after="30" w:line="240" w:lineRule="auto"/>
        <w:keepLines/>
      </w:pPr>
      <w:r>
        <w:rPr>
          <w:b/>
        </w:rPr>
        <w:t xml:space="preserve">Quality Control - </w:t>
      </w:r>
      <w:r>
        <w:t>Support quality checklists and pending QA tasks so production checks remain visible to responsible users.</w:t>
      </w:r>
    </w:p>
    <w:p>
      <w:pPr>
        <w:pStyle w:val="ListBullet"/>
        <w:spacing w:after="30" w:line="240" w:lineRule="auto"/>
        <w:keepLines/>
      </w:pPr>
      <w:r>
        <w:rPr>
          <w:b/>
        </w:rPr>
        <w:t xml:space="preserve">Reports &amp; Operational Visibility - </w:t>
      </w:r>
      <w:r>
        <w:t>Review production, stock, orders and business activity through dashboards, reports and available export tools.</w:t>
      </w:r>
    </w:p>
    <w:p>
      <w:pPr>
        <w:pStyle w:val="ListBullet"/>
        <w:spacing w:after="30" w:line="240" w:lineRule="auto"/>
        <w:keepLines/>
      </w:pPr>
      <w:r>
        <w:rPr>
          <w:b/>
        </w:rPr>
        <w:t xml:space="preserve">Role-Based Access - </w:t>
      </w:r>
      <w:r>
        <w:t>Admin, Production Operator and Warehouse Operator users work from dedicated dashboards and menus aligned with their responsibilities.</w:t>
      </w:r>
    </w:p>
    <w:p>
      <w:pPr>
        <w:pStyle w:val="Heading1"/>
        <w:spacing w:before="80" w:after="100"/>
        <w:keepNext/>
      </w:pPr>
      <w:r>
        <w:t>2. Role-Based Portals</w:t>
      </w:r>
    </w:p>
    <w:p>
      <w:pPr>
        <w:spacing w:before="0" w:after="60" w:line="245" w:lineRule="auto"/>
      </w:pPr>
      <w:r>
        <w:t>The platform provides dedicated workspaces for key manufacturing roles, helping each user focus on the information and actions required for their day-to-day work.</w:t>
      </w:r>
    </w:p>
    <w:p>
      <w:pPr>
        <w:pStyle w:val="Heading2"/>
        <w:spacing w:before="80" w:after="40"/>
        <w:keepNext/>
      </w:pPr>
      <w:r>
        <w:t>Admin - Complete Manufacturing Oversight</w:t>
      </w:r>
    </w:p>
    <w:p>
      <w:pPr>
        <w:spacing w:before="0" w:after="60" w:line="245" w:lineRule="auto"/>
      </w:pPr>
      <w:r>
        <w:t>Designed for broad control of production, inventory, procurement, sales, quality and system administration.</w:t>
      </w:r>
    </w:p>
    <w:p>
      <w:pPr>
        <w:pStyle w:val="ListBullet2"/>
        <w:spacing w:after="30" w:line="240" w:lineRule="auto"/>
        <w:keepLines/>
      </w:pPr>
      <w:r>
        <w:rPr>
          <w:b/>
        </w:rPr>
        <w:t xml:space="preserve">Operations Dashboard - </w:t>
      </w:r>
      <w:r>
        <w:t>Monitor today's production, current orders, low-stock items and inventory value from one management view.</w:t>
      </w:r>
    </w:p>
    <w:p>
      <w:pPr>
        <w:pStyle w:val="ListBullet2"/>
        <w:spacing w:after="30" w:line="240" w:lineRule="auto"/>
        <w:keepLines/>
      </w:pPr>
      <w:r>
        <w:rPr>
          <w:b/>
        </w:rPr>
        <w:t xml:space="preserve">Production Control - </w:t>
      </w:r>
      <w:r>
        <w:t>Access production schedules, production batches, recipes and manufacturing activity.</w:t>
      </w:r>
    </w:p>
    <w:p>
      <w:pPr>
        <w:pStyle w:val="ListBullet2"/>
        <w:spacing w:after="30" w:line="240" w:lineRule="auto"/>
        <w:keepLines/>
      </w:pPr>
      <w:r>
        <w:rPr>
          <w:b/>
        </w:rPr>
        <w:t xml:space="preserve">Inventory &amp; Products - </w:t>
      </w:r>
      <w:r>
        <w:t>Manage raw materials, finished products and stock movements across the operation.</w:t>
      </w:r>
    </w:p>
    <w:p>
      <w:pPr>
        <w:pStyle w:val="ListBullet2"/>
        <w:spacing w:after="30" w:line="240" w:lineRule="auto"/>
        <w:keepLines/>
      </w:pPr>
      <w:r>
        <w:rPr>
          <w:b/>
        </w:rPr>
        <w:t xml:space="preserve">Purchasing &amp; Sales - </w:t>
      </w:r>
      <w:r>
        <w:t>Maintain suppliers, purchase orders and sales orders from the ERP workspace.</w:t>
      </w:r>
    </w:p>
    <w:p>
      <w:pPr>
        <w:pStyle w:val="ListBullet2"/>
        <w:spacing w:after="30" w:line="240" w:lineRule="auto"/>
        <w:keepLines/>
      </w:pPr>
      <w:r>
        <w:rPr>
          <w:b/>
        </w:rPr>
        <w:t xml:space="preserve">Quality &amp; Reporting - </w:t>
      </w:r>
      <w:r>
        <w:t>Access quality control, reports and operational performance information.</w:t>
      </w:r>
    </w:p>
    <w:p>
      <w:pPr>
        <w:pStyle w:val="ListBullet2"/>
        <w:spacing w:after="30" w:line="240" w:lineRule="auto"/>
        <w:keepLines/>
      </w:pPr>
      <w:r>
        <w:rPr>
          <w:b/>
        </w:rPr>
        <w:t xml:space="preserve">User &amp; System Administration - </w:t>
      </w:r>
      <w:r>
        <w:t>Manage users, settings and other administrative configuration available within the platform.</w:t>
      </w:r>
    </w:p>
    <w:p>
      <w:pPr>
        <w:pStyle w:val="ListBullet2"/>
        <w:spacing w:after="30" w:line="240" w:lineRule="auto"/>
        <w:keepLines/>
      </w:pPr>
      <w:r>
        <w:rPr>
          <w:b/>
        </w:rPr>
        <w:t xml:space="preserve">Quick Actions - </w:t>
      </w:r>
      <w:r>
        <w:t>Create production batches, add materials and generate reports directly from the dashboard.</w:t>
      </w:r>
    </w:p>
    <w:p>
      <w:pPr>
        <w:pStyle w:val="Heading2"/>
        <w:spacing w:before="80" w:after="40"/>
        <w:keepNext/>
      </w:pPr>
      <w:r>
        <w:t>Production Operator - Shop-Floor Production Control</w:t>
      </w:r>
    </w:p>
    <w:p>
      <w:pPr>
        <w:spacing w:before="0" w:after="60" w:line="245" w:lineRule="auto"/>
      </w:pPr>
      <w:r>
        <w:t>A focused workspace for operators to follow assigned production work, batches and quality tasks during their shift.</w:t>
      </w:r>
    </w:p>
    <w:p>
      <w:pPr>
        <w:pStyle w:val="ListBullet2"/>
        <w:spacing w:after="30" w:line="240" w:lineRule="auto"/>
        <w:keepLines/>
      </w:pPr>
      <w:r>
        <w:rPr>
          <w:b/>
        </w:rPr>
        <w:t xml:space="preserve">Shift Dashboard - </w:t>
      </w:r>
      <w:r>
        <w:t>View scheduled batches, active production line information and the current shift window.</w:t>
      </w:r>
    </w:p>
    <w:p>
      <w:pPr>
        <w:pStyle w:val="ListBullet2"/>
        <w:spacing w:after="30" w:line="240" w:lineRule="auto"/>
        <w:keepLines/>
      </w:pPr>
      <w:r>
        <w:rPr>
          <w:b/>
        </w:rPr>
        <w:t xml:space="preserve">Running Batch Visibility - </w:t>
      </w:r>
      <w:r>
        <w:t>Monitor the active batch, batch progress and the current processing phase.</w:t>
      </w:r>
    </w:p>
    <w:p>
      <w:pPr>
        <w:pStyle w:val="ListBullet2"/>
        <w:spacing w:after="30" w:line="240" w:lineRule="auto"/>
        <w:keepLines/>
      </w:pPr>
      <w:r>
        <w:rPr>
          <w:b/>
        </w:rPr>
        <w:t xml:space="preserve">Today's Production - </w:t>
      </w:r>
      <w:r>
        <w:t>Review production planned for the current working day.</w:t>
      </w:r>
    </w:p>
    <w:p>
      <w:pPr>
        <w:pStyle w:val="ListBullet2"/>
        <w:spacing w:after="30" w:line="240" w:lineRule="auto"/>
        <w:keepLines/>
      </w:pPr>
      <w:r>
        <w:rPr>
          <w:b/>
        </w:rPr>
        <w:t xml:space="preserve">Recipe Instructions - </w:t>
      </w:r>
      <w:r>
        <w:t>Access recipe and production instructions needed for assigned batches.</w:t>
      </w:r>
    </w:p>
    <w:p>
      <w:pPr>
        <w:pStyle w:val="ListBullet2"/>
        <w:spacing w:after="30" w:line="240" w:lineRule="auto"/>
        <w:keepLines/>
      </w:pPr>
      <w:r>
        <w:rPr>
          <w:b/>
        </w:rPr>
        <w:t xml:space="preserve">Quality Checklist - </w:t>
      </w:r>
      <w:r>
        <w:t>Complete or review quality-related checks associated with production activity.</w:t>
      </w:r>
    </w:p>
    <w:p>
      <w:pPr>
        <w:pStyle w:val="ListBullet2"/>
        <w:spacing w:after="30" w:line="240" w:lineRule="auto"/>
        <w:keepLines/>
      </w:pPr>
      <w:r>
        <w:rPr>
          <w:b/>
        </w:rPr>
        <w:t xml:space="preserve">Production History - </w:t>
      </w:r>
      <w:r>
        <w:t>Review historical production activity relevant to the operator workflow.</w:t>
      </w:r>
    </w:p>
    <w:p>
      <w:pPr>
        <w:pStyle w:val="Heading2"/>
        <w:spacing w:before="80" w:after="40"/>
        <w:keepNext/>
      </w:pPr>
      <w:r>
        <w:t>Warehouse Operator - Inventory &amp; Dispatch Control</w:t>
      </w:r>
    </w:p>
    <w:p>
      <w:pPr>
        <w:spacing w:before="0" w:after="60" w:line="245" w:lineRule="auto"/>
      </w:pPr>
      <w:r>
        <w:t>A dedicated warehouse workspace for material receipt, stock visibility, finished goods and dispatch preparation.</w:t>
      </w:r>
    </w:p>
    <w:p>
      <w:pPr>
        <w:pStyle w:val="ListBullet2"/>
        <w:spacing w:after="30" w:line="240" w:lineRule="auto"/>
        <w:keepLines/>
      </w:pPr>
      <w:r>
        <w:rPr>
          <w:b/>
        </w:rPr>
        <w:t xml:space="preserve">Receive Materials - </w:t>
      </w:r>
      <w:r>
        <w:t>Record incoming raw materials into the warehouse workflow.</w:t>
      </w:r>
    </w:p>
    <w:p>
      <w:pPr>
        <w:pStyle w:val="ListBullet2"/>
        <w:spacing w:after="30" w:line="240" w:lineRule="auto"/>
        <w:keepLines/>
      </w:pPr>
      <w:r>
        <w:rPr>
          <w:b/>
        </w:rPr>
        <w:t xml:space="preserve">Inventory Stock - </w:t>
      </w:r>
      <w:r>
        <w:t>Review tracked raw-material stock and current inventory availability.</w:t>
      </w:r>
    </w:p>
    <w:p>
      <w:pPr>
        <w:pStyle w:val="ListBullet2"/>
        <w:spacing w:after="30" w:line="240" w:lineRule="auto"/>
        <w:keepLines/>
      </w:pPr>
      <w:r>
        <w:rPr>
          <w:b/>
        </w:rPr>
        <w:t xml:space="preserve">Low-Stock Visibility - </w:t>
      </w:r>
      <w:r>
        <w:t>Identify materials that require replenishment or procurement follow-up.</w:t>
      </w:r>
    </w:p>
    <w:p>
      <w:pPr>
        <w:pStyle w:val="ListBullet2"/>
        <w:spacing w:after="30" w:line="240" w:lineRule="auto"/>
        <w:keepLines/>
      </w:pPr>
      <w:r>
        <w:rPr>
          <w:b/>
        </w:rPr>
        <w:t xml:space="preserve">Finished Goods - </w:t>
      </w:r>
      <w:r>
        <w:t>Review finished-goods quantities, locations and expiry information where maintained.</w:t>
      </w:r>
    </w:p>
    <w:p>
      <w:pPr>
        <w:pStyle w:val="ListBullet2"/>
        <w:spacing w:after="30" w:line="240" w:lineRule="auto"/>
        <w:keepLines/>
      </w:pPr>
      <w:r>
        <w:rPr>
          <w:b/>
        </w:rPr>
        <w:t xml:space="preserve">Dispatch Orders - </w:t>
      </w:r>
      <w:r>
        <w:t>Track pending dispatch orders and prepare goods for shipment.</w:t>
      </w:r>
    </w:p>
    <w:p>
      <w:pPr>
        <w:pStyle w:val="ListBullet2"/>
        <w:spacing w:after="30" w:line="240" w:lineRule="auto"/>
        <w:keepLines/>
      </w:pPr>
      <w:r>
        <w:rPr>
          <w:b/>
        </w:rPr>
        <w:t xml:space="preserve">Stock Adjustment - </w:t>
      </w:r>
      <w:r>
        <w:t>Record authorized inventory adjustments to keep stock information aligned with operations.</w:t>
      </w:r>
    </w:p>
    <w:p>
      <w:pPr>
        <w:pStyle w:val="Heading1"/>
        <w:spacing w:before="80" w:after="100"/>
        <w:keepNext/>
      </w:pPr>
      <w:r>
        <w:t>3. How It Helps Your Manufacturing Business</w:t>
      </w:r>
    </w:p>
    <w:p>
      <w:pPr>
        <w:pStyle w:val="ListBullet"/>
        <w:spacing w:after="30" w:line="240" w:lineRule="auto"/>
        <w:keepLines/>
      </w:pPr>
      <w:r>
        <w:rPr>
          <w:b/>
        </w:rPr>
        <w:t xml:space="preserve">Centralize Daily Operations - </w:t>
      </w:r>
      <w:r>
        <w:t>Bring production, materials, finished goods, purchasing, sales, quality and warehouse activity into one organized system.</w:t>
      </w:r>
    </w:p>
    <w:p>
      <w:pPr>
        <w:pStyle w:val="ListBullet"/>
        <w:spacing w:after="30" w:line="240" w:lineRule="auto"/>
        <w:keepLines/>
      </w:pPr>
      <w:r>
        <w:rPr>
          <w:b/>
        </w:rPr>
        <w:t xml:space="preserve">Improve Production Visibility - </w:t>
      </w:r>
      <w:r>
        <w:t>Production schedules, batch progress and active processing phases help teams understand what is planned, running and awaiting action.</w:t>
      </w:r>
    </w:p>
    <w:p>
      <w:pPr>
        <w:pStyle w:val="ListBullet"/>
        <w:spacing w:after="30" w:line="240" w:lineRule="auto"/>
        <w:keepLines/>
      </w:pPr>
      <w:r>
        <w:rPr>
          <w:b/>
        </w:rPr>
        <w:t xml:space="preserve">Strengthen Inventory Control - </w:t>
      </w:r>
      <w:r>
        <w:t>Raw-material stock, low-stock alerts, finished-goods quantities and stock movements provide clearer inventory visibility.</w:t>
      </w:r>
    </w:p>
    <w:p>
      <w:pPr>
        <w:pStyle w:val="ListBullet"/>
        <w:spacing w:after="30" w:line="240" w:lineRule="auto"/>
        <w:keepLines/>
      </w:pPr>
      <w:r>
        <w:rPr>
          <w:b/>
        </w:rPr>
        <w:t xml:space="preserve">Reduce Production Delays - </w:t>
      </w:r>
      <w:r>
        <w:t>Early visibility of low-stock items and pending quality tasks can help teams identify issues that may affect production continuity.</w:t>
      </w:r>
    </w:p>
    <w:p>
      <w:pPr>
        <w:pStyle w:val="ListBullet"/>
        <w:spacing w:after="30" w:line="240" w:lineRule="auto"/>
        <w:keepLines/>
      </w:pPr>
      <w:r>
        <w:rPr>
          <w:b/>
        </w:rPr>
        <w:t xml:space="preserve">Improve Warehouse Coordination - </w:t>
      </w:r>
      <w:r>
        <w:t>Receiving, inventory, finished goods, dispatch orders and adjustments are organized within a dedicated warehouse workflow.</w:t>
      </w:r>
    </w:p>
    <w:p>
      <w:pPr>
        <w:pStyle w:val="ListBullet"/>
        <w:spacing w:after="30" w:line="240" w:lineRule="auto"/>
        <w:keepLines/>
      </w:pPr>
      <w:r>
        <w:rPr>
          <w:b/>
        </w:rPr>
        <w:t xml:space="preserve">Support Quality Processes - </w:t>
      </w:r>
      <w:r>
        <w:t>Quality checklists and QA task visibility help keep production checks connected to daily manufacturing activity.</w:t>
      </w:r>
    </w:p>
    <w:p>
      <w:pPr>
        <w:pStyle w:val="ListBullet"/>
        <w:spacing w:after="30" w:line="240" w:lineRule="auto"/>
        <w:keepLines/>
      </w:pPr>
      <w:r>
        <w:rPr>
          <w:b/>
        </w:rPr>
        <w:t xml:space="preserve">Improve Team Accountability - </w:t>
      </w:r>
      <w:r>
        <w:t>Role-based workspaces help Admin, Production and Warehouse teams focus on the tasks and information relevant to their responsibilities.</w:t>
      </w:r>
    </w:p>
    <w:p>
      <w:pPr>
        <w:pStyle w:val="ListBullet"/>
        <w:spacing w:after="30" w:line="240" w:lineRule="auto"/>
        <w:keepLines/>
      </w:pPr>
      <w:r>
        <w:rPr>
          <w:b/>
        </w:rPr>
        <w:t xml:space="preserve">Support Business Growth - </w:t>
      </w:r>
      <w:r>
        <w:t>A structured ERP workflow can scale with additional products, materials, orders, users, processes and reporting requirements as operations grow.</w:t>
      </w:r>
    </w:p>
    <w:p>
      <w:pPr>
        <w:pStyle w:val="Heading1"/>
        <w:spacing w:before="80" w:after="100"/>
        <w:keepNext/>
      </w:pPr>
      <w:r>
        <w:t>4. Technology Stack</w:t>
      </w:r>
    </w:p>
    <w:p>
      <w:pPr>
        <w:pStyle w:val="ListBullet"/>
        <w:spacing w:before="0" w:after="60" w:line="245" w:lineRule="auto"/>
      </w:pPr>
      <w:r>
        <w:t>React.js - Modern responsive user interface for desktop, laptop, tablet and mobile-friendly access.</w:t>
      </w:r>
    </w:p>
    <w:p>
      <w:pPr>
        <w:pStyle w:val="ListBullet"/>
        <w:spacing w:after="30" w:line="240" w:lineRule="auto"/>
        <w:keepLines/>
      </w:pPr>
      <w:r>
        <w:t>Vite - Fast frontend development and optimized application build tooling.</w:t>
      </w:r>
    </w:p>
    <w:p>
      <w:pPr>
        <w:pStyle w:val="ListBullet"/>
        <w:spacing w:after="30" w:line="240" w:lineRule="auto"/>
        <w:keepLines/>
      </w:pPr>
      <w:r>
        <w:t>Node.js + Express - Backend services and APIs for manufacturing, inventory, warehouse and business workflows.</w:t>
      </w:r>
    </w:p>
    <w:p>
      <w:pPr>
        <w:pStyle w:val="ListBullet"/>
        <w:spacing w:after="30" w:line="240" w:lineRule="auto"/>
        <w:keepLines/>
      </w:pPr>
      <w:r>
        <w:t>MySQL - Structured relational database management for operational and business data.</w:t>
      </w:r>
    </w:p>
    <w:p>
      <w:pPr>
        <w:pStyle w:val="ListBullet"/>
        <w:spacing w:after="30" w:line="240" w:lineRule="auto"/>
        <w:keepLines/>
      </w:pPr>
      <w:r>
        <w:t>Prisma ORM - Database interaction layer for structured and maintainable application data access.</w:t>
      </w:r>
    </w:p>
    <w:p>
      <w:pPr/>
      <w:r>
        <w:t>Alternative technology stacks can also be discussed based on project requirements, integration needs and deployment architecture.</w:t>
      </w:r>
    </w:p>
    <w:p>
      <w:pPr>
        <w:pStyle w:val="Heading1"/>
        <w:spacing w:before="80" w:after="100"/>
        <w:keepNext/>
      </w:pPr>
      <w:r>
        <w:t>5. Fully Customizable to Your Requirements</w:t>
      </w:r>
    </w:p>
    <w:p>
      <w:pPr>
        <w:spacing w:before="0" w:after="60" w:line="245" w:lineRule="auto"/>
      </w:pPr>
      <w:r>
        <w:t>The software can be adapted around the way your manufacturing business operates, allowing the platform to match your branding, production workflow, inventory structure and internal responsibilities.</w:t>
      </w:r>
    </w:p>
    <w:p>
      <w:pPr>
        <w:pStyle w:val="ListBullet"/>
        <w:spacing w:after="30" w:line="240" w:lineRule="auto"/>
        <w:keepLines/>
      </w:pPr>
      <w:r>
        <w:rPr>
          <w:b/>
        </w:rPr>
        <w:t xml:space="preserve">Branding - </w:t>
      </w:r>
      <w:r>
        <w:t>Logo, software name, colors and interface styling can be customized.</w:t>
      </w:r>
    </w:p>
    <w:p>
      <w:pPr>
        <w:pStyle w:val="ListBullet"/>
        <w:spacing w:after="30" w:line="240" w:lineRule="auto"/>
        <w:keepLines/>
      </w:pPr>
      <w:r>
        <w:rPr>
          <w:b/>
        </w:rPr>
        <w:t xml:space="preserve">Modules &amp; Features - </w:t>
      </w:r>
      <w:r>
        <w:t>Existing modules can be adjusted and additional manufacturing or business modules can be developed based on project requirements.</w:t>
      </w:r>
    </w:p>
    <w:p>
      <w:pPr>
        <w:pStyle w:val="ListBullet"/>
        <w:spacing w:after="30" w:line="240" w:lineRule="auto"/>
        <w:keepLines/>
      </w:pPr>
      <w:r>
        <w:rPr>
          <w:b/>
        </w:rPr>
        <w:t xml:space="preserve">Roles &amp; Permissions - </w:t>
      </w:r>
      <w:r>
        <w:t>Admin, Production, Warehouse and additional user roles can be adapted with controlled module and data access.</w:t>
      </w:r>
    </w:p>
    <w:p>
      <w:pPr>
        <w:pStyle w:val="ListBullet"/>
        <w:spacing w:after="30" w:line="240" w:lineRule="auto"/>
        <w:keepLines/>
      </w:pPr>
      <w:r>
        <w:rPr>
          <w:b/>
        </w:rPr>
        <w:t xml:space="preserve">Production Workflows - </w:t>
      </w:r>
      <w:r>
        <w:t>Batch stages, production schedules, processing phases, recipe structures and quality workflows can be modified to suit the required process.</w:t>
      </w:r>
    </w:p>
    <w:p>
      <w:pPr>
        <w:pStyle w:val="ListBullet"/>
        <w:spacing w:after="30" w:line="240" w:lineRule="auto"/>
        <w:keepLines/>
      </w:pPr>
      <w:r>
        <w:rPr>
          <w:b/>
        </w:rPr>
        <w:t xml:space="preserve">Inventory &amp; Warehouse - </w:t>
      </w:r>
      <w:r>
        <w:t>Material fields, stock rules, warehouse locations, adjustments, finished-goods workflows and dispatch processes can be tailored.</w:t>
      </w:r>
    </w:p>
    <w:p>
      <w:pPr>
        <w:pStyle w:val="ListBullet"/>
        <w:spacing w:after="30" w:line="240" w:lineRule="auto"/>
        <w:keepLines/>
      </w:pPr>
      <w:r>
        <w:rPr>
          <w:b/>
        </w:rPr>
        <w:t xml:space="preserve">Procurement &amp; Sales - </w:t>
      </w:r>
      <w:r>
        <w:t>Supplier, purchase-order and sales-order fields and processes can be adjusted to match the business workflow.</w:t>
      </w:r>
    </w:p>
    <w:p>
      <w:pPr>
        <w:pStyle w:val="ListBullet"/>
        <w:spacing w:after="30" w:line="240" w:lineRule="auto"/>
        <w:keepLines/>
      </w:pPr>
      <w:r>
        <w:rPr>
          <w:b/>
        </w:rPr>
        <w:t xml:space="preserve">Forms, Fields &amp; Reports - </w:t>
      </w:r>
      <w:r>
        <w:t>Forms, data fields, dashboard KPIs, reports and exports can be modified or extended as required.</w:t>
      </w:r>
    </w:p>
    <w:p>
      <w:pPr>
        <w:pStyle w:val="ListBullet"/>
        <w:spacing w:after="30" w:line="240" w:lineRule="auto"/>
        <w:keepLines/>
      </w:pPr>
      <w:r>
        <w:rPr>
          <w:b/>
        </w:rPr>
        <w:t xml:space="preserve">Integrations - </w:t>
      </w:r>
      <w:r>
        <w:t>Suitable accounting, logistics, messaging, payment or other third-party services can be integrated based on project requirements and provider availability.</w:t>
      </w:r>
    </w:p>
    <w:p>
      <w:pPr>
        <w:pStyle w:val="ListBullet"/>
        <w:spacing w:after="30" w:line="240" w:lineRule="auto"/>
        <w:keepLines/>
      </w:pPr>
      <w:r>
        <w:rPr>
          <w:b/>
        </w:rPr>
        <w:t xml:space="preserve">Automation - </w:t>
      </w:r>
      <w:r>
        <w:t>Automated alerts, workflow actions and other business automations can be developed around the agreed use case.</w:t>
      </w:r>
    </w:p>
    <w:p>
      <w:pPr>
        <w:spacing w:before="20" w:after="60" w:line="245" w:lineRule="auto"/>
      </w:pPr>
      <w:r>
        <w:t>Source code is available where included in the selected package or license, supporting future maintenance and further development.</w:t>
      </w:r>
    </w:p>
    <w:p>
      <w:pPr>
        <w:pStyle w:val="Heading1"/>
        <w:spacing w:before="80" w:after="100"/>
        <w:keepNext/>
      </w:pPr>
      <w:r>
        <w:t>6. Why Choose Kiaan Technology</w:t>
      </w:r>
    </w:p>
    <w:p>
      <w:pPr>
        <w:pStyle w:val="ListBullet"/>
        <w:spacing w:after="30" w:line="240" w:lineRule="auto"/>
        <w:keepLines/>
      </w:pPr>
      <w:r>
        <w:rPr>
          <w:b/>
        </w:rPr>
        <w:t xml:space="preserve">Built Around Your Requirements - </w:t>
      </w:r>
      <w:r>
        <w:t>The platform can be adapted around your actual manufacturing workflow instead of forcing the business into a fixed one-size-fits-all process.</w:t>
      </w:r>
    </w:p>
    <w:p>
      <w:pPr>
        <w:pStyle w:val="ListBullet"/>
        <w:spacing w:after="30" w:line="240" w:lineRule="auto"/>
        <w:keepLines/>
      </w:pPr>
      <w:r>
        <w:rPr>
          <w:b/>
        </w:rPr>
        <w:t xml:space="preserve">Role-Based Product Structure - </w:t>
      </w:r>
      <w:r>
        <w:t>Dedicated Admin, Production Operator and Warehouse Operator experiences keep responsibilities organized and access controlled.</w:t>
      </w:r>
    </w:p>
    <w:p>
      <w:pPr>
        <w:pStyle w:val="ListBullet"/>
        <w:spacing w:after="30" w:line="240" w:lineRule="auto"/>
        <w:keepLines/>
      </w:pPr>
      <w:r>
        <w:rPr>
          <w:b/>
        </w:rPr>
        <w:t xml:space="preserve">Business-Focused Development - </w:t>
      </w:r>
      <w:r>
        <w:t>The system is designed to make production, inventory and warehouse operations easier to manage while improving management visibility.</w:t>
      </w:r>
    </w:p>
    <w:p>
      <w:pPr>
        <w:pStyle w:val="ListBullet"/>
        <w:spacing w:after="30" w:line="240" w:lineRule="auto"/>
        <w:keepLines/>
      </w:pPr>
      <w:r>
        <w:rPr>
          <w:b/>
        </w:rPr>
        <w:t xml:space="preserve">Scalable Customization - </w:t>
      </w:r>
      <w:r>
        <w:t>Start from the existing ERP and expand modules, workflows, reports, roles and integrations as requirements evolve.</w:t>
      </w:r>
    </w:p>
    <w:p>
      <w:pPr>
        <w:pStyle w:val="ListBullet"/>
        <w:spacing w:after="30" w:line="240" w:lineRule="auto"/>
        <w:keepLines/>
      </w:pPr>
      <w:r>
        <w:rPr>
          <w:b/>
        </w:rPr>
        <w:t xml:space="preserve">Security-Focused Development - </w:t>
      </w:r>
      <w:r>
        <w:t>Kiaan Technology develops software with authenticated access, role-based permissions, controlled data visibility and secure password handling. Additional security controls can be configured according to the agreed project architecture.</w:t>
      </w:r>
    </w:p>
    <w:p>
      <w:pPr>
        <w:pStyle w:val="ListBullet"/>
        <w:spacing w:after="30" w:line="240" w:lineRule="auto"/>
        <w:keepLines/>
      </w:pPr>
      <w:r>
        <w:rPr>
          <w:b/>
        </w:rPr>
        <w:t xml:space="preserve">Transparent Communication - </w:t>
      </w:r>
      <w:r>
        <w:t>Project scope, requested changes, dependencies and delivery expectations are communicated clearly throughout development and customization, with regular progress updates.</w:t>
      </w:r>
    </w:p>
    <w:p>
      <w:pPr>
        <w:pStyle w:val="ListBullet"/>
        <w:spacing w:after="30" w:line="240" w:lineRule="auto"/>
        <w:keepLines/>
      </w:pPr>
      <w:r>
        <w:rPr>
          <w:b/>
        </w:rPr>
        <w:t xml:space="preserve">Source Code Options - </w:t>
      </w:r>
      <w:r>
        <w:t>Applicable packages can include source code for future maintenance, expansion and ownership flexibility.</w:t>
      </w:r>
    </w:p>
    <w:p>
      <w:pPr>
        <w:pStyle w:val="ListBullet"/>
        <w:spacing w:after="30" w:line="240" w:lineRule="auto"/>
        <w:keepLines/>
      </w:pPr>
      <w:r>
        <w:rPr>
          <w:b/>
        </w:rPr>
        <w:t xml:space="preserve">Technical Support - </w:t>
      </w:r>
      <w:r>
        <w:t>Setup, deployment, troubleshooting, maintenance, updates and future enhancements can be provided according to the selected package.</w:t>
      </w:r>
    </w:p>
    <w:p>
      <w:pPr>
        <w:pStyle w:val="Heading1"/>
        <w:pageBreakBefore/>
        <w:spacing w:before="80" w:after="100"/>
        <w:keepNext/>
      </w:pPr>
      <w:r>
        <w:t>7. FAQ</w:t>
      </w:r>
    </w:p>
    <w:p>
      <w:pPr>
        <w:spacing w:before="60" w:after="20"/>
        <w:keepNext/>
      </w:pPr>
      <w:r>
        <w:rPr>
          <w:b/>
        </w:rPr>
        <w:t>Can the software manage production, inventory and warehouse operations in one system?</w:t>
      </w:r>
    </w:p>
    <w:p>
      <w:pPr>
        <w:spacing w:after="60" w:line="240" w:lineRule="auto"/>
      </w:pPr>
      <w:r>
        <w:t>Yes. The platform brings production schedules, batches, raw materials, finished goods, stock movement, warehouse activity, purchasing, sales and quality-related workflows into one connected ERP environment.</w:t>
      </w:r>
    </w:p>
    <w:p>
      <w:pPr>
        <w:spacing w:before="60" w:after="20"/>
        <w:keepNext/>
      </w:pPr>
      <w:r>
        <w:rPr>
          <w:b/>
        </w:rPr>
        <w:t>Can different teams have separate access?</w:t>
      </w:r>
    </w:p>
    <w:p>
      <w:pPr>
        <w:spacing w:after="60" w:line="240" w:lineRule="auto"/>
      </w:pPr>
      <w:r>
        <w:t>Yes. The demonstrated system includes dedicated Admin, Production Operator and Warehouse Operator workspaces, and role permissions can be adapted according to the required organizational structure.</w:t>
      </w:r>
    </w:p>
    <w:p>
      <w:pPr>
        <w:spacing w:before="60" w:after="20"/>
        <w:keepNext/>
      </w:pPr>
      <w:r>
        <w:rPr>
          <w:b/>
        </w:rPr>
        <w:t>Can we track low stock, finished goods and dispatch activity?</w:t>
      </w:r>
    </w:p>
    <w:p>
      <w:pPr>
        <w:spacing w:after="60" w:line="240" w:lineRule="auto"/>
      </w:pPr>
      <w:r>
        <w:t>Yes. The warehouse workflow provides visibility into raw-material stock, low-stock alerts, finished-goods quantities, storage locations, expiry information where recorded, and pending dispatch orders.</w:t>
      </w:r>
    </w:p>
    <w:p>
      <w:pPr>
        <w:spacing w:before="60" w:after="20"/>
        <w:keepNext/>
      </w:pPr>
      <w:r>
        <w:rPr>
          <w:b/>
        </w:rPr>
        <w:t>Can the software be customized for our manufacturing process?</w:t>
      </w:r>
    </w:p>
    <w:p>
      <w:pPr>
        <w:spacing w:after="60" w:line="240" w:lineRule="auto"/>
      </w:pPr>
      <w:r>
        <w:t>Yes. Branding, modules, roles, permissions, production workflows, inventory fields, forms, reports and other processes can be customized according to project requirements.</w:t>
      </w:r>
    </w:p>
    <w:p>
      <w:pPr>
        <w:spacing w:before="60" w:after="20"/>
        <w:keepNext/>
      </w:pPr>
      <w:r>
        <w:rPr>
          <w:b/>
        </w:rPr>
        <w:t>Is the data secure?</w:t>
      </w:r>
    </w:p>
    <w:p>
      <w:pPr>
        <w:spacing w:after="60" w:line="240" w:lineRule="auto"/>
      </w:pPr>
      <w:r>
        <w:t>Kiaan Technology develops the software with authenticated login, role-based access and secure password handling so users can access only the information and functions appropriate to their role. Additional hosting, backup, audit, encryption and deployment controls can be configured according to the agreed project architecture.</w:t>
      </w:r>
    </w:p>
    <w:p>
      <w:pPr>
        <w:spacing w:before="60" w:after="20"/>
        <w:keepNext/>
      </w:pPr>
      <w:r>
        <w:rPr>
          <w:b/>
        </w:rPr>
        <w:t>Can third-party systems be integrated?</w:t>
      </w:r>
    </w:p>
    <w:p>
      <w:pPr>
        <w:spacing w:after="60" w:line="240" w:lineRule="auto"/>
      </w:pPr>
      <w:r>
        <w:t>Suitable accounting, logistics, payment, messaging and other services can be integrated where required and supported by the selected providers.</w:t>
      </w:r>
    </w:p>
    <w:p>
      <w:pPr>
        <w:spacing w:before="60" w:after="20"/>
        <w:keepNext/>
      </w:pPr>
      <w:r>
        <w:rPr>
          <w:b/>
        </w:rPr>
        <w:t>Is source code included?</w:t>
      </w:r>
    </w:p>
    <w:p>
      <w:pPr>
        <w:spacing w:after="60" w:line="240" w:lineRule="auto"/>
      </w:pPr>
      <w:r>
        <w:t>Source code is available where it is included in the selected package or license.</w:t>
      </w:r>
    </w:p>
    <w:p>
      <w:pPr>
        <w:spacing w:before="60" w:after="20"/>
        <w:keepNext/>
      </w:pPr>
      <w:r>
        <w:rPr>
          <w:b/>
        </w:rPr>
        <w:t>Will we receive regular project updates?</w:t>
      </w:r>
    </w:p>
    <w:p>
      <w:pPr>
        <w:spacing w:after="60" w:line="240" w:lineRule="auto"/>
      </w:pPr>
      <w:r>
        <w:t>Yes. Kiaan Technology maintains transparent communication and provides regular progress updates during development and customization work.</w:t>
      </w:r>
    </w:p>
    <w:p>
      <w:pPr>
        <w:spacing w:before="60" w:after="20"/>
        <w:keepNext/>
      </w:pPr>
      <w:r>
        <w:rPr>
          <w:b/>
        </w:rPr>
        <w:t>Does Kiaan Technology provide support after delivery?</w:t>
      </w:r>
    </w:p>
    <w:p>
      <w:pPr>
        <w:spacing w:after="60" w:line="240" w:lineRule="auto"/>
      </w:pPr>
      <w:r>
        <w:t>Support can be provided for setup, deployment, troubleshooting, maintenance, updates and future enhancements based on the selected package.</w:t>
      </w:r>
    </w:p>
    <w:p>
      <w:pPr>
        <w:spacing w:before="100" w:after="40"/>
        <w:jc w:val="center"/>
        <w:keepNext/>
      </w:pPr>
      <w:r>
        <w:rPr>
          <w:b/>
          <w:sz w:val="24"/>
        </w:rPr>
        <w:t>BOOK A DEMO  •  GET A QUOTE</w:t>
      </w:r>
    </w:p>
    <w:p>
      <w:pPr>
        <w:spacing w:after="0"/>
        <w:jc w:val="center"/>
      </w:pPr>
      <w:r>
        <w:rPr>
          <w:b w:val="0"/>
          <w:color w:val="000000"/>
          <w:sz w:val="21"/>
        </w:rPr>
        <w:t>Contact Kiaan Technology to discuss your requirements and receive a project-specific proposal.</w:t>
      </w:r>
    </w:p>
    <w:sectPr w:rsidR="00001409" w:rsidSect="00034616">
      <w:footerReference w:type="default" r:id="rId8"/>
      <w:headerReference w:type="default" r:id="rId11"/>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83D8" w14:textId="77777777" w:rsidR="001E1B05" w:rsidRDefault="001E1B05">
      <w:pPr>
        <w:spacing w:after="0" w:line="240" w:lineRule="auto"/>
      </w:pPr>
      <w:r>
        <w:separator/>
      </w:r>
    </w:p>
  </w:endnote>
  <w:endnote w:type="continuationSeparator" w:id="0">
    <w:p w14:paraId="6AF2FE7D" w14:textId="77777777" w:rsidR="001E1B05" w:rsidRDefault="001E1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5C8E"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B71E" w14:textId="77777777" w:rsidR="001E1B05" w:rsidRDefault="001E1B05">
      <w:pPr>
        <w:spacing w:after="0" w:line="240" w:lineRule="auto"/>
      </w:pPr>
      <w:r>
        <w:separator/>
      </w:r>
    </w:p>
  </w:footnote>
  <w:footnote w:type="continuationSeparator" w:id="0">
    <w:p w14:paraId="627A3719" w14:textId="77777777" w:rsidR="001E1B05" w:rsidRDefault="001E1B0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7"/>
      </w:rPr>
      <w:t>KIAAN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AA1D8D"/>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A4BB9"/>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2026-09-05T06:47:00Z</dcterms:modified>
  <cp:category/>
</cp:coreProperties>
</file>