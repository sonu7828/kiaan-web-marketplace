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0379" w14:textId="77777777" w:rsidR="00BB2F97" w:rsidRDefault="00000000" w:rsidP="00B7304F">
      <w:pPr>
        <w:spacing w:after="40"/>
        <w:jc w:val="center"/>
      </w:pPr>
      <w:r>
        <w:rPr>
          <w:b/>
          <w:color w:val="000000"/>
          <w:sz w:val="36"/>
        </w:rPr>
        <w:t>KIAAN TECHNOLOGY</w:t>
      </w:r>
    </w:p>
    <w:p w14:paraId="32FAF98C" w14:textId="77777777" w:rsidR="00BB2F97" w:rsidRPr="00F47FD6" w:rsidRDefault="00000000" w:rsidP="00B7304F">
      <w:pPr>
        <w:spacing w:after="40"/>
        <w:jc w:val="center"/>
        <w:rPr>
          <w:sz w:val="34"/>
          <w:szCs w:val="34"/>
        </w:rPr>
      </w:pPr>
      <w:r w:rsidRPr="00F47FD6">
        <w:rPr>
          <w:b/>
          <w:color w:val="000000"/>
          <w:sz w:val="34"/>
          <w:szCs w:val="34"/>
        </w:rPr>
        <w:t>ENTERPRISE BUSINESS ERP SOFTWARE</w:t>
      </w:r>
    </w:p>
    <w:p w14:paraId="6144395D" w14:textId="77777777" w:rsidR="00BB2F97" w:rsidRDefault="00000000" w:rsidP="00B7304F">
      <w:pPr>
        <w:spacing w:after="120"/>
        <w:jc w:val="center"/>
      </w:pPr>
      <w:r>
        <w:rPr>
          <w:b/>
          <w:color w:val="000000"/>
          <w:sz w:val="24"/>
        </w:rPr>
        <w:t>Sales, Inventory, Purchase, Accounting &amp; Operations Management</w:t>
      </w:r>
    </w:p>
    <w:p w14:paraId="115985E5" w14:textId="77777777" w:rsidR="00BB2F97" w:rsidRDefault="00000000" w:rsidP="00B7304F">
      <w:pPr>
        <w:jc w:val="center"/>
      </w:pPr>
      <w:r>
        <w:rPr>
          <w:color w:val="000000"/>
        </w:rPr>
        <w:t>A centralized enterprise ERP platform designed to help businesses manage sales orders, customers, invoices, products, stock movement, purchasing, vendors, accounting, payments, taxes, packing, shipping, marketplace synchronization and operational reporting from one connected system.</w:t>
      </w:r>
    </w:p>
    <w:p w14:paraId="32726541" w14:textId="77777777" w:rsidR="00BB2F97" w:rsidRDefault="00000000" w:rsidP="00B7304F">
      <w:pPr>
        <w:spacing w:after="140"/>
        <w:jc w:val="center"/>
      </w:pPr>
      <w:r>
        <w:rPr>
          <w:color w:val="000000"/>
        </w:rPr>
        <w:t>Dedicated Super Admin, Sales Manager, Inventory Manager, Purchase Manager, Accountant and Operations Staff workspaces keep responsibilities organized while management maintains broader business visibility.</w:t>
      </w:r>
    </w:p>
    <w:p w14:paraId="69A337E4" w14:textId="77777777" w:rsidR="00BB2F97" w:rsidRDefault="00000000">
      <w:pPr>
        <w:pStyle w:val="Heading1"/>
      </w:pPr>
      <w:r>
        <w:t>1. What the Software Helps You Manage</w:t>
      </w:r>
    </w:p>
    <w:p w14:paraId="35A41865" w14:textId="77777777" w:rsidR="00BB2F97" w:rsidRDefault="00000000">
      <w:pPr>
        <w:pStyle w:val="ListBullet"/>
      </w:pPr>
      <w:r>
        <w:rPr>
          <w:b/>
          <w:color w:val="000000"/>
        </w:rPr>
        <w:t xml:space="preserve">Sales Orders &amp; Customers - </w:t>
      </w:r>
      <w:r>
        <w:rPr>
          <w:color w:val="000000"/>
        </w:rPr>
        <w:t>Create and monitor sales orders, maintain customer records and review order activity from a structured sales workflow.</w:t>
      </w:r>
    </w:p>
    <w:p w14:paraId="7348AA1D" w14:textId="77777777" w:rsidR="00BB2F97" w:rsidRDefault="00000000">
      <w:pPr>
        <w:pStyle w:val="ListBullet"/>
      </w:pPr>
      <w:r>
        <w:rPr>
          <w:b/>
          <w:color w:val="000000"/>
        </w:rPr>
        <w:t xml:space="preserve">Invoices &amp; Revenue Visibility - </w:t>
      </w:r>
      <w:r>
        <w:rPr>
          <w:color w:val="000000"/>
        </w:rPr>
        <w:t>Track invoices, unpaid amounts, monthly revenue and other sales-related financial activity.</w:t>
      </w:r>
    </w:p>
    <w:p w14:paraId="45B3090E" w14:textId="77777777" w:rsidR="00BB2F97" w:rsidRDefault="00000000">
      <w:pPr>
        <w:pStyle w:val="ListBullet"/>
      </w:pPr>
      <w:r>
        <w:rPr>
          <w:b/>
          <w:color w:val="000000"/>
        </w:rPr>
        <w:t xml:space="preserve">Products &amp; Inventory - </w:t>
      </w:r>
      <w:r>
        <w:rPr>
          <w:color w:val="000000"/>
        </w:rPr>
        <w:t>Maintain products and SKUs, review active stock levels and monitor current inventory availability.</w:t>
      </w:r>
    </w:p>
    <w:p w14:paraId="006F34EF" w14:textId="77777777" w:rsidR="00BB2F97" w:rsidRDefault="00000000">
      <w:pPr>
        <w:pStyle w:val="ListBullet"/>
      </w:pPr>
      <w:r>
        <w:rPr>
          <w:b/>
          <w:color w:val="000000"/>
        </w:rPr>
        <w:t xml:space="preserve">Stock Movement &amp; Low Stock - </w:t>
      </w:r>
      <w:r>
        <w:rPr>
          <w:color w:val="000000"/>
        </w:rPr>
        <w:t>Track stock movements, minimum required quantities and low-stock or critical-stock conditions.</w:t>
      </w:r>
    </w:p>
    <w:p w14:paraId="454E55F1" w14:textId="77777777" w:rsidR="00BB2F97" w:rsidRDefault="00000000">
      <w:pPr>
        <w:pStyle w:val="ListBullet"/>
      </w:pPr>
      <w:r>
        <w:rPr>
          <w:b/>
          <w:color w:val="000000"/>
        </w:rPr>
        <w:t xml:space="preserve">Purchasing &amp; Vendors - </w:t>
      </w:r>
      <w:r>
        <w:rPr>
          <w:color w:val="000000"/>
        </w:rPr>
        <w:t>Manage purchase orders, vendors, vendor bills and procurement activity from one connected purchasing workflow.</w:t>
      </w:r>
    </w:p>
    <w:p w14:paraId="6943E354" w14:textId="77777777" w:rsidR="00BB2F97" w:rsidRDefault="00000000">
      <w:pPr>
        <w:pStyle w:val="ListBullet"/>
      </w:pPr>
      <w:r>
        <w:rPr>
          <w:b/>
          <w:color w:val="000000"/>
        </w:rPr>
        <w:t xml:space="preserve">Accounting &amp; Finance - </w:t>
      </w:r>
      <w:r>
        <w:rPr>
          <w:color w:val="000000"/>
        </w:rPr>
        <w:t>Maintain chart of accounts, payments, taxes, reconciliation and profit-related reporting within the ERP environment.</w:t>
      </w:r>
    </w:p>
    <w:p w14:paraId="6C74FE94" w14:textId="77777777" w:rsidR="00BB2F97" w:rsidRDefault="00000000">
      <w:pPr>
        <w:pStyle w:val="ListBullet"/>
      </w:pPr>
      <w:r>
        <w:rPr>
          <w:b/>
          <w:color w:val="000000"/>
        </w:rPr>
        <w:t xml:space="preserve">Packing &amp; Shipping - </w:t>
      </w:r>
      <w:r>
        <w:rPr>
          <w:color w:val="000000"/>
        </w:rPr>
        <w:t>Organize packing queues, shipping queues, delivery issues and fulfillment-related operational activity.</w:t>
      </w:r>
    </w:p>
    <w:p w14:paraId="5F5777A3" w14:textId="77777777" w:rsidR="00BB2F97" w:rsidRDefault="00000000">
      <w:pPr>
        <w:pStyle w:val="ListBullet"/>
      </w:pPr>
      <w:r>
        <w:rPr>
          <w:b/>
          <w:color w:val="000000"/>
        </w:rPr>
        <w:t xml:space="preserve">Marketplace &amp; Connector Sync - </w:t>
      </w:r>
      <w:r>
        <w:rPr>
          <w:color w:val="000000"/>
        </w:rPr>
        <w:t>Support connected commerce workflows with marketplace synchronization such as Amazon SP-API, Mercado Libre and WooCommerce where configured.</w:t>
      </w:r>
    </w:p>
    <w:p w14:paraId="39959C6E" w14:textId="77777777" w:rsidR="00BB2F97" w:rsidRDefault="00000000">
      <w:pPr>
        <w:pStyle w:val="ListBullet"/>
      </w:pPr>
      <w:r>
        <w:rPr>
          <w:b/>
          <w:color w:val="000000"/>
        </w:rPr>
        <w:t xml:space="preserve">Reports &amp; Export Tools - </w:t>
      </w:r>
      <w:r>
        <w:rPr>
          <w:color w:val="000000"/>
        </w:rPr>
        <w:t>Review sales, inventory, profit and operational information through dashboards, reports and available export actions.</w:t>
      </w:r>
    </w:p>
    <w:p w14:paraId="3B9EF73C" w14:textId="77777777" w:rsidR="00BB2F97" w:rsidRDefault="00000000">
      <w:pPr>
        <w:pStyle w:val="ListBullet"/>
      </w:pPr>
      <w:r>
        <w:rPr>
          <w:b/>
          <w:color w:val="000000"/>
        </w:rPr>
        <w:t xml:space="preserve">Role-Based Access - </w:t>
      </w:r>
      <w:r>
        <w:rPr>
          <w:color w:val="000000"/>
        </w:rPr>
        <w:t>Different business teams work from dedicated dashboards and menus aligned with their responsibilities.</w:t>
      </w:r>
    </w:p>
    <w:p w14:paraId="5C7F9961" w14:textId="77777777" w:rsidR="00BB2F97" w:rsidRDefault="00000000">
      <w:pPr>
        <w:pStyle w:val="Heading1"/>
      </w:pPr>
      <w:r>
        <w:t>2. Role-Based Portals</w:t>
      </w:r>
    </w:p>
    <w:p w14:paraId="262BFD40" w14:textId="77777777" w:rsidR="00BB2F97" w:rsidRDefault="00000000">
      <w:r>
        <w:rPr>
          <w:color w:val="000000"/>
        </w:rPr>
        <w:t>The platform provides dedicated workspaces for key business roles, helping each user focus on the information and actions required for day-to-day operations.</w:t>
      </w:r>
    </w:p>
    <w:p w14:paraId="009F4005" w14:textId="77777777" w:rsidR="00BB2F97" w:rsidRDefault="00000000">
      <w:pPr>
        <w:pStyle w:val="Heading2"/>
      </w:pPr>
      <w:r>
        <w:t>Super Admin - Complete Enterprise Oversight</w:t>
      </w:r>
    </w:p>
    <w:p w14:paraId="7867A308" w14:textId="77777777" w:rsidR="00BB2F97" w:rsidRDefault="00000000">
      <w:r>
        <w:rPr>
          <w:color w:val="000000"/>
        </w:rPr>
        <w:t>Designed for broad control of sales, inventory, purchasing, accounting, operations, reports, connectors and user access.</w:t>
      </w:r>
    </w:p>
    <w:p w14:paraId="3AE651FC" w14:textId="77777777" w:rsidR="00BB2F97" w:rsidRDefault="00000000">
      <w:pPr>
        <w:pStyle w:val="ListBullet2"/>
      </w:pPr>
      <w:r>
        <w:rPr>
          <w:b/>
          <w:color w:val="000000"/>
        </w:rPr>
        <w:t xml:space="preserve">Operations Center - </w:t>
      </w:r>
      <w:r>
        <w:rPr>
          <w:color w:val="000000"/>
        </w:rPr>
        <w:t>Monitor today's orders, pending deliveries, active stock items and unpaid invoices from one management view.</w:t>
      </w:r>
    </w:p>
    <w:p w14:paraId="30E3FB1A" w14:textId="77777777" w:rsidR="00BB2F97" w:rsidRDefault="00000000">
      <w:pPr>
        <w:pStyle w:val="ListBullet2"/>
      </w:pPr>
      <w:r>
        <w:rPr>
          <w:b/>
          <w:color w:val="000000"/>
        </w:rPr>
        <w:t xml:space="preserve">Sales &amp; Customer Control - </w:t>
      </w:r>
      <w:r>
        <w:rPr>
          <w:color w:val="000000"/>
        </w:rPr>
        <w:t>Access sales orders, customer records and invoice-related workflows.</w:t>
      </w:r>
    </w:p>
    <w:p w14:paraId="3524E405" w14:textId="77777777" w:rsidR="00BB2F97" w:rsidRDefault="00000000">
      <w:pPr>
        <w:pStyle w:val="ListBullet2"/>
      </w:pPr>
      <w:r>
        <w:rPr>
          <w:b/>
          <w:color w:val="000000"/>
        </w:rPr>
        <w:t xml:space="preserve">Inventory Management - </w:t>
      </w:r>
      <w:r>
        <w:rPr>
          <w:color w:val="000000"/>
        </w:rPr>
        <w:t>Manage products, stock moves and low-stock conditions across the organization.</w:t>
      </w:r>
    </w:p>
    <w:p w14:paraId="634C69E8" w14:textId="77777777" w:rsidR="00BB2F97" w:rsidRDefault="00000000">
      <w:pPr>
        <w:pStyle w:val="ListBullet2"/>
      </w:pPr>
      <w:r>
        <w:rPr>
          <w:b/>
          <w:color w:val="000000"/>
        </w:rPr>
        <w:t xml:space="preserve">Purchase Management - </w:t>
      </w:r>
      <w:r>
        <w:rPr>
          <w:color w:val="000000"/>
        </w:rPr>
        <w:t>Access purchase orders, vendors and vendor bills.</w:t>
      </w:r>
    </w:p>
    <w:p w14:paraId="0587DE2C" w14:textId="77777777" w:rsidR="00BB2F97" w:rsidRDefault="00000000">
      <w:pPr>
        <w:pStyle w:val="ListBullet2"/>
      </w:pPr>
      <w:r>
        <w:rPr>
          <w:b/>
          <w:color w:val="000000"/>
        </w:rPr>
        <w:t xml:space="preserve">Accounting &amp; Reporting - </w:t>
      </w:r>
      <w:r>
        <w:rPr>
          <w:color w:val="000000"/>
        </w:rPr>
        <w:t>Review accounting areas, reports and profit-related business information.</w:t>
      </w:r>
    </w:p>
    <w:p w14:paraId="4862FF3F" w14:textId="77777777" w:rsidR="00BB2F97" w:rsidRDefault="00000000">
      <w:pPr>
        <w:pStyle w:val="ListBullet2"/>
      </w:pPr>
      <w:r>
        <w:rPr>
          <w:b/>
          <w:color w:val="000000"/>
        </w:rPr>
        <w:t xml:space="preserve">Connectors &amp; Users - </w:t>
      </w:r>
      <w:r>
        <w:rPr>
          <w:color w:val="000000"/>
        </w:rPr>
        <w:t>Manage connector settings, users, roles and other available administrative configuration.</w:t>
      </w:r>
    </w:p>
    <w:p w14:paraId="18E6F5BF" w14:textId="77777777" w:rsidR="00BB2F97" w:rsidRDefault="00000000">
      <w:pPr>
        <w:pStyle w:val="ListBullet2"/>
      </w:pPr>
      <w:r>
        <w:rPr>
          <w:b/>
          <w:color w:val="000000"/>
        </w:rPr>
        <w:t xml:space="preserve">Quick Actions &amp; Sync - </w:t>
      </w:r>
      <w:r>
        <w:rPr>
          <w:color w:val="000000"/>
        </w:rPr>
        <w:t>Use available actions for product creation, order creation, synchronization and report downloads.</w:t>
      </w:r>
    </w:p>
    <w:p w14:paraId="6F6E5C67" w14:textId="77777777" w:rsidR="00BB2F97" w:rsidRDefault="00000000">
      <w:pPr>
        <w:pStyle w:val="Heading2"/>
      </w:pPr>
      <w:r>
        <w:lastRenderedPageBreak/>
        <w:t>Sales Manager - Sales Performance &amp; Order Management</w:t>
      </w:r>
    </w:p>
    <w:p w14:paraId="77DBC836" w14:textId="77777777" w:rsidR="00BB2F97" w:rsidRDefault="00000000">
      <w:r>
        <w:rPr>
          <w:color w:val="000000"/>
        </w:rPr>
        <w:t>A focused sales workspace for monitoring orders, customers, revenue, delivery activity and conversion performance.</w:t>
      </w:r>
    </w:p>
    <w:p w14:paraId="459CB5EE" w14:textId="77777777" w:rsidR="00BB2F97" w:rsidRDefault="00000000">
      <w:pPr>
        <w:pStyle w:val="ListBullet2"/>
      </w:pPr>
      <w:r>
        <w:rPr>
          <w:b/>
          <w:color w:val="000000"/>
        </w:rPr>
        <w:t xml:space="preserve">Sales Dashboard - </w:t>
      </w:r>
      <w:r>
        <w:rPr>
          <w:color w:val="000000"/>
        </w:rPr>
        <w:t>Review today's orders, month-to-date revenue, pending deliveries and conversion rate.</w:t>
      </w:r>
    </w:p>
    <w:p w14:paraId="27FC3E1C" w14:textId="77777777" w:rsidR="00BB2F97" w:rsidRDefault="00000000">
      <w:pPr>
        <w:pStyle w:val="ListBullet2"/>
      </w:pPr>
      <w:r>
        <w:rPr>
          <w:b/>
          <w:color w:val="000000"/>
        </w:rPr>
        <w:t xml:space="preserve">Recent Orders - </w:t>
      </w:r>
      <w:r>
        <w:rPr>
          <w:color w:val="000000"/>
        </w:rPr>
        <w:t>Monitor order IDs, customers, sales channels, totals and order statuses.</w:t>
      </w:r>
    </w:p>
    <w:p w14:paraId="12E77910" w14:textId="77777777" w:rsidR="00BB2F97" w:rsidRDefault="00000000">
      <w:pPr>
        <w:pStyle w:val="ListBullet2"/>
      </w:pPr>
      <w:r>
        <w:rPr>
          <w:b/>
          <w:color w:val="000000"/>
        </w:rPr>
        <w:t xml:space="preserve">Top Customers - </w:t>
      </w:r>
      <w:r>
        <w:rPr>
          <w:color w:val="000000"/>
        </w:rPr>
        <w:t>Identify high-value customers and review order contribution.</w:t>
      </w:r>
    </w:p>
    <w:p w14:paraId="551C19D4" w14:textId="77777777" w:rsidR="00BB2F97" w:rsidRDefault="00000000">
      <w:pPr>
        <w:pStyle w:val="ListBullet2"/>
      </w:pPr>
      <w:r>
        <w:rPr>
          <w:b/>
          <w:color w:val="000000"/>
        </w:rPr>
        <w:t xml:space="preserve">Order Creation &amp; Export - </w:t>
      </w:r>
      <w:r>
        <w:rPr>
          <w:color w:val="000000"/>
        </w:rPr>
        <w:t>Create new orders and export available sales information.</w:t>
      </w:r>
    </w:p>
    <w:p w14:paraId="3217AAA4" w14:textId="77777777" w:rsidR="00BB2F97" w:rsidRDefault="00000000">
      <w:pPr>
        <w:pStyle w:val="Heading2"/>
      </w:pPr>
      <w:r>
        <w:t>Inventory Manager - Stock &amp; Warehouse Visibility</w:t>
      </w:r>
    </w:p>
    <w:p w14:paraId="50FA1A23" w14:textId="77777777" w:rsidR="00BB2F97" w:rsidRDefault="00000000">
      <w:r>
        <w:rPr>
          <w:color w:val="000000"/>
        </w:rPr>
        <w:t>A dedicated inventory workspace for product stock, movements, low-stock alerts and shipment visibility.</w:t>
      </w:r>
    </w:p>
    <w:p w14:paraId="25C99246" w14:textId="77777777" w:rsidR="00BB2F97" w:rsidRDefault="00000000">
      <w:pPr>
        <w:pStyle w:val="ListBullet2"/>
      </w:pPr>
      <w:r>
        <w:rPr>
          <w:b/>
          <w:color w:val="000000"/>
        </w:rPr>
        <w:t xml:space="preserve">Inventory Dashboard - </w:t>
      </w:r>
      <w:r>
        <w:rPr>
          <w:color w:val="000000"/>
        </w:rPr>
        <w:t>Review total products, low-stock items, pending shipments and warehouse utilization.</w:t>
      </w:r>
    </w:p>
    <w:p w14:paraId="40FD4DF0" w14:textId="77777777" w:rsidR="00BB2F97" w:rsidRDefault="00000000">
      <w:pPr>
        <w:pStyle w:val="ListBullet2"/>
      </w:pPr>
      <w:r>
        <w:rPr>
          <w:b/>
          <w:color w:val="000000"/>
        </w:rPr>
        <w:t xml:space="preserve">Active Stock Levels - </w:t>
      </w:r>
      <w:r>
        <w:rPr>
          <w:color w:val="000000"/>
        </w:rPr>
        <w:t>Monitor SKU, product, current stock, minimum required quantity and stock status.</w:t>
      </w:r>
    </w:p>
    <w:p w14:paraId="50A3C71B" w14:textId="77777777" w:rsidR="00BB2F97" w:rsidRDefault="00000000">
      <w:pPr>
        <w:pStyle w:val="ListBullet2"/>
      </w:pPr>
      <w:r>
        <w:rPr>
          <w:b/>
          <w:color w:val="000000"/>
        </w:rPr>
        <w:t xml:space="preserve">Recent Movements - </w:t>
      </w:r>
      <w:r>
        <w:rPr>
          <w:color w:val="000000"/>
        </w:rPr>
        <w:t>Review stock additions and deductions recorded against products.</w:t>
      </w:r>
    </w:p>
    <w:p w14:paraId="361A2542" w14:textId="77777777" w:rsidR="00BB2F97" w:rsidRDefault="00000000">
      <w:pPr>
        <w:pStyle w:val="ListBullet2"/>
      </w:pPr>
      <w:r>
        <w:rPr>
          <w:b/>
          <w:color w:val="000000"/>
        </w:rPr>
        <w:t xml:space="preserve">Inventory Actions - </w:t>
      </w:r>
      <w:r>
        <w:rPr>
          <w:color w:val="000000"/>
        </w:rPr>
        <w:t>Access products, stock moves, low-stock views, exports and product creation.</w:t>
      </w:r>
    </w:p>
    <w:p w14:paraId="241435A3" w14:textId="77777777" w:rsidR="00BB2F97" w:rsidRDefault="00000000">
      <w:pPr>
        <w:pStyle w:val="Heading2"/>
      </w:pPr>
      <w:r>
        <w:t>Purchase Manager - Vendor &amp; Procurement Control</w:t>
      </w:r>
    </w:p>
    <w:p w14:paraId="365A6DD4" w14:textId="77777777" w:rsidR="00BB2F97" w:rsidRDefault="00000000">
      <w:r>
        <w:rPr>
          <w:color w:val="000000"/>
        </w:rPr>
        <w:t>A purchasing workspace focused on suppliers, purchase orders, vendor bills and procurement performance.</w:t>
      </w:r>
    </w:p>
    <w:p w14:paraId="46344006" w14:textId="77777777" w:rsidR="00BB2F97" w:rsidRDefault="00000000">
      <w:pPr>
        <w:pStyle w:val="ListBullet2"/>
      </w:pPr>
      <w:r>
        <w:rPr>
          <w:b/>
          <w:color w:val="000000"/>
        </w:rPr>
        <w:t xml:space="preserve">Purchase Dashboard - </w:t>
      </w:r>
      <w:r>
        <w:rPr>
          <w:color w:val="000000"/>
        </w:rPr>
        <w:t>Review active vendors, open purchase orders, pending bills and monthly procurement.</w:t>
      </w:r>
    </w:p>
    <w:p w14:paraId="5D88F022" w14:textId="77777777" w:rsidR="00BB2F97" w:rsidRDefault="00000000">
      <w:pPr>
        <w:pStyle w:val="ListBullet2"/>
      </w:pPr>
      <w:r>
        <w:rPr>
          <w:b/>
          <w:color w:val="000000"/>
        </w:rPr>
        <w:t xml:space="preserve">Recent Purchase Orders - </w:t>
      </w:r>
      <w:r>
        <w:rPr>
          <w:color w:val="000000"/>
        </w:rPr>
        <w:t>Monitor vendors, purchase totals, status and order dates.</w:t>
      </w:r>
    </w:p>
    <w:p w14:paraId="69712CE7" w14:textId="77777777" w:rsidR="00BB2F97" w:rsidRDefault="00000000">
      <w:pPr>
        <w:pStyle w:val="ListBullet2"/>
      </w:pPr>
      <w:r>
        <w:rPr>
          <w:b/>
          <w:color w:val="000000"/>
        </w:rPr>
        <w:t xml:space="preserve">Vendor Bills - </w:t>
      </w:r>
      <w:r>
        <w:rPr>
          <w:color w:val="000000"/>
        </w:rPr>
        <w:t>Track due-soon, pending and overdue supplier bills.</w:t>
      </w:r>
    </w:p>
    <w:p w14:paraId="35D490FB" w14:textId="77777777" w:rsidR="00BB2F97" w:rsidRDefault="00000000">
      <w:pPr>
        <w:pStyle w:val="ListBullet2"/>
      </w:pPr>
      <w:r>
        <w:rPr>
          <w:b/>
          <w:color w:val="000000"/>
        </w:rPr>
        <w:t xml:space="preserve">Purchase Actions - </w:t>
      </w:r>
      <w:r>
        <w:rPr>
          <w:color w:val="000000"/>
        </w:rPr>
        <w:t>Create purchase orders, maintain vendors and export available purchasing information.</w:t>
      </w:r>
    </w:p>
    <w:p w14:paraId="36CAB8B6" w14:textId="77777777" w:rsidR="00BB2F97" w:rsidRDefault="00000000">
      <w:pPr>
        <w:pStyle w:val="Heading2"/>
      </w:pPr>
      <w:r>
        <w:t>Accountant - Finance, Payments &amp; Reconciliation</w:t>
      </w:r>
    </w:p>
    <w:p w14:paraId="1A1CFB8E" w14:textId="77777777" w:rsidR="00BB2F97" w:rsidRDefault="00000000">
      <w:r>
        <w:rPr>
          <w:color w:val="000000"/>
        </w:rPr>
        <w:t>A finance workspace for revenue, payment, tax and reconciliation visibility.</w:t>
      </w:r>
    </w:p>
    <w:p w14:paraId="64EB3D77" w14:textId="77777777" w:rsidR="00BB2F97" w:rsidRDefault="00000000">
      <w:pPr>
        <w:pStyle w:val="ListBullet2"/>
      </w:pPr>
      <w:r>
        <w:rPr>
          <w:b/>
          <w:color w:val="000000"/>
        </w:rPr>
        <w:t xml:space="preserve">Finance Dashboard - </w:t>
      </w:r>
      <w:r>
        <w:rPr>
          <w:color w:val="000000"/>
        </w:rPr>
        <w:t>Review month-to-date revenue, outstanding payments, tax liability and reconciliation percentage.</w:t>
      </w:r>
    </w:p>
    <w:p w14:paraId="2FA1F7FE" w14:textId="77777777" w:rsidR="00BB2F97" w:rsidRDefault="00000000">
      <w:pPr>
        <w:pStyle w:val="ListBullet2"/>
      </w:pPr>
      <w:r>
        <w:rPr>
          <w:b/>
          <w:color w:val="000000"/>
        </w:rPr>
        <w:t xml:space="preserve">Accounting Structure - </w:t>
      </w:r>
      <w:r>
        <w:rPr>
          <w:color w:val="000000"/>
        </w:rPr>
        <w:t>Access chart of accounts, payments, taxes and reconciliation.</w:t>
      </w:r>
    </w:p>
    <w:p w14:paraId="73B3851E" w14:textId="77777777" w:rsidR="00BB2F97" w:rsidRDefault="00000000">
      <w:pPr>
        <w:pStyle w:val="ListBullet2"/>
      </w:pPr>
      <w:r>
        <w:rPr>
          <w:b/>
          <w:color w:val="000000"/>
        </w:rPr>
        <w:t xml:space="preserve">Recent Payments - </w:t>
      </w:r>
      <w:r>
        <w:rPr>
          <w:color w:val="000000"/>
        </w:rPr>
        <w:t>Review customer and vendor payments together with amount and status.</w:t>
      </w:r>
    </w:p>
    <w:p w14:paraId="4906B26E" w14:textId="77777777" w:rsidR="00BB2F97" w:rsidRDefault="00000000">
      <w:pPr>
        <w:pStyle w:val="ListBullet2"/>
      </w:pPr>
      <w:r>
        <w:rPr>
          <w:b/>
          <w:color w:val="000000"/>
        </w:rPr>
        <w:t xml:space="preserve">Unpaid Invoices - </w:t>
      </w:r>
      <w:r>
        <w:rPr>
          <w:color w:val="000000"/>
        </w:rPr>
        <w:t>Monitor pending and overdue customer invoices.</w:t>
      </w:r>
    </w:p>
    <w:p w14:paraId="20F7FA68" w14:textId="77777777" w:rsidR="00BB2F97" w:rsidRDefault="00000000">
      <w:pPr>
        <w:pStyle w:val="ListBullet2"/>
      </w:pPr>
      <w:r>
        <w:rPr>
          <w:b/>
          <w:color w:val="000000"/>
        </w:rPr>
        <w:t xml:space="preserve">Financial Export - </w:t>
      </w:r>
      <w:r>
        <w:rPr>
          <w:color w:val="000000"/>
        </w:rPr>
        <w:t>Export available profit-and-loss information for management review.</w:t>
      </w:r>
    </w:p>
    <w:p w14:paraId="644E3674" w14:textId="77777777" w:rsidR="00BB2F97" w:rsidRDefault="00000000">
      <w:pPr>
        <w:pStyle w:val="Heading2"/>
      </w:pPr>
      <w:r>
        <w:t>Operations Staff - Packing, Shipping &amp; Fulfillment</w:t>
      </w:r>
    </w:p>
    <w:p w14:paraId="278BF5B4" w14:textId="77777777" w:rsidR="00BB2F97" w:rsidRDefault="00000000">
      <w:r>
        <w:rPr>
          <w:color w:val="000000"/>
        </w:rPr>
        <w:t>A fulfillment workspace for daily packing, shipping and delivery-related activity.</w:t>
      </w:r>
    </w:p>
    <w:p w14:paraId="3F5DD401" w14:textId="77777777" w:rsidR="00BB2F97" w:rsidRDefault="00000000">
      <w:pPr>
        <w:pStyle w:val="ListBullet2"/>
      </w:pPr>
      <w:r>
        <w:rPr>
          <w:b/>
          <w:color w:val="000000"/>
        </w:rPr>
        <w:t xml:space="preserve">Operations Dashboard - </w:t>
      </w:r>
      <w:r>
        <w:rPr>
          <w:color w:val="000000"/>
        </w:rPr>
        <w:t>Review orders to pack, orders to ship, delivery issues and failed synchronization alerts.</w:t>
      </w:r>
    </w:p>
    <w:p w14:paraId="0D9B0D7F" w14:textId="77777777" w:rsidR="00BB2F97" w:rsidRDefault="00000000">
      <w:pPr>
        <w:pStyle w:val="ListBullet2"/>
      </w:pPr>
      <w:r>
        <w:rPr>
          <w:b/>
          <w:color w:val="000000"/>
        </w:rPr>
        <w:t xml:space="preserve">Packing Queue - </w:t>
      </w:r>
      <w:r>
        <w:rPr>
          <w:color w:val="000000"/>
        </w:rPr>
        <w:t>Prioritize orders waiting to be packed, including priority visibility.</w:t>
      </w:r>
    </w:p>
    <w:p w14:paraId="10618087" w14:textId="77777777" w:rsidR="00BB2F97" w:rsidRDefault="00000000">
      <w:pPr>
        <w:pStyle w:val="ListBullet2"/>
      </w:pPr>
      <w:r>
        <w:rPr>
          <w:b/>
          <w:color w:val="000000"/>
        </w:rPr>
        <w:t xml:space="preserve">Shipping Queue - </w:t>
      </w:r>
      <w:r>
        <w:rPr>
          <w:color w:val="000000"/>
        </w:rPr>
        <w:t>Review orders prepared for carriers and shipment status information.</w:t>
      </w:r>
    </w:p>
    <w:p w14:paraId="078C8826" w14:textId="77777777" w:rsidR="00BB2F97" w:rsidRDefault="00000000">
      <w:pPr>
        <w:pStyle w:val="ListBullet2"/>
      </w:pPr>
      <w:r>
        <w:rPr>
          <w:b/>
          <w:color w:val="000000"/>
        </w:rPr>
        <w:t xml:space="preserve">Order Alerts - </w:t>
      </w:r>
      <w:r>
        <w:rPr>
          <w:color w:val="000000"/>
        </w:rPr>
        <w:t>Keep operational issues visible so fulfillment teams can follow up quickly.</w:t>
      </w:r>
    </w:p>
    <w:p w14:paraId="354FC9C3" w14:textId="77777777" w:rsidR="00BB2F97" w:rsidRDefault="00000000">
      <w:pPr>
        <w:pStyle w:val="Heading1"/>
      </w:pPr>
      <w:r>
        <w:t>3. How It Helps Your Business</w:t>
      </w:r>
    </w:p>
    <w:p w14:paraId="50FBFAE8" w14:textId="77777777" w:rsidR="00BB2F97" w:rsidRDefault="00000000">
      <w:pPr>
        <w:pStyle w:val="ListBullet"/>
      </w:pPr>
      <w:r>
        <w:rPr>
          <w:b/>
          <w:color w:val="000000"/>
        </w:rPr>
        <w:t xml:space="preserve">Centralize Daily Operations - </w:t>
      </w:r>
      <w:r>
        <w:rPr>
          <w:color w:val="000000"/>
        </w:rPr>
        <w:t>Bring sales, inventory, purchasing, finance, fulfillment and reporting into one organized ERP environment.</w:t>
      </w:r>
    </w:p>
    <w:p w14:paraId="6DD5718B" w14:textId="77777777" w:rsidR="00BB2F97" w:rsidRDefault="00000000">
      <w:pPr>
        <w:pStyle w:val="ListBullet"/>
      </w:pPr>
      <w:r>
        <w:rPr>
          <w:b/>
          <w:color w:val="000000"/>
        </w:rPr>
        <w:t xml:space="preserve">Improve Sales Visibility - </w:t>
      </w:r>
      <w:r>
        <w:rPr>
          <w:color w:val="000000"/>
        </w:rPr>
        <w:t>Order totals, revenue, conversion rate, customer performance and delivery status provide clearer commercial visibility.</w:t>
      </w:r>
    </w:p>
    <w:p w14:paraId="3071C47A" w14:textId="77777777" w:rsidR="00BB2F97" w:rsidRDefault="00000000">
      <w:pPr>
        <w:pStyle w:val="ListBullet"/>
      </w:pPr>
      <w:r>
        <w:rPr>
          <w:b/>
          <w:color w:val="000000"/>
        </w:rPr>
        <w:t xml:space="preserve">Strengthen Inventory Control - </w:t>
      </w:r>
      <w:r>
        <w:rPr>
          <w:color w:val="000000"/>
        </w:rPr>
        <w:t>Stock levels, minimum quantities, low-stock alerts and movement history help teams monitor product availability.</w:t>
      </w:r>
    </w:p>
    <w:p w14:paraId="178B5437" w14:textId="77777777" w:rsidR="00BB2F97" w:rsidRDefault="00000000">
      <w:pPr>
        <w:pStyle w:val="ListBullet"/>
      </w:pPr>
      <w:r>
        <w:rPr>
          <w:b/>
          <w:color w:val="000000"/>
        </w:rPr>
        <w:t xml:space="preserve">Improve Procurement Control - </w:t>
      </w:r>
      <w:r>
        <w:rPr>
          <w:color w:val="000000"/>
        </w:rPr>
        <w:t>Vendor, purchase-order and vendor-bill visibility helps purchasing teams coordinate supply activity.</w:t>
      </w:r>
    </w:p>
    <w:p w14:paraId="572A77EE" w14:textId="77777777" w:rsidR="00BB2F97" w:rsidRDefault="00000000">
      <w:pPr>
        <w:pStyle w:val="ListBullet"/>
      </w:pPr>
      <w:r>
        <w:rPr>
          <w:b/>
          <w:color w:val="000000"/>
        </w:rPr>
        <w:lastRenderedPageBreak/>
        <w:t xml:space="preserve">Improve Financial Visibility - </w:t>
      </w:r>
      <w:r>
        <w:rPr>
          <w:color w:val="000000"/>
        </w:rPr>
        <w:t>Revenue, outstanding payments, tax liability, reconciliation and unpaid invoices give finance teams a clearer operational view.</w:t>
      </w:r>
    </w:p>
    <w:p w14:paraId="1347B6E9" w14:textId="77777777" w:rsidR="00BB2F97" w:rsidRDefault="00000000">
      <w:pPr>
        <w:pStyle w:val="ListBullet"/>
      </w:pPr>
      <w:r>
        <w:rPr>
          <w:b/>
          <w:color w:val="000000"/>
        </w:rPr>
        <w:t xml:space="preserve">Streamline Fulfillment - </w:t>
      </w:r>
      <w:r>
        <w:rPr>
          <w:color w:val="000000"/>
        </w:rPr>
        <w:t>Packing and shipping queues help operations staff organize orders awaiting dispatch.</w:t>
      </w:r>
    </w:p>
    <w:p w14:paraId="4140CD21" w14:textId="77777777" w:rsidR="00BB2F97" w:rsidRDefault="00000000">
      <w:pPr>
        <w:pStyle w:val="ListBullet"/>
      </w:pPr>
      <w:r>
        <w:rPr>
          <w:b/>
          <w:color w:val="000000"/>
        </w:rPr>
        <w:t xml:space="preserve">Support Multi-Channel Commerce - </w:t>
      </w:r>
      <w:r>
        <w:rPr>
          <w:color w:val="000000"/>
        </w:rPr>
        <w:t>Marketplace connectors can help synchronize order-related activity across connected sales channels.</w:t>
      </w:r>
    </w:p>
    <w:p w14:paraId="6E0A4593" w14:textId="77777777" w:rsidR="00BB2F97" w:rsidRDefault="00000000">
      <w:pPr>
        <w:pStyle w:val="ListBullet"/>
      </w:pPr>
      <w:r>
        <w:rPr>
          <w:b/>
          <w:color w:val="000000"/>
        </w:rPr>
        <w:t xml:space="preserve">Improve Team Accountability - </w:t>
      </w:r>
      <w:r>
        <w:rPr>
          <w:color w:val="000000"/>
        </w:rPr>
        <w:t>Role-based dashboards help each team focus on the tasks and information relevant to its responsibilities.</w:t>
      </w:r>
    </w:p>
    <w:p w14:paraId="1B1C0966" w14:textId="77777777" w:rsidR="00BB2F97" w:rsidRDefault="00000000">
      <w:pPr>
        <w:pStyle w:val="ListBullet"/>
      </w:pPr>
      <w:r>
        <w:rPr>
          <w:b/>
          <w:color w:val="000000"/>
        </w:rPr>
        <w:t xml:space="preserve">Support Business Growth - </w:t>
      </w:r>
      <w:r>
        <w:rPr>
          <w:color w:val="000000"/>
        </w:rPr>
        <w:t>A structured ERP workflow can expand with additional products, users, channels, reports, automations and integrations as the business grows.</w:t>
      </w:r>
    </w:p>
    <w:p w14:paraId="1DA13E3C" w14:textId="77777777" w:rsidR="00BB2F97" w:rsidRDefault="00000000">
      <w:pPr>
        <w:pStyle w:val="Heading1"/>
      </w:pPr>
      <w:r>
        <w:t>4. Technology Stack</w:t>
      </w:r>
    </w:p>
    <w:p w14:paraId="4DDD55C5" w14:textId="77777777" w:rsidR="00BB2F97" w:rsidRDefault="00000000">
      <w:pPr>
        <w:pStyle w:val="ListBullet"/>
      </w:pPr>
      <w:r>
        <w:rPr>
          <w:b/>
          <w:color w:val="000000"/>
        </w:rPr>
        <w:t xml:space="preserve">React.js - </w:t>
      </w:r>
      <w:r>
        <w:rPr>
          <w:color w:val="000000"/>
        </w:rPr>
        <w:t>Modern responsive frontend interface for desktop, laptop, tablet and mobile-friendly access.</w:t>
      </w:r>
    </w:p>
    <w:p w14:paraId="3F303577" w14:textId="77777777" w:rsidR="00BB2F97" w:rsidRDefault="00000000">
      <w:pPr>
        <w:pStyle w:val="ListBullet"/>
      </w:pPr>
      <w:r>
        <w:rPr>
          <w:b/>
          <w:color w:val="000000"/>
        </w:rPr>
        <w:t xml:space="preserve">Vite - </w:t>
      </w:r>
      <w:r>
        <w:rPr>
          <w:color w:val="000000"/>
        </w:rPr>
        <w:t>Fast frontend development and optimized application build tooling.</w:t>
      </w:r>
    </w:p>
    <w:p w14:paraId="377FFA56" w14:textId="77777777" w:rsidR="00BB2F97" w:rsidRDefault="00000000">
      <w:pPr>
        <w:pStyle w:val="ListBullet"/>
      </w:pPr>
      <w:r>
        <w:rPr>
          <w:b/>
          <w:color w:val="000000"/>
        </w:rPr>
        <w:t xml:space="preserve">Node.js + Express - </w:t>
      </w:r>
      <w:r>
        <w:rPr>
          <w:color w:val="000000"/>
        </w:rPr>
        <w:t>Backend services and APIs for sales, inventory, purchasing, accounting and operational workflows.</w:t>
      </w:r>
    </w:p>
    <w:p w14:paraId="43B3827E" w14:textId="77777777" w:rsidR="00BB2F97" w:rsidRDefault="00000000">
      <w:pPr>
        <w:pStyle w:val="ListBullet"/>
      </w:pPr>
      <w:r>
        <w:rPr>
          <w:b/>
          <w:color w:val="000000"/>
        </w:rPr>
        <w:t xml:space="preserve">MySQL - </w:t>
      </w:r>
      <w:r>
        <w:rPr>
          <w:color w:val="000000"/>
        </w:rPr>
        <w:t>Structured relational database management for operational and business data.</w:t>
      </w:r>
    </w:p>
    <w:p w14:paraId="58A20007" w14:textId="77777777" w:rsidR="00BB2F97" w:rsidRDefault="00000000">
      <w:pPr>
        <w:pStyle w:val="ListBullet"/>
      </w:pPr>
      <w:r>
        <w:rPr>
          <w:b/>
          <w:color w:val="000000"/>
        </w:rPr>
        <w:t xml:space="preserve">Prisma ORM - </w:t>
      </w:r>
      <w:r>
        <w:rPr>
          <w:color w:val="000000"/>
        </w:rPr>
        <w:t>Database interaction layer for structured and maintainable application data access.</w:t>
      </w:r>
    </w:p>
    <w:p w14:paraId="59E7E7BB" w14:textId="77777777" w:rsidR="00BB2F97" w:rsidRDefault="00000000">
      <w:r>
        <w:rPr>
          <w:color w:val="000000"/>
        </w:rPr>
        <w:t>Alternative technology stacks can also be discussed according to client requirements, integration needs and deployment architecture. Kiaan Technology can work with technologies such as React Native, Java, Python and other suitable frameworks or backend stacks where the project requires them.</w:t>
      </w:r>
    </w:p>
    <w:p w14:paraId="30B1CCF2" w14:textId="77777777" w:rsidR="00BB2F97" w:rsidRDefault="00000000">
      <w:pPr>
        <w:pStyle w:val="ListBullet"/>
      </w:pPr>
      <w:r>
        <w:rPr>
          <w:b/>
          <w:color w:val="000000"/>
        </w:rPr>
        <w:t xml:space="preserve">Android &amp; iOS Applications - </w:t>
      </w:r>
      <w:r>
        <w:rPr>
          <w:color w:val="000000"/>
        </w:rPr>
        <w:t>Mobile applications can be developed for Android and iOS using React Native or other suitable native or cross-platform technologies according to project requirements.</w:t>
      </w:r>
    </w:p>
    <w:p w14:paraId="30103BDA" w14:textId="77777777" w:rsidR="00BB2F97" w:rsidRDefault="00000000">
      <w:pPr>
        <w:pStyle w:val="ListBullet"/>
      </w:pPr>
      <w:r>
        <w:rPr>
          <w:b/>
          <w:color w:val="000000"/>
        </w:rPr>
        <w:t xml:space="preserve">AI &amp; Automation - </w:t>
      </w:r>
      <w:r>
        <w:rPr>
          <w:color w:val="000000"/>
        </w:rPr>
        <w:t>AI-assisted features, intelligent workflows, automated alerts, data assistance and other business automations can be developed around the agreed use case.</w:t>
      </w:r>
    </w:p>
    <w:p w14:paraId="79D4EF29" w14:textId="77777777" w:rsidR="00BB2F97" w:rsidRDefault="00000000">
      <w:pPr>
        <w:pStyle w:val="Heading1"/>
      </w:pPr>
      <w:r>
        <w:t>5. Fully Customizable to Your Requirements</w:t>
      </w:r>
    </w:p>
    <w:p w14:paraId="78E7F758" w14:textId="77777777" w:rsidR="00BB2F97" w:rsidRDefault="00000000">
      <w:r>
        <w:rPr>
          <w:color w:val="000000"/>
        </w:rPr>
        <w:t>The software can be adapted around the way your business operates, allowing the ERP platform to match your branding, sales process, inventory structure, procurement workflow, financial controls and internal responsibilities.</w:t>
      </w:r>
    </w:p>
    <w:p w14:paraId="7608EA1E" w14:textId="77777777" w:rsidR="00BB2F97" w:rsidRDefault="00000000">
      <w:pPr>
        <w:pStyle w:val="ListBullet"/>
      </w:pPr>
      <w:r>
        <w:rPr>
          <w:b/>
          <w:color w:val="000000"/>
        </w:rPr>
        <w:t xml:space="preserve">Branding - </w:t>
      </w:r>
      <w:r>
        <w:rPr>
          <w:color w:val="000000"/>
        </w:rPr>
        <w:t>Logo, software name, interface styling and presentation can be customized.</w:t>
      </w:r>
    </w:p>
    <w:p w14:paraId="4F0A8A8B" w14:textId="77777777" w:rsidR="00BB2F97" w:rsidRDefault="00000000">
      <w:pPr>
        <w:pStyle w:val="ListBullet"/>
      </w:pPr>
      <w:r>
        <w:rPr>
          <w:b/>
          <w:color w:val="000000"/>
        </w:rPr>
        <w:t xml:space="preserve">Modules &amp; Features - </w:t>
      </w:r>
      <w:r>
        <w:rPr>
          <w:color w:val="000000"/>
        </w:rPr>
        <w:t>Existing modules can be adjusted and additional ERP or business modules can be developed based on project requirements.</w:t>
      </w:r>
    </w:p>
    <w:p w14:paraId="6271C3E5" w14:textId="77777777" w:rsidR="00BB2F97" w:rsidRDefault="00000000">
      <w:pPr>
        <w:pStyle w:val="ListBullet"/>
      </w:pPr>
      <w:r>
        <w:rPr>
          <w:b/>
          <w:color w:val="000000"/>
        </w:rPr>
        <w:t xml:space="preserve">Roles &amp; Permissions - </w:t>
      </w:r>
      <w:r>
        <w:rPr>
          <w:color w:val="000000"/>
        </w:rPr>
        <w:t>Super Admin, Sales, Inventory, Purchase, Finance, Operations and additional roles can be adapted with controlled module and data access.</w:t>
      </w:r>
    </w:p>
    <w:p w14:paraId="41751A62" w14:textId="77777777" w:rsidR="00BB2F97" w:rsidRDefault="00000000">
      <w:pPr>
        <w:pStyle w:val="ListBullet"/>
      </w:pPr>
      <w:r>
        <w:rPr>
          <w:b/>
          <w:color w:val="000000"/>
        </w:rPr>
        <w:t xml:space="preserve">Sales Workflows - </w:t>
      </w:r>
      <w:r>
        <w:rPr>
          <w:color w:val="000000"/>
        </w:rPr>
        <w:t>Sales-order stages, customer fields, invoice processes, channel information and reporting can be tailored.</w:t>
      </w:r>
    </w:p>
    <w:p w14:paraId="4481F48C" w14:textId="77777777" w:rsidR="00BB2F97" w:rsidRDefault="00000000">
      <w:pPr>
        <w:pStyle w:val="ListBullet"/>
      </w:pPr>
      <w:r>
        <w:rPr>
          <w:b/>
          <w:color w:val="000000"/>
        </w:rPr>
        <w:t xml:space="preserve">Inventory Workflows - </w:t>
      </w:r>
      <w:r>
        <w:rPr>
          <w:color w:val="000000"/>
        </w:rPr>
        <w:t>Product fields, stock rules, minimum quantities, stock movements, warehouse logic and low-stock handling can be customized.</w:t>
      </w:r>
    </w:p>
    <w:p w14:paraId="488F7B9F" w14:textId="77777777" w:rsidR="00BB2F97" w:rsidRDefault="00000000">
      <w:pPr>
        <w:pStyle w:val="ListBullet"/>
      </w:pPr>
      <w:r>
        <w:rPr>
          <w:b/>
          <w:color w:val="000000"/>
        </w:rPr>
        <w:t xml:space="preserve">Purchase Workflows - </w:t>
      </w:r>
      <w:r>
        <w:rPr>
          <w:color w:val="000000"/>
        </w:rPr>
        <w:t>Vendor, purchase-order, vendor-bill and procurement processes can be adjusted to match the business.</w:t>
      </w:r>
    </w:p>
    <w:p w14:paraId="438657A8" w14:textId="77777777" w:rsidR="00BB2F97" w:rsidRDefault="00000000">
      <w:pPr>
        <w:pStyle w:val="ListBullet"/>
      </w:pPr>
      <w:r>
        <w:rPr>
          <w:b/>
          <w:color w:val="000000"/>
        </w:rPr>
        <w:t xml:space="preserve">Accounting &amp; Finance - </w:t>
      </w:r>
      <w:r>
        <w:rPr>
          <w:color w:val="000000"/>
        </w:rPr>
        <w:t>Chart-of-account structure, payment workflows, tax configuration, reconciliation and financial reporting can be adapted.</w:t>
      </w:r>
    </w:p>
    <w:p w14:paraId="13DD9A28" w14:textId="77777777" w:rsidR="00BB2F97" w:rsidRDefault="00000000">
      <w:pPr>
        <w:pStyle w:val="ListBullet"/>
      </w:pPr>
      <w:r>
        <w:rPr>
          <w:b/>
          <w:color w:val="000000"/>
        </w:rPr>
        <w:t xml:space="preserve">Packing &amp; Shipping - </w:t>
      </w:r>
      <w:r>
        <w:rPr>
          <w:color w:val="000000"/>
        </w:rPr>
        <w:t>Packing queues, shipping queues, carrier information, delivery status and fulfillment processes can be tailored.</w:t>
      </w:r>
    </w:p>
    <w:p w14:paraId="376FA701" w14:textId="77777777" w:rsidR="00BB2F97" w:rsidRDefault="00000000">
      <w:pPr>
        <w:pStyle w:val="ListBullet"/>
      </w:pPr>
      <w:r>
        <w:rPr>
          <w:b/>
          <w:color w:val="000000"/>
        </w:rPr>
        <w:t xml:space="preserve">Forms, Fields &amp; Reports - </w:t>
      </w:r>
      <w:r>
        <w:rPr>
          <w:color w:val="000000"/>
        </w:rPr>
        <w:t>Data fields, dashboards, KPIs, reports and export formats can be modified or extended as required.</w:t>
      </w:r>
    </w:p>
    <w:p w14:paraId="5166AD3A" w14:textId="77777777" w:rsidR="00BB2F97" w:rsidRDefault="00000000">
      <w:pPr>
        <w:pStyle w:val="ListBullet"/>
      </w:pPr>
      <w:r>
        <w:rPr>
          <w:b/>
          <w:color w:val="000000"/>
        </w:rPr>
        <w:t xml:space="preserve">Third-Party API Integrations - </w:t>
      </w:r>
      <w:r>
        <w:rPr>
          <w:color w:val="000000"/>
        </w:rPr>
        <w:t>Suitable marketplace, payment, accounting, logistics, messaging, e-commerce and other third-party services can be integrated based on project requirements and provider availability.</w:t>
      </w:r>
    </w:p>
    <w:p w14:paraId="6B105812" w14:textId="77777777" w:rsidR="00BB2F97" w:rsidRDefault="00000000">
      <w:pPr>
        <w:pStyle w:val="ListBullet"/>
      </w:pPr>
      <w:r>
        <w:rPr>
          <w:b/>
          <w:color w:val="000000"/>
        </w:rPr>
        <w:t xml:space="preserve">AI &amp; Automation - </w:t>
      </w:r>
      <w:r>
        <w:rPr>
          <w:color w:val="000000"/>
        </w:rPr>
        <w:t>AI features and automated workflow actions can be developed around approved business use cases.</w:t>
      </w:r>
    </w:p>
    <w:p w14:paraId="6D0F87BF" w14:textId="77777777" w:rsidR="00BB2F97" w:rsidRDefault="00000000">
      <w:pPr>
        <w:pStyle w:val="ListBullet"/>
      </w:pPr>
      <w:r>
        <w:rPr>
          <w:b/>
          <w:color w:val="000000"/>
        </w:rPr>
        <w:t xml:space="preserve">Mobile Applications - </w:t>
      </w:r>
      <w:r>
        <w:rPr>
          <w:color w:val="000000"/>
        </w:rPr>
        <w:t>Android and iOS applications can be added where included in the project scope.</w:t>
      </w:r>
    </w:p>
    <w:p w14:paraId="07D7A918" w14:textId="77777777" w:rsidR="00BB2F97" w:rsidRDefault="00000000">
      <w:r>
        <w:rPr>
          <w:color w:val="000000"/>
        </w:rPr>
        <w:lastRenderedPageBreak/>
        <w:t>Source code is available where included in the selected package or license, supporting future maintenance, expansion and further development.</w:t>
      </w:r>
    </w:p>
    <w:p w14:paraId="777EB730" w14:textId="77777777" w:rsidR="00BB2F97" w:rsidRDefault="00000000">
      <w:pPr>
        <w:pStyle w:val="Heading1"/>
      </w:pPr>
      <w:r>
        <w:t>6. Why Choose Kiaan Technology</w:t>
      </w:r>
    </w:p>
    <w:p w14:paraId="5346927D" w14:textId="77777777" w:rsidR="00BB2F97" w:rsidRDefault="00000000">
      <w:pPr>
        <w:pStyle w:val="ListBullet"/>
      </w:pPr>
      <w:r>
        <w:rPr>
          <w:b/>
          <w:color w:val="000000"/>
        </w:rPr>
        <w:t xml:space="preserve">Requirement-Based Development - </w:t>
      </w:r>
      <w:r>
        <w:rPr>
          <w:color w:val="000000"/>
        </w:rPr>
        <w:t>We adapt the platform around your actual business workflow instead of forcing every organization into one fixed process.</w:t>
      </w:r>
    </w:p>
    <w:p w14:paraId="556EAE89" w14:textId="77777777" w:rsidR="00BB2F97" w:rsidRDefault="00000000">
      <w:pPr>
        <w:pStyle w:val="ListBullet"/>
      </w:pPr>
      <w:r>
        <w:rPr>
          <w:b/>
          <w:color w:val="000000"/>
        </w:rPr>
        <w:t xml:space="preserve">Role-Based Product Structure - </w:t>
      </w:r>
      <w:r>
        <w:rPr>
          <w:color w:val="000000"/>
        </w:rPr>
        <w:t>Dedicated management, sales, inventory, purchase, finance and operations experiences help keep responsibilities organized and access controlled.</w:t>
      </w:r>
    </w:p>
    <w:p w14:paraId="122A918B" w14:textId="77777777" w:rsidR="00BB2F97" w:rsidRDefault="00000000">
      <w:pPr>
        <w:pStyle w:val="ListBullet"/>
      </w:pPr>
      <w:r>
        <w:rPr>
          <w:b/>
          <w:color w:val="000000"/>
        </w:rPr>
        <w:t xml:space="preserve">Business-Focused Development - </w:t>
      </w:r>
      <w:r>
        <w:rPr>
          <w:color w:val="000000"/>
        </w:rPr>
        <w:t>The system is designed to make everyday ERP operations easier to manage while improving management visibility.</w:t>
      </w:r>
    </w:p>
    <w:p w14:paraId="061E37D3" w14:textId="77777777" w:rsidR="00BB2F97" w:rsidRDefault="00000000">
      <w:pPr>
        <w:pStyle w:val="ListBullet"/>
      </w:pPr>
      <w:r>
        <w:rPr>
          <w:b/>
          <w:color w:val="000000"/>
        </w:rPr>
        <w:t xml:space="preserve">Scalable Customization - </w:t>
      </w:r>
      <w:r>
        <w:rPr>
          <w:color w:val="000000"/>
        </w:rPr>
        <w:t>Start from the existing ERP and expand modules, workflows, reports, roles, mobile applications, AI features and integrations as requirements evolve.</w:t>
      </w:r>
    </w:p>
    <w:p w14:paraId="50504137" w14:textId="77777777" w:rsidR="00BB2F97" w:rsidRDefault="00000000">
      <w:pPr>
        <w:pStyle w:val="ListBullet"/>
      </w:pPr>
      <w:r>
        <w:rPr>
          <w:b/>
          <w:color w:val="000000"/>
        </w:rPr>
        <w:t xml:space="preserve">Security-Focused Development - </w:t>
      </w:r>
      <w:r>
        <w:rPr>
          <w:color w:val="000000"/>
        </w:rPr>
        <w:t>Kiaan Technology develops software with authenticated access, role-based permissions, controlled data visibility and secure password handling. Additional hosting, backup, audit, encryption and deployment controls can be configured according to the agreed architecture.</w:t>
      </w:r>
    </w:p>
    <w:p w14:paraId="31E2B139" w14:textId="77777777" w:rsidR="00BB2F97" w:rsidRDefault="00000000">
      <w:pPr>
        <w:pStyle w:val="ListBullet"/>
      </w:pPr>
      <w:r>
        <w:rPr>
          <w:b/>
          <w:color w:val="000000"/>
        </w:rPr>
        <w:t xml:space="preserve">Transparent Communication - </w:t>
      </w:r>
      <w:r>
        <w:rPr>
          <w:color w:val="000000"/>
        </w:rPr>
        <w:t>Project scope, requested changes, dependencies and delivery expectations are communicated clearly throughout development and customization.</w:t>
      </w:r>
    </w:p>
    <w:p w14:paraId="60B5B42B" w14:textId="77777777" w:rsidR="00BB2F97" w:rsidRDefault="00000000">
      <w:pPr>
        <w:pStyle w:val="ListBullet"/>
      </w:pPr>
      <w:r>
        <w:rPr>
          <w:b/>
          <w:color w:val="000000"/>
        </w:rPr>
        <w:t xml:space="preserve">Regular Project Updates - </w:t>
      </w:r>
      <w:r>
        <w:rPr>
          <w:color w:val="000000"/>
        </w:rPr>
        <w:t>You receive regular progress updates showing what has been completed, what is in progress and what is planned next.</w:t>
      </w:r>
    </w:p>
    <w:p w14:paraId="35CDB501" w14:textId="77777777" w:rsidR="00BB2F97" w:rsidRDefault="00000000">
      <w:pPr>
        <w:pStyle w:val="ListBullet"/>
      </w:pPr>
      <w:r>
        <w:rPr>
          <w:b/>
          <w:color w:val="000000"/>
        </w:rPr>
        <w:t xml:space="preserve">Source Code Options - </w:t>
      </w:r>
      <w:r>
        <w:rPr>
          <w:color w:val="000000"/>
        </w:rPr>
        <w:t>Applicable packages can include source code for future maintenance, expansion and ownership flexibility.</w:t>
      </w:r>
    </w:p>
    <w:p w14:paraId="2FA5C9F8" w14:textId="77777777" w:rsidR="00BB2F97" w:rsidRDefault="00000000">
      <w:pPr>
        <w:pStyle w:val="ListBullet"/>
      </w:pPr>
      <w:r>
        <w:rPr>
          <w:b/>
          <w:color w:val="000000"/>
        </w:rPr>
        <w:t xml:space="preserve">Technical Support - </w:t>
      </w:r>
      <w:r>
        <w:rPr>
          <w:color w:val="000000"/>
        </w:rPr>
        <w:t>Setup, deployment, troubleshooting, maintenance, updates and future enhancements can be provided according to the selected package.</w:t>
      </w:r>
    </w:p>
    <w:p w14:paraId="06420A6F" w14:textId="77777777" w:rsidR="00BB2F97" w:rsidRDefault="00000000">
      <w:pPr>
        <w:pStyle w:val="Heading1"/>
      </w:pPr>
      <w:r>
        <w:t>7. FAQ</w:t>
      </w:r>
    </w:p>
    <w:p w14:paraId="2E9707E9" w14:textId="77777777" w:rsidR="00BB2F97" w:rsidRDefault="00000000">
      <w:pPr>
        <w:spacing w:after="20"/>
      </w:pPr>
      <w:r>
        <w:rPr>
          <w:b/>
          <w:color w:val="000000"/>
        </w:rPr>
        <w:t>Can the software manage sales, inventory, purchasing, accounting and operations in one system?</w:t>
      </w:r>
    </w:p>
    <w:p w14:paraId="73174956" w14:textId="77777777" w:rsidR="00BB2F97" w:rsidRDefault="00000000">
      <w:pPr>
        <w:spacing w:after="60"/>
      </w:pPr>
      <w:r>
        <w:rPr>
          <w:color w:val="000000"/>
        </w:rPr>
        <w:t>Yes. It brings sales, customers, invoices, inventory, purchasing, finance, packing, shipping and reporting into one connected ERP environment.</w:t>
      </w:r>
    </w:p>
    <w:p w14:paraId="5F656452" w14:textId="77777777" w:rsidR="00BB2F97" w:rsidRDefault="00000000">
      <w:pPr>
        <w:spacing w:after="20"/>
      </w:pPr>
      <w:r>
        <w:rPr>
          <w:b/>
          <w:color w:val="000000"/>
        </w:rPr>
        <w:t>Can marketplace and e-commerce systems be connected?</w:t>
      </w:r>
    </w:p>
    <w:p w14:paraId="4FC69633" w14:textId="77777777" w:rsidR="00BB2F97" w:rsidRDefault="00000000">
      <w:pPr>
        <w:spacing w:after="60"/>
      </w:pPr>
      <w:r>
        <w:rPr>
          <w:color w:val="000000"/>
        </w:rPr>
        <w:t>Yes. The demonstrated platform includes Amazon SP-API, Mercado Libre and WooCommerce connector visibility. Other suitable integrations can be reviewed based on requirements and provider availability.</w:t>
      </w:r>
    </w:p>
    <w:p w14:paraId="107CF866" w14:textId="77777777" w:rsidR="00BB2F97" w:rsidRDefault="00000000">
      <w:pPr>
        <w:spacing w:after="20"/>
      </w:pPr>
      <w:r>
        <w:rPr>
          <w:b/>
          <w:color w:val="000000"/>
        </w:rPr>
        <w:t>Can the software be customized for our business?</w:t>
      </w:r>
    </w:p>
    <w:p w14:paraId="25521AAD" w14:textId="77777777" w:rsidR="00BB2F97" w:rsidRDefault="00000000">
      <w:pPr>
        <w:spacing w:after="60"/>
      </w:pPr>
      <w:r>
        <w:rPr>
          <w:color w:val="000000"/>
        </w:rPr>
        <w:t>Yes. Branding, modules, roles, fields, sales, stock, procurement, finance, fulfillment, reports, mobile apps, AI features and integrations can be customized according to project requirements.</w:t>
      </w:r>
    </w:p>
    <w:p w14:paraId="59D62C79" w14:textId="77777777" w:rsidR="00BB2F97" w:rsidRDefault="00000000">
      <w:pPr>
        <w:spacing w:after="20"/>
      </w:pPr>
      <w:r>
        <w:rPr>
          <w:b/>
          <w:color w:val="000000"/>
        </w:rPr>
        <w:t>Is the data secure?</w:t>
      </w:r>
    </w:p>
    <w:p w14:paraId="0874FEB1" w14:textId="77777777" w:rsidR="00BB2F97" w:rsidRDefault="00000000">
      <w:pPr>
        <w:spacing w:after="60"/>
      </w:pPr>
      <w:r>
        <w:rPr>
          <w:color w:val="000000"/>
        </w:rPr>
        <w:t>Kiaan Technology uses authenticated login, role-based access, controlled data visibility and secure password handling. Additional hosting, backup, audit, encryption and deployment controls can be configured according to the agreed architecture.</w:t>
      </w:r>
    </w:p>
    <w:p w14:paraId="0B5B92E3" w14:textId="77777777" w:rsidR="00BB2F97" w:rsidRDefault="00000000">
      <w:pPr>
        <w:spacing w:after="20"/>
      </w:pPr>
      <w:r>
        <w:rPr>
          <w:b/>
          <w:color w:val="000000"/>
        </w:rPr>
        <w:t>Can third-party APIs and AI features be integrated?</w:t>
      </w:r>
    </w:p>
    <w:p w14:paraId="531EC5FC" w14:textId="77777777" w:rsidR="00BB2F97" w:rsidRDefault="00000000">
      <w:pPr>
        <w:spacing w:after="60"/>
      </w:pPr>
      <w:r>
        <w:rPr>
          <w:color w:val="000000"/>
        </w:rPr>
        <w:t>Yes. Suitable payment, accounting, logistics, messaging, marketplace, e-commerce and other APIs can be integrated where supported. AI and automation features can also be developed around approved use cases.</w:t>
      </w:r>
    </w:p>
    <w:p w14:paraId="5E9E453D" w14:textId="77777777" w:rsidR="00BB2F97" w:rsidRDefault="00000000">
      <w:pPr>
        <w:spacing w:after="20"/>
      </w:pPr>
      <w:r>
        <w:rPr>
          <w:b/>
          <w:color w:val="000000"/>
        </w:rPr>
        <w:t>Is source code included?</w:t>
      </w:r>
    </w:p>
    <w:p w14:paraId="78D31630" w14:textId="77777777" w:rsidR="00BB2F97" w:rsidRDefault="00000000">
      <w:pPr>
        <w:spacing w:after="60"/>
      </w:pPr>
      <w:r>
        <w:rPr>
          <w:color w:val="000000"/>
        </w:rPr>
        <w:t>Source code is available where it is included in the selected package or license.</w:t>
      </w:r>
    </w:p>
    <w:p w14:paraId="55073841" w14:textId="77777777" w:rsidR="00BB2F97" w:rsidRDefault="00000000">
      <w:pPr>
        <w:spacing w:after="20"/>
      </w:pPr>
      <w:r>
        <w:rPr>
          <w:b/>
          <w:color w:val="000000"/>
        </w:rPr>
        <w:t>Will we receive regular project updates?</w:t>
      </w:r>
    </w:p>
    <w:p w14:paraId="11060988" w14:textId="77777777" w:rsidR="00BB2F97" w:rsidRDefault="00000000">
      <w:pPr>
        <w:spacing w:after="60"/>
      </w:pPr>
      <w:r>
        <w:rPr>
          <w:color w:val="000000"/>
        </w:rPr>
        <w:t>Yes. Kiaan Technology maintains transparent communication and provides regular progress updates during development and customization.</w:t>
      </w:r>
    </w:p>
    <w:p w14:paraId="2FA859CF" w14:textId="77777777" w:rsidR="00BB2F97" w:rsidRDefault="00000000">
      <w:pPr>
        <w:spacing w:after="20"/>
      </w:pPr>
      <w:r>
        <w:rPr>
          <w:b/>
          <w:color w:val="000000"/>
        </w:rPr>
        <w:t>Does Kiaan Technology provide support after delivery?</w:t>
      </w:r>
    </w:p>
    <w:p w14:paraId="688A24E7" w14:textId="77777777" w:rsidR="00BB2F97" w:rsidRDefault="00000000">
      <w:pPr>
        <w:spacing w:after="60"/>
      </w:pPr>
      <w:r>
        <w:rPr>
          <w:color w:val="000000"/>
        </w:rPr>
        <w:t>Support can be provided for setup, deployment, troubleshooting, maintenance, updates and future enhancements based on the selected package.</w:t>
      </w:r>
    </w:p>
    <w:p w14:paraId="37B45992" w14:textId="77777777" w:rsidR="00F47FD6" w:rsidRDefault="00F47FD6">
      <w:pPr>
        <w:spacing w:before="100" w:after="40"/>
        <w:rPr>
          <w:b/>
          <w:color w:val="000000"/>
        </w:rPr>
      </w:pPr>
    </w:p>
    <w:p w14:paraId="16B68F6E" w14:textId="12C8AD7D" w:rsidR="00BB2F97" w:rsidRDefault="00000000">
      <w:pPr>
        <w:spacing w:before="100" w:after="40"/>
      </w:pPr>
      <w:r>
        <w:rPr>
          <w:b/>
          <w:color w:val="000000"/>
        </w:rPr>
        <w:lastRenderedPageBreak/>
        <w:t>BOOK A DEMO • GET A QUOTE</w:t>
      </w:r>
    </w:p>
    <w:p w14:paraId="74A93CCF" w14:textId="77777777" w:rsidR="00BB2F97" w:rsidRDefault="00000000">
      <w:pPr>
        <w:spacing w:after="0"/>
      </w:pPr>
      <w:r>
        <w:rPr>
          <w:color w:val="000000"/>
        </w:rPr>
        <w:t>Contact Kiaan Technology to discuss your requirements and receive a project-specific proposal.</w:t>
      </w:r>
    </w:p>
    <w:sectPr w:rsidR="00BB2F97"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FBBFD" w14:textId="77777777" w:rsidR="002C6C94" w:rsidRDefault="002C6C94">
      <w:pPr>
        <w:spacing w:after="0" w:line="240" w:lineRule="auto"/>
      </w:pPr>
      <w:r>
        <w:separator/>
      </w:r>
    </w:p>
  </w:endnote>
  <w:endnote w:type="continuationSeparator" w:id="0">
    <w:p w14:paraId="42D77527" w14:textId="77777777" w:rsidR="002C6C94" w:rsidRDefault="002C6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0E63"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57092" w14:textId="77777777" w:rsidR="002C6C94" w:rsidRDefault="002C6C94">
      <w:pPr>
        <w:spacing w:after="0" w:line="240" w:lineRule="auto"/>
      </w:pPr>
      <w:r>
        <w:separator/>
      </w:r>
    </w:p>
  </w:footnote>
  <w:footnote w:type="continuationSeparator" w:id="0">
    <w:p w14:paraId="17739E8E" w14:textId="77777777" w:rsidR="002C6C94" w:rsidRDefault="002C6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2C6C94"/>
    <w:rsid w:val="00326F90"/>
    <w:rsid w:val="00AA1D8D"/>
    <w:rsid w:val="00B47730"/>
    <w:rsid w:val="00B7304F"/>
    <w:rsid w:val="00BB2F97"/>
    <w:rsid w:val="00CB0664"/>
    <w:rsid w:val="00D94459"/>
    <w:rsid w:val="00DE591B"/>
    <w:rsid w:val="00E838FE"/>
    <w:rsid w:val="00F47F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BC192"/>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2033</Words>
  <Characters>11591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2013-12-23T23:15:00Z</dcterms:created>
  <dcterms:modified xsi:type="dcterms:W3CDTF">2026-09-07T12:10:00Z</dcterms:modified>
  <cp:category/>
</cp:coreProperties>
</file>