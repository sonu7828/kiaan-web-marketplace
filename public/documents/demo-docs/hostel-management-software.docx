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A7E0" w14:textId="77777777" w:rsidR="00DA580B" w:rsidRPr="00D94325" w:rsidRDefault="00000000">
      <w:pPr>
        <w:spacing w:after="60"/>
        <w:jc w:val="center"/>
        <w:rPr>
          <w:sz w:val="36"/>
          <w:szCs w:val="36"/>
        </w:rPr>
      </w:pPr>
      <w:r w:rsidRPr="00D94325">
        <w:rPr>
          <w:b/>
          <w:sz w:val="36"/>
          <w:szCs w:val="36"/>
        </w:rPr>
        <w:t>KIAAN TECHNOLOGY</w:t>
      </w:r>
    </w:p>
    <w:p w14:paraId="17D70EB9" w14:textId="77777777" w:rsidR="00DA580B" w:rsidRPr="00D94325" w:rsidRDefault="00000000">
      <w:pPr>
        <w:jc w:val="center"/>
        <w:rPr>
          <w:sz w:val="24"/>
          <w:szCs w:val="24"/>
        </w:rPr>
      </w:pPr>
      <w:r w:rsidRPr="00D94325">
        <w:rPr>
          <w:b/>
          <w:sz w:val="24"/>
          <w:szCs w:val="24"/>
        </w:rPr>
        <w:t>HOSTEL MANAGEMENT SOFTWARE</w:t>
      </w:r>
    </w:p>
    <w:p w14:paraId="305C9A96" w14:textId="77777777" w:rsidR="00DA580B" w:rsidRDefault="00000000">
      <w:pPr>
        <w:jc w:val="center"/>
      </w:pPr>
      <w:r>
        <w:t>Hostel Discovery, Booking, Student Rent, Meal Plan, Room, Resident &amp; Property Operations in One Platform</w:t>
      </w:r>
    </w:p>
    <w:p w14:paraId="6BA33BFD" w14:textId="77777777" w:rsidR="00DA580B" w:rsidRDefault="00000000">
      <w:pPr>
        <w:spacing w:after="280"/>
        <w:jc w:val="center"/>
      </w:pPr>
      <w:r>
        <w:t>A centralized hostel management solution designed for student accommodation and hostel businesses, combining public property discovery, role-based portals, rent tracking, resident services, owner operations and platform-level administration in one structured system.</w:t>
      </w:r>
    </w:p>
    <w:p w14:paraId="70414E65" w14:textId="77777777" w:rsidR="00DA580B" w:rsidRDefault="00000000">
      <w:pPr>
        <w:pStyle w:val="Heading1"/>
      </w:pPr>
      <w:r>
        <w:t>1. Overview</w:t>
      </w:r>
    </w:p>
    <w:p w14:paraId="146971B4" w14:textId="77777777" w:rsidR="00DA580B" w:rsidRDefault="00000000">
      <w:r>
        <w:t>Hostel Management Software is a centralized platform designed for hostel operators, property owners, student residents and administrators who need an organized way to manage accommodation discovery, bookings, rooms, residents, rent, meal plans, facilities, maintenance, requests and platform operations.</w:t>
      </w:r>
    </w:p>
    <w:p w14:paraId="2C3BC75B" w14:textId="77777777" w:rsidR="00DA580B" w:rsidRDefault="00000000">
      <w:r>
        <w:t>The system combines a public hostel discovery website with secure role-based portals. Students can manage their stay and services, property owners can operate hostels and residents, and platform administrators can supervise hostels, users, approvals, reports and settings from a central dashboard.</w:t>
      </w:r>
    </w:p>
    <w:p w14:paraId="0C5BB40C" w14:textId="77777777" w:rsidR="00DA580B" w:rsidRDefault="00000000">
      <w:pPr>
        <w:pStyle w:val="Heading1"/>
      </w:pPr>
      <w:r>
        <w:t>2. Role-Based Access &amp; Controlled Operations</w:t>
      </w:r>
    </w:p>
    <w:p w14:paraId="3516D680" w14:textId="77777777" w:rsidR="00DA580B" w:rsidRDefault="00000000">
      <w:pPr>
        <w:keepLines/>
        <w:spacing w:after="80"/>
      </w:pPr>
      <w:r>
        <w:rPr>
          <w:b/>
        </w:rPr>
        <w:t>• Secure Sign-In</w:t>
      </w:r>
      <w:r>
        <w:t xml:space="preserve"> - Users access the system through an authenticated email and password login before entering their authorized workspace.</w:t>
      </w:r>
    </w:p>
    <w:p w14:paraId="482FB16F" w14:textId="77777777" w:rsidR="00DA580B" w:rsidRDefault="00000000">
      <w:pPr>
        <w:keepLines/>
        <w:spacing w:after="80"/>
      </w:pPr>
      <w:r>
        <w:rPr>
          <w:b/>
        </w:rPr>
        <w:t>• Student</w:t>
      </w:r>
      <w:r>
        <w:t xml:space="preserve"> - The Student portal provides access to My Dashboard, My Rent, Meal Plan, Maintenance, Notices and Requests for resident self-service.</w:t>
      </w:r>
    </w:p>
    <w:p w14:paraId="68B6CD5B" w14:textId="77777777" w:rsidR="00DA580B" w:rsidRDefault="00000000">
      <w:pPr>
        <w:keepLines/>
        <w:spacing w:after="80"/>
      </w:pPr>
      <w:r>
        <w:rPr>
          <w:b/>
        </w:rPr>
        <w:t>• Property Owner / Hostel Owner</w:t>
      </w:r>
      <w:r>
        <w:t xml:space="preserve"> - The owner workspace provides access to Dashboard, Register Hostel, Manage Rooms, Residents, Bookings, Rent Tracker, Visitor Log, Mess Management, Maintenance, Facilities, Compliance, Communication and Tenant Requests.</w:t>
      </w:r>
    </w:p>
    <w:p w14:paraId="47F11AB0" w14:textId="77777777" w:rsidR="00DA580B" w:rsidRDefault="00000000">
      <w:pPr>
        <w:keepLines/>
        <w:spacing w:after="80"/>
      </w:pPr>
      <w:r>
        <w:rPr>
          <w:b/>
        </w:rPr>
        <w:t>• Admin / Super Admin</w:t>
      </w:r>
      <w:r>
        <w:t xml:space="preserve"> - Platform administration provides access to Dashboard, Manage Hostels, Manage Users, Reports and Settings for overall supervision and governance.</w:t>
      </w:r>
    </w:p>
    <w:p w14:paraId="0799AABB" w14:textId="77777777" w:rsidR="00DA580B" w:rsidRDefault="00000000">
      <w:pPr>
        <w:keepLines/>
        <w:spacing w:after="80"/>
      </w:pPr>
      <w:r>
        <w:rPr>
          <w:b/>
        </w:rPr>
        <w:t>• Role Selection</w:t>
      </w:r>
      <w:r>
        <w:t xml:space="preserve"> - The login experience supports role-based entry so users are directed to the appropriate portal and functions.</w:t>
      </w:r>
    </w:p>
    <w:p w14:paraId="2D3784C7" w14:textId="77777777" w:rsidR="00DA580B" w:rsidRDefault="00000000">
      <w:pPr>
        <w:keepLines/>
        <w:spacing w:after="80"/>
      </w:pPr>
      <w:r>
        <w:rPr>
          <w:b/>
        </w:rPr>
        <w:t>• Controlled Visibility</w:t>
      </w:r>
      <w:r>
        <w:t xml:space="preserve"> - Different menus and data views are shown according to role, reducing unnecessary access and keeping each user focused on relevant responsibilities.</w:t>
      </w:r>
    </w:p>
    <w:p w14:paraId="45ED8CA7" w14:textId="77777777" w:rsidR="00DA580B" w:rsidRDefault="00000000">
      <w:pPr>
        <w:keepLines/>
        <w:spacing w:after="80"/>
      </w:pPr>
      <w:r>
        <w:rPr>
          <w:b/>
        </w:rPr>
        <w:t>• Separate Operational Workspaces</w:t>
      </w:r>
      <w:r>
        <w:t xml:space="preserve"> - Student, owner and administrative workflows remain logically separated while operating within the same platform.</w:t>
      </w:r>
    </w:p>
    <w:p w14:paraId="4539ABA6" w14:textId="77777777" w:rsidR="00DA580B" w:rsidRDefault="00000000">
      <w:pPr>
        <w:keepLines/>
        <w:spacing w:after="80"/>
      </w:pPr>
      <w:r>
        <w:rPr>
          <w:b/>
        </w:rPr>
        <w:t>• Account-Level Security</w:t>
      </w:r>
      <w:r>
        <w:t xml:space="preserve"> - Login, role separation and controlled portal access help keep resident, property and administrative information better organized.</w:t>
      </w:r>
    </w:p>
    <w:p w14:paraId="507AD5FF" w14:textId="77777777" w:rsidR="00DA580B" w:rsidRDefault="00000000">
      <w:pPr>
        <w:keepLines/>
        <w:spacing w:after="80"/>
      </w:pPr>
      <w:r>
        <w:rPr>
          <w:b/>
        </w:rPr>
        <w:t>• Scalable User Structure</w:t>
      </w:r>
      <w:r>
        <w:t xml:space="preserve"> - The role model can be expanded with staff, manager, accountant, warden or additional custom roles when required.</w:t>
      </w:r>
    </w:p>
    <w:p w14:paraId="1370778C" w14:textId="77777777" w:rsidR="00DA580B" w:rsidRDefault="00000000">
      <w:pPr>
        <w:pStyle w:val="Heading1"/>
      </w:pPr>
      <w:r>
        <w:t>3. Public Hostel Discovery &amp; Booking Platform</w:t>
      </w:r>
    </w:p>
    <w:p w14:paraId="5CA6FC84" w14:textId="77777777" w:rsidR="00DA580B" w:rsidRDefault="00000000">
      <w:pPr>
        <w:keepLines/>
        <w:spacing w:after="80"/>
      </w:pPr>
      <w:r>
        <w:rPr>
          <w:b/>
        </w:rPr>
        <w:t>• Hostel Search</w:t>
      </w:r>
      <w:r>
        <w:t xml:space="preserve"> - Visitors can search accommodation by city, area and target user type from the public website.</w:t>
      </w:r>
    </w:p>
    <w:p w14:paraId="0D3238CF" w14:textId="77777777" w:rsidR="00DA580B" w:rsidRDefault="00000000">
      <w:pPr>
        <w:keepLines/>
        <w:spacing w:after="80"/>
      </w:pPr>
      <w:r>
        <w:rPr>
          <w:b/>
        </w:rPr>
        <w:t>• City &amp; Destination Discovery</w:t>
      </w:r>
      <w:r>
        <w:t xml:space="preserve"> - Popular destinations help users explore hostel availability across major locations.</w:t>
      </w:r>
    </w:p>
    <w:p w14:paraId="5ABA2368" w14:textId="77777777" w:rsidR="00DA580B" w:rsidRDefault="00000000">
      <w:pPr>
        <w:keepLines/>
        <w:spacing w:after="80"/>
      </w:pPr>
      <w:r>
        <w:rPr>
          <w:b/>
        </w:rPr>
        <w:t>• Featured Properties</w:t>
      </w:r>
      <w:r>
        <w:t xml:space="preserve"> - Highlight selected hostels with room imagery, monthly pricing, facilities and quick property access.</w:t>
      </w:r>
    </w:p>
    <w:p w14:paraId="31ED2E30" w14:textId="77777777" w:rsidR="00DA580B" w:rsidRDefault="00000000">
      <w:pPr>
        <w:keepLines/>
        <w:spacing w:after="80"/>
      </w:pPr>
      <w:r>
        <w:rPr>
          <w:b/>
        </w:rPr>
        <w:t>• Verified Quality Presentation</w:t>
      </w:r>
      <w:r>
        <w:t xml:space="preserve"> - Property cards can communicate verified status, amenities and accommodation details to improve trust during selection.</w:t>
      </w:r>
    </w:p>
    <w:p w14:paraId="7311C65E" w14:textId="77777777" w:rsidR="00DA580B" w:rsidRDefault="00000000">
      <w:pPr>
        <w:keepLines/>
        <w:spacing w:after="80"/>
      </w:pPr>
      <w:r>
        <w:rPr>
          <w:b/>
        </w:rPr>
        <w:t>• Compare &amp; Discover</w:t>
      </w:r>
      <w:r>
        <w:t xml:space="preserve"> - Users can review available options, pricing and property details before deciding where to stay.</w:t>
      </w:r>
    </w:p>
    <w:p w14:paraId="0BF409AD" w14:textId="77777777" w:rsidR="00DA580B" w:rsidRDefault="00000000">
      <w:pPr>
        <w:keepLines/>
        <w:spacing w:after="80"/>
      </w:pPr>
      <w:r>
        <w:rPr>
          <w:b/>
        </w:rPr>
        <w:lastRenderedPageBreak/>
        <w:t>• Booking-Focused Experience</w:t>
      </w:r>
      <w:r>
        <w:t xml:space="preserve"> - The public journey is designed to move users from discovery to property selection and booking with minimal friction.</w:t>
      </w:r>
    </w:p>
    <w:p w14:paraId="2C23D956" w14:textId="77777777" w:rsidR="00DA580B" w:rsidRDefault="00000000">
      <w:pPr>
        <w:pStyle w:val="Heading1"/>
      </w:pPr>
      <w:r>
        <w:t>4. Student Resident Portal</w:t>
      </w:r>
    </w:p>
    <w:p w14:paraId="76558783" w14:textId="77777777" w:rsidR="00DA580B" w:rsidRDefault="00000000">
      <w:pPr>
        <w:keepLines/>
        <w:spacing w:after="80"/>
      </w:pPr>
      <w:r>
        <w:rPr>
          <w:b/>
        </w:rPr>
        <w:t>• Personal Dashboard</w:t>
      </w:r>
      <w:r>
        <w:t xml:space="preserve"> - Students receive a dedicated dashboard showing their assigned room, property and current accommodation status.</w:t>
      </w:r>
    </w:p>
    <w:p w14:paraId="4A3CB389" w14:textId="77777777" w:rsidR="00DA580B" w:rsidRDefault="00000000">
      <w:pPr>
        <w:keepLines/>
        <w:spacing w:after="80"/>
      </w:pPr>
      <w:r>
        <w:rPr>
          <w:b/>
        </w:rPr>
        <w:t>• Rent Visibility</w:t>
      </w:r>
      <w:r>
        <w:t xml:space="preserve"> - Monthly rent is displayed clearly with a direct Pay Rent action for quick resident access.</w:t>
      </w:r>
    </w:p>
    <w:p w14:paraId="15C06DDB" w14:textId="77777777" w:rsidR="00DA580B" w:rsidRDefault="00000000">
      <w:pPr>
        <w:keepLines/>
        <w:spacing w:after="80"/>
      </w:pPr>
      <w:r>
        <w:rPr>
          <w:b/>
        </w:rPr>
        <w:t>• Meal Plan</w:t>
      </w:r>
      <w:r>
        <w:t xml:space="preserve"> - Students can view the current meal-plan package and monthly meal charge from their account.</w:t>
      </w:r>
    </w:p>
    <w:p w14:paraId="1243314B" w14:textId="77777777" w:rsidR="00DA580B" w:rsidRDefault="00000000">
      <w:pPr>
        <w:keepLines/>
        <w:spacing w:after="80"/>
      </w:pPr>
      <w:r>
        <w:rPr>
          <w:b/>
        </w:rPr>
        <w:t>• Maintenance</w:t>
      </w:r>
      <w:r>
        <w:t xml:space="preserve"> - Residents can access maintenance support and monitor active maintenance requirements from the portal.</w:t>
      </w:r>
    </w:p>
    <w:p w14:paraId="36C6CFB5" w14:textId="77777777" w:rsidR="00DA580B" w:rsidRDefault="00000000">
      <w:pPr>
        <w:keepLines/>
        <w:spacing w:after="80"/>
      </w:pPr>
      <w:r>
        <w:rPr>
          <w:b/>
        </w:rPr>
        <w:t>• Notices</w:t>
      </w:r>
      <w:r>
        <w:t xml:space="preserve"> - Hostel notices and important resident communications can be made available directly inside the student workspace.</w:t>
      </w:r>
    </w:p>
    <w:p w14:paraId="041B14D8" w14:textId="77777777" w:rsidR="00DA580B" w:rsidRDefault="00000000">
      <w:pPr>
        <w:keepLines/>
        <w:spacing w:after="80"/>
      </w:pPr>
      <w:r>
        <w:rPr>
          <w:b/>
        </w:rPr>
        <w:t>• Requests</w:t>
      </w:r>
      <w:r>
        <w:t xml:space="preserve"> - Students can submit or manage requests without depending on manual paper-based communication.</w:t>
      </w:r>
    </w:p>
    <w:p w14:paraId="1DFB5DE4" w14:textId="77777777" w:rsidR="00DA580B" w:rsidRDefault="00000000">
      <w:pPr>
        <w:pStyle w:val="Heading1"/>
      </w:pPr>
      <w:r>
        <w:t>5. Property Owner / Hostel Owner Management</w:t>
      </w:r>
    </w:p>
    <w:p w14:paraId="4F4DA8E0" w14:textId="77777777" w:rsidR="00DA580B" w:rsidRDefault="00000000">
      <w:pPr>
        <w:keepLines/>
        <w:spacing w:after="80"/>
      </w:pPr>
      <w:r>
        <w:rPr>
          <w:b/>
        </w:rPr>
        <w:t>• Hostel Registration</w:t>
      </w:r>
      <w:r>
        <w:t xml:space="preserve"> - Owners can register hostel properties and manage their accommodation portfolio from one owner account.</w:t>
      </w:r>
    </w:p>
    <w:p w14:paraId="71548A4A" w14:textId="77777777" w:rsidR="00DA580B" w:rsidRDefault="00000000">
      <w:pPr>
        <w:keepLines/>
        <w:spacing w:after="80"/>
      </w:pPr>
      <w:r>
        <w:rPr>
          <w:b/>
        </w:rPr>
        <w:t>• Room Management</w:t>
      </w:r>
      <w:r>
        <w:t xml:space="preserve"> - Create and manage room inventory, bed availability and room-level accommodation information.</w:t>
      </w:r>
    </w:p>
    <w:p w14:paraId="534A2ED2" w14:textId="77777777" w:rsidR="00DA580B" w:rsidRDefault="00000000">
      <w:pPr>
        <w:keepLines/>
        <w:spacing w:after="80"/>
      </w:pPr>
      <w:r>
        <w:rPr>
          <w:b/>
        </w:rPr>
        <w:t>• Resident Management</w:t>
      </w:r>
      <w:r>
        <w:t xml:space="preserve"> - Maintain resident records and view active residents associated with the selected hostel.</w:t>
      </w:r>
    </w:p>
    <w:p w14:paraId="5FF30488" w14:textId="77777777" w:rsidR="00DA580B" w:rsidRDefault="00000000">
      <w:pPr>
        <w:keepLines/>
        <w:spacing w:after="80"/>
      </w:pPr>
      <w:r>
        <w:rPr>
          <w:b/>
        </w:rPr>
        <w:t>• Booking Management</w:t>
      </w:r>
      <w:r>
        <w:t xml:space="preserve"> - Review booking activity and recent booking requests, including approval status.</w:t>
      </w:r>
    </w:p>
    <w:p w14:paraId="0901B1DF" w14:textId="77777777" w:rsidR="00DA580B" w:rsidRDefault="00000000">
      <w:pPr>
        <w:keepLines/>
        <w:spacing w:after="80"/>
      </w:pPr>
      <w:r>
        <w:rPr>
          <w:b/>
        </w:rPr>
        <w:t>• Rent Tracker</w:t>
      </w:r>
      <w:r>
        <w:t xml:space="preserve"> - Track resident rent activity and use quick actions to record rent or follow up on outstanding amounts.</w:t>
      </w:r>
    </w:p>
    <w:p w14:paraId="21117109" w14:textId="77777777" w:rsidR="00DA580B" w:rsidRDefault="00000000">
      <w:pPr>
        <w:keepLines/>
        <w:spacing w:after="80"/>
      </w:pPr>
      <w:r>
        <w:rPr>
          <w:b/>
        </w:rPr>
        <w:t>• Visitor Log</w:t>
      </w:r>
      <w:r>
        <w:t xml:space="preserve"> - Maintain visitor-related records for better hostel operational control and resident safety processes.</w:t>
      </w:r>
    </w:p>
    <w:p w14:paraId="352A2283" w14:textId="77777777" w:rsidR="00DA580B" w:rsidRDefault="00000000">
      <w:pPr>
        <w:keepLines/>
        <w:spacing w:after="80"/>
      </w:pPr>
      <w:r>
        <w:rPr>
          <w:b/>
        </w:rPr>
        <w:t>• Mess Management</w:t>
      </w:r>
      <w:r>
        <w:t xml:space="preserve"> - Manage meal-related operations alongside accommodation and resident services.</w:t>
      </w:r>
    </w:p>
    <w:p w14:paraId="2C7AD6EE" w14:textId="77777777" w:rsidR="00DA580B" w:rsidRDefault="00000000">
      <w:pPr>
        <w:pStyle w:val="Heading1"/>
      </w:pPr>
      <w:r>
        <w:t>6. Rent, Facilities &amp; Resident Services</w:t>
      </w:r>
    </w:p>
    <w:p w14:paraId="7F942C0B" w14:textId="77777777" w:rsidR="00DA580B" w:rsidRDefault="00000000">
      <w:pPr>
        <w:keepLines/>
        <w:spacing w:after="80"/>
      </w:pPr>
      <w:r>
        <w:rPr>
          <w:b/>
        </w:rPr>
        <w:t>• Occupancy Overview</w:t>
      </w:r>
      <w:r>
        <w:t xml:space="preserve"> - Owners can review room and bed occupancy indicators from the dashboard for quicker availability decisions.</w:t>
      </w:r>
    </w:p>
    <w:p w14:paraId="726A9C0D" w14:textId="77777777" w:rsidR="00DA580B" w:rsidRDefault="00000000">
      <w:pPr>
        <w:keepLines/>
        <w:spacing w:after="80"/>
      </w:pPr>
      <w:r>
        <w:rPr>
          <w:b/>
        </w:rPr>
        <w:t>• Facility Management</w:t>
      </w:r>
      <w:r>
        <w:t xml:space="preserve"> - Manage or communicate available resident facilities such as Wi-Fi, parking, laundry and personal storage.</w:t>
      </w:r>
    </w:p>
    <w:p w14:paraId="7EF19AE0" w14:textId="77777777" w:rsidR="00DA580B" w:rsidRDefault="00000000">
      <w:pPr>
        <w:keepLines/>
        <w:spacing w:after="80"/>
      </w:pPr>
      <w:r>
        <w:rPr>
          <w:b/>
        </w:rPr>
        <w:t>• Maintenance Operations</w:t>
      </w:r>
      <w:r>
        <w:t xml:space="preserve"> - Track hostel maintenance activity and provide a clear service channel for residents.</w:t>
      </w:r>
    </w:p>
    <w:p w14:paraId="15CF82D5" w14:textId="77777777" w:rsidR="00DA580B" w:rsidRDefault="00000000">
      <w:pPr>
        <w:keepLines/>
        <w:spacing w:after="80"/>
      </w:pPr>
      <w:r>
        <w:rPr>
          <w:b/>
        </w:rPr>
        <w:t>• Compliance</w:t>
      </w:r>
      <w:r>
        <w:t xml:space="preserve"> - A dedicated compliance area gives owners a structured place for operational compliance-related management.</w:t>
      </w:r>
    </w:p>
    <w:p w14:paraId="54DAD7CE" w14:textId="77777777" w:rsidR="00DA580B" w:rsidRDefault="00000000">
      <w:pPr>
        <w:keepLines/>
        <w:spacing w:after="80"/>
      </w:pPr>
      <w:r>
        <w:rPr>
          <w:b/>
        </w:rPr>
        <w:t>• Communication</w:t>
      </w:r>
      <w:r>
        <w:t xml:space="preserve"> - Centralized communication tools can support owner-to-resident updates and service coordination.</w:t>
      </w:r>
    </w:p>
    <w:p w14:paraId="6A95DD0A" w14:textId="77777777" w:rsidR="00DA580B" w:rsidRDefault="00000000">
      <w:pPr>
        <w:pStyle w:val="Heading1"/>
      </w:pPr>
      <w:r>
        <w:t>7. Super Admin &amp; Platform Oversight</w:t>
      </w:r>
    </w:p>
    <w:p w14:paraId="124DB55B" w14:textId="77777777" w:rsidR="00DA580B" w:rsidRDefault="00000000">
      <w:pPr>
        <w:keepLines/>
        <w:spacing w:after="80"/>
      </w:pPr>
      <w:r>
        <w:rPr>
          <w:b/>
        </w:rPr>
        <w:t>• Platform Overview</w:t>
      </w:r>
      <w:r>
        <w:t xml:space="preserve"> - The Super Admin dashboard provides a consolidated view of hostel count, users, approvals, bookings, revenue and ratings.</w:t>
      </w:r>
    </w:p>
    <w:p w14:paraId="4A332D0A" w14:textId="77777777" w:rsidR="00DA580B" w:rsidRDefault="00000000">
      <w:pPr>
        <w:keepLines/>
        <w:spacing w:after="80"/>
      </w:pPr>
      <w:r>
        <w:rPr>
          <w:b/>
        </w:rPr>
        <w:t>• Manage Hostels</w:t>
      </w:r>
      <w:r>
        <w:t xml:space="preserve"> - Review and administer hostel properties registered across the platform.</w:t>
      </w:r>
    </w:p>
    <w:p w14:paraId="2853AF54" w14:textId="77777777" w:rsidR="00DA580B" w:rsidRDefault="00000000">
      <w:pPr>
        <w:keepLines/>
        <w:spacing w:after="80"/>
      </w:pPr>
      <w:r>
        <w:rPr>
          <w:b/>
        </w:rPr>
        <w:t>• Manage Users</w:t>
      </w:r>
      <w:r>
        <w:t xml:space="preserve"> - Maintain oversight of student and owner accounts from a central administrative workspace.</w:t>
      </w:r>
    </w:p>
    <w:p w14:paraId="2D79E310" w14:textId="77777777" w:rsidR="00DA580B" w:rsidRDefault="00000000">
      <w:pPr>
        <w:keepLines/>
        <w:spacing w:after="80"/>
      </w:pPr>
      <w:r>
        <w:rPr>
          <w:b/>
        </w:rPr>
        <w:t>• Pending Approvals</w:t>
      </w:r>
      <w:r>
        <w:t xml:space="preserve"> - Keep pending hostel or account approval items visible for faster administrative action.</w:t>
      </w:r>
    </w:p>
    <w:p w14:paraId="3808A378" w14:textId="77777777" w:rsidR="00DA580B" w:rsidRDefault="00000000">
      <w:pPr>
        <w:keepLines/>
        <w:spacing w:after="80"/>
      </w:pPr>
      <w:r>
        <w:rPr>
          <w:b/>
        </w:rPr>
        <w:lastRenderedPageBreak/>
        <w:t>• Booking Overview</w:t>
      </w:r>
      <w:r>
        <w:t xml:space="preserve"> - Track platform-level booking activity and pending booking indicators.</w:t>
      </w:r>
    </w:p>
    <w:p w14:paraId="3E741773" w14:textId="77777777" w:rsidR="00DA580B" w:rsidRDefault="00000000">
      <w:pPr>
        <w:keepLines/>
        <w:spacing w:after="80"/>
      </w:pPr>
      <w:r>
        <w:rPr>
          <w:b/>
        </w:rPr>
        <w:t>• Revenue Visibility</w:t>
      </w:r>
      <w:r>
        <w:t xml:space="preserve"> - Review platform revenue information from the administrative dashboard.</w:t>
      </w:r>
    </w:p>
    <w:p w14:paraId="06B45CFD" w14:textId="77777777" w:rsidR="00DA580B" w:rsidRDefault="00000000">
      <w:pPr>
        <w:keepLines/>
        <w:spacing w:after="80"/>
      </w:pPr>
      <w:r>
        <w:rPr>
          <w:b/>
        </w:rPr>
        <w:t>• Ratings Overview</w:t>
      </w:r>
      <w:r>
        <w:t xml:space="preserve"> - Monitor average property ratings across the platform for service-quality visibility.</w:t>
      </w:r>
    </w:p>
    <w:p w14:paraId="506010F4" w14:textId="77777777" w:rsidR="00DA580B" w:rsidRDefault="00000000">
      <w:pPr>
        <w:keepLines/>
        <w:spacing w:after="80"/>
      </w:pPr>
      <w:r>
        <w:rPr>
          <w:b/>
        </w:rPr>
        <w:t>• Reports</w:t>
      </w:r>
      <w:r>
        <w:t xml:space="preserve"> - Access reporting functions for management review and platform-level performance analysis.</w:t>
      </w:r>
    </w:p>
    <w:p w14:paraId="10773F94" w14:textId="77777777" w:rsidR="00DA580B" w:rsidRDefault="00000000">
      <w:pPr>
        <w:keepLines/>
        <w:spacing w:after="80"/>
      </w:pPr>
      <w:r>
        <w:rPr>
          <w:b/>
        </w:rPr>
        <w:t>• Settings</w:t>
      </w:r>
      <w:r>
        <w:t xml:space="preserve"> - Configure platform-level preferences and administrative controls from a centralized settings area.</w:t>
      </w:r>
    </w:p>
    <w:p w14:paraId="49CEC990" w14:textId="77777777" w:rsidR="00DA580B" w:rsidRDefault="00000000">
      <w:pPr>
        <w:pStyle w:val="Heading1"/>
      </w:pPr>
      <w:r>
        <w:t>8. How It Can Help Your Hostel Business Grow</w:t>
      </w:r>
    </w:p>
    <w:p w14:paraId="1D176704" w14:textId="77777777" w:rsidR="00DA580B" w:rsidRDefault="00000000">
      <w:pPr>
        <w:keepLines/>
        <w:spacing w:after="80"/>
      </w:pPr>
      <w:r>
        <w:rPr>
          <w:b/>
        </w:rPr>
        <w:t>• Increase Property Visibility</w:t>
      </w:r>
      <w:r>
        <w:t xml:space="preserve"> - A public discovery website helps hostel owners present properties, rooms and facilities to a wider audience.</w:t>
      </w:r>
    </w:p>
    <w:p w14:paraId="25D7C5CB" w14:textId="77777777" w:rsidR="00DA580B" w:rsidRDefault="00000000">
      <w:pPr>
        <w:keepLines/>
        <w:spacing w:after="80"/>
      </w:pPr>
      <w:r>
        <w:rPr>
          <w:b/>
        </w:rPr>
        <w:t>• Improve Occupancy</w:t>
      </w:r>
      <w:r>
        <w:t xml:space="preserve"> - Search, destination discovery, property listings and streamlined booking can help convert more visitors into residents.</w:t>
      </w:r>
    </w:p>
    <w:p w14:paraId="61CBBF35" w14:textId="77777777" w:rsidR="00DA580B" w:rsidRDefault="00000000">
      <w:pPr>
        <w:keepLines/>
        <w:spacing w:after="80"/>
      </w:pPr>
      <w:r>
        <w:rPr>
          <w:b/>
        </w:rPr>
        <w:t>• Simplify Daily Operations</w:t>
      </w:r>
      <w:r>
        <w:t xml:space="preserve"> - Rooms, residents, bookings, rent, maintenance, mess, facilities and communication are organized inside one operating environment.</w:t>
      </w:r>
    </w:p>
    <w:p w14:paraId="60733283" w14:textId="77777777" w:rsidR="00DA580B" w:rsidRDefault="00000000">
      <w:pPr>
        <w:keepLines/>
        <w:spacing w:after="80"/>
      </w:pPr>
      <w:r>
        <w:rPr>
          <w:b/>
        </w:rPr>
        <w:t>• Reduce Manual Rent Follow-Up</w:t>
      </w:r>
      <w:r>
        <w:t xml:space="preserve"> - Central rent visibility, resident payment access and owner-side rent tracking reduce dependence on spreadsheets and scattered records.</w:t>
      </w:r>
    </w:p>
    <w:p w14:paraId="3E65B8C3" w14:textId="77777777" w:rsidR="00DA580B" w:rsidRDefault="00000000">
      <w:pPr>
        <w:keepLines/>
        <w:spacing w:after="80"/>
      </w:pPr>
      <w:r>
        <w:rPr>
          <w:b/>
        </w:rPr>
        <w:t>• Improve Resident Experience</w:t>
      </w:r>
      <w:r>
        <w:t xml:space="preserve"> - Students can view rent, meal plans, facilities, notices and requests from their own self-service portal.</w:t>
      </w:r>
    </w:p>
    <w:p w14:paraId="5F6DDD44" w14:textId="77777777" w:rsidR="00DA580B" w:rsidRDefault="00000000">
      <w:pPr>
        <w:keepLines/>
        <w:spacing w:after="80"/>
      </w:pPr>
      <w:r>
        <w:rPr>
          <w:b/>
        </w:rPr>
        <w:t>• Respond Faster to Requests</w:t>
      </w:r>
      <w:r>
        <w:t xml:space="preserve"> - Maintenance and resident request areas give owners a clearer process for handling service needs.</w:t>
      </w:r>
    </w:p>
    <w:p w14:paraId="14CE5E09" w14:textId="77777777" w:rsidR="00DA580B" w:rsidRDefault="00000000">
      <w:pPr>
        <w:keepLines/>
        <w:spacing w:after="80"/>
      </w:pPr>
      <w:r>
        <w:rPr>
          <w:b/>
        </w:rPr>
        <w:t>• Strengthen Operational Control</w:t>
      </w:r>
      <w:r>
        <w:t xml:space="preserve"> - Occupancy, resident, booking and approval visibility helps management identify what needs attention without checking multiple systems.</w:t>
      </w:r>
    </w:p>
    <w:p w14:paraId="4BFA3B10" w14:textId="77777777" w:rsidR="00DA580B" w:rsidRDefault="00000000">
      <w:pPr>
        <w:keepLines/>
        <w:spacing w:after="80"/>
      </w:pPr>
      <w:r>
        <w:rPr>
          <w:b/>
        </w:rPr>
        <w:t>• Build Trust with Better Information</w:t>
      </w:r>
      <w:r>
        <w:t xml:space="preserve"> - Verified properties, clear pricing, facilities, property details and role-based access can support a more professional booking experience.</w:t>
      </w:r>
    </w:p>
    <w:p w14:paraId="59B8ACB4" w14:textId="77777777" w:rsidR="00DA580B" w:rsidRDefault="00000000">
      <w:pPr>
        <w:keepLines/>
        <w:spacing w:after="80"/>
      </w:pPr>
      <w:r>
        <w:rPr>
          <w:b/>
        </w:rPr>
        <w:t>• Support Multi-Property Growth</w:t>
      </w:r>
      <w:r>
        <w:t xml:space="preserve"> - Owners can manage hostel portfolios while the Super Admin can supervise many properties and users at platform level.</w:t>
      </w:r>
    </w:p>
    <w:p w14:paraId="1CC651B4" w14:textId="77777777" w:rsidR="00DA580B" w:rsidRDefault="00000000">
      <w:pPr>
        <w:keepLines/>
        <w:spacing w:after="80"/>
      </w:pPr>
      <w:r>
        <w:rPr>
          <w:b/>
        </w:rPr>
        <w:t>• Make Better Decisions</w:t>
      </w:r>
      <w:r>
        <w:t xml:space="preserve"> - Dashboards, ratings, bookings, occupancy, residents and revenue indicators give management a stronger basis for planning and growth.</w:t>
      </w:r>
    </w:p>
    <w:p w14:paraId="7F3937D6" w14:textId="77777777" w:rsidR="00DA580B" w:rsidRDefault="00000000">
      <w:pPr>
        <w:pStyle w:val="Heading1"/>
      </w:pPr>
      <w:r>
        <w:t>9. Fully Customizable to Your Requirements</w:t>
      </w:r>
    </w:p>
    <w:p w14:paraId="511FF797" w14:textId="77777777" w:rsidR="00DA580B" w:rsidRDefault="00000000">
      <w:r>
        <w:t>The software can be customized around your hostel business model, property structure, resident journey, booking rules, rent process, meal plans, facility packages, staff roles, compliance needs and reporting requirements.</w:t>
      </w:r>
    </w:p>
    <w:p w14:paraId="526A3698" w14:textId="77777777" w:rsidR="00DA580B" w:rsidRDefault="00000000">
      <w:pPr>
        <w:keepLines/>
        <w:spacing w:after="80"/>
      </w:pPr>
      <w:r>
        <w:rPr>
          <w:b/>
        </w:rPr>
        <w:t>• Branding</w:t>
      </w:r>
      <w:r>
        <w:t xml:space="preserve"> - Software name, logo, colors, domain and interface styling can be adapted to your company identity.</w:t>
      </w:r>
    </w:p>
    <w:p w14:paraId="4FBD3DC9" w14:textId="77777777" w:rsidR="00DA580B" w:rsidRDefault="00000000">
      <w:pPr>
        <w:keepLines/>
        <w:spacing w:after="80"/>
      </w:pPr>
      <w:r>
        <w:rPr>
          <w:b/>
        </w:rPr>
        <w:t>• Roles &amp; Permissions</w:t>
      </w:r>
      <w:r>
        <w:t xml:space="preserve"> - Student, Property Owner, Super Admin and additional staff roles can be configured around your organization.</w:t>
      </w:r>
    </w:p>
    <w:p w14:paraId="29F81652" w14:textId="77777777" w:rsidR="00DA580B" w:rsidRDefault="00000000">
      <w:pPr>
        <w:keepLines/>
        <w:spacing w:after="80"/>
      </w:pPr>
      <w:r>
        <w:rPr>
          <w:b/>
        </w:rPr>
        <w:t>• Property &amp; Room Structure</w:t>
      </w:r>
      <w:r>
        <w:t xml:space="preserve"> - Hostel, building, floor, room, bed and accommodation categories can be tailored to your operational model.</w:t>
      </w:r>
    </w:p>
    <w:p w14:paraId="2D7D1A83" w14:textId="77777777" w:rsidR="00DA580B" w:rsidRDefault="00000000">
      <w:pPr>
        <w:keepLines/>
        <w:spacing w:after="80"/>
      </w:pPr>
      <w:r>
        <w:rPr>
          <w:b/>
        </w:rPr>
        <w:t>• Booking Rules</w:t>
      </w:r>
      <w:r>
        <w:t xml:space="preserve"> - Booking fields, approval steps, availability rules, deposits and booking statuses can be configured as required.</w:t>
      </w:r>
    </w:p>
    <w:p w14:paraId="336EDB72" w14:textId="77777777" w:rsidR="00DA580B" w:rsidRDefault="00000000">
      <w:pPr>
        <w:keepLines/>
        <w:spacing w:after="80"/>
      </w:pPr>
      <w:r>
        <w:rPr>
          <w:b/>
        </w:rPr>
        <w:t>• Rent &amp; Payment Workflows</w:t>
      </w:r>
      <w:r>
        <w:t xml:space="preserve"> - Rent cycles, due dates, payment tracking, receipts, late-fee rules and payment gateway integrations can be added according to project scope.</w:t>
      </w:r>
    </w:p>
    <w:p w14:paraId="3EE585AC" w14:textId="77777777" w:rsidR="00DA580B" w:rsidRDefault="00000000">
      <w:pPr>
        <w:keepLines/>
        <w:spacing w:after="80"/>
      </w:pPr>
      <w:r>
        <w:rPr>
          <w:b/>
        </w:rPr>
        <w:t>• Meal &amp; Facility Plans</w:t>
      </w:r>
      <w:r>
        <w:t xml:space="preserve"> - Meal packages, Wi-Fi, parking, laundry, lockers and other paid or included facilities can be configured around your services.</w:t>
      </w:r>
    </w:p>
    <w:p w14:paraId="0645E87C" w14:textId="77777777" w:rsidR="00DA580B" w:rsidRDefault="00000000">
      <w:pPr>
        <w:keepLines/>
        <w:spacing w:after="80"/>
      </w:pPr>
      <w:r>
        <w:rPr>
          <w:b/>
        </w:rPr>
        <w:t>• Maintenance &amp; Requests</w:t>
      </w:r>
      <w:r>
        <w:t xml:space="preserve"> - Ticket forms, priorities, statuses, assignment workflows and resident request processes can be customized.</w:t>
      </w:r>
    </w:p>
    <w:p w14:paraId="42F49E16" w14:textId="77777777" w:rsidR="00DA580B" w:rsidRDefault="00000000">
      <w:pPr>
        <w:keepLines/>
        <w:spacing w:after="80"/>
      </w:pPr>
      <w:r>
        <w:rPr>
          <w:b/>
        </w:rPr>
        <w:t>• Dashboards &amp; Reports</w:t>
      </w:r>
      <w:r>
        <w:t xml:space="preserve"> - KPIs, charts, exports, occupancy reports, rent reports, user reports and management analytics can be tailored to business needs.</w:t>
      </w:r>
    </w:p>
    <w:p w14:paraId="3D617EF2" w14:textId="77777777" w:rsidR="00DA580B" w:rsidRDefault="00000000">
      <w:pPr>
        <w:keepLines/>
        <w:spacing w:after="80"/>
      </w:pPr>
      <w:r>
        <w:rPr>
          <w:b/>
        </w:rPr>
        <w:lastRenderedPageBreak/>
        <w:t>• Notifications &amp; Communication</w:t>
      </w:r>
      <w:r>
        <w:t xml:space="preserve"> - Email, SMS, WhatsApp or in-app alerts can be integrated where required and supported by the selected providers.</w:t>
      </w:r>
    </w:p>
    <w:p w14:paraId="604FD24B" w14:textId="77777777" w:rsidR="00DA580B" w:rsidRDefault="00000000">
      <w:pPr>
        <w:keepLines/>
        <w:spacing w:after="80"/>
      </w:pPr>
      <w:r>
        <w:rPr>
          <w:b/>
        </w:rPr>
        <w:t>• Mobile &amp; Third-Party Integrations</w:t>
      </w:r>
      <w:r>
        <w:t xml:space="preserve"> - Payment gateways, maps, identity verification, accounting or other third-party services can be integrated based on agreed requirements and provider availability.</w:t>
      </w:r>
    </w:p>
    <w:p w14:paraId="714372EA" w14:textId="77777777" w:rsidR="00DA580B" w:rsidRDefault="00000000">
      <w:pPr>
        <w:pStyle w:val="Heading1"/>
      </w:pPr>
      <w:r>
        <w:t>10. Why Choose Kiaan Technology</w:t>
      </w:r>
    </w:p>
    <w:p w14:paraId="439C7BE2" w14:textId="77777777" w:rsidR="00DA580B" w:rsidRDefault="00000000">
      <w:pPr>
        <w:keepLines/>
        <w:spacing w:after="80"/>
      </w:pPr>
      <w:r>
        <w:rPr>
          <w:b/>
        </w:rPr>
        <w:t>• Requirement-Based Development</w:t>
      </w:r>
      <w:r>
        <w:t xml:space="preserve"> - We adapt the software around your hostel workflow instead of forcing every accommodation business into the same fixed process.</w:t>
      </w:r>
    </w:p>
    <w:p w14:paraId="65497720" w14:textId="77777777" w:rsidR="00DA580B" w:rsidRDefault="00000000">
      <w:pPr>
        <w:keepLines/>
        <w:spacing w:after="80"/>
      </w:pPr>
      <w:r>
        <w:rPr>
          <w:b/>
        </w:rPr>
        <w:t>• Transparent Communication</w:t>
      </w:r>
      <w:r>
        <w:t xml:space="preserve"> - Project scope, requested changes, dependencies, delivery expectations and customization decisions are communicated clearly throughout the project.</w:t>
      </w:r>
    </w:p>
    <w:p w14:paraId="4E6BE14A" w14:textId="77777777" w:rsidR="00DA580B" w:rsidRDefault="00000000">
      <w:pPr>
        <w:keepLines/>
        <w:spacing w:after="80"/>
      </w:pPr>
      <w:r>
        <w:rPr>
          <w:b/>
        </w:rPr>
        <w:t>• Regular Project Updates</w:t>
      </w:r>
      <w:r>
        <w:t xml:space="preserve"> - You receive regular progress updates so you can see what has been completed, what is in progress and what is planned next.</w:t>
      </w:r>
    </w:p>
    <w:p w14:paraId="1BAEA57B" w14:textId="77777777" w:rsidR="00DA580B" w:rsidRDefault="00000000">
      <w:pPr>
        <w:keepLines/>
        <w:spacing w:after="80"/>
      </w:pPr>
      <w:r>
        <w:rPr>
          <w:b/>
        </w:rPr>
        <w:t>• Growth-Focused Customization</w:t>
      </w:r>
      <w:r>
        <w:t xml:space="preserve"> - The system can evolve with additional properties, rooms, branches, staff roles, services, reports and integrations as your business grows.</w:t>
      </w:r>
    </w:p>
    <w:p w14:paraId="160F321C" w14:textId="77777777" w:rsidR="00DA580B" w:rsidRDefault="00000000">
      <w:pPr>
        <w:keepLines/>
        <w:spacing w:after="80"/>
      </w:pPr>
      <w:r>
        <w:rPr>
          <w:b/>
        </w:rPr>
        <w:t>• Role-Based Operational Control</w:t>
      </w:r>
      <w:r>
        <w:t xml:space="preserve"> - Separate Student, Property Owner and Super Admin workspaces help keep responsibilities clear while maintaining management visibility.</w:t>
      </w:r>
    </w:p>
    <w:p w14:paraId="60020827" w14:textId="77777777" w:rsidR="00DA580B" w:rsidRDefault="00000000">
      <w:pPr>
        <w:keepLines/>
        <w:spacing w:after="80"/>
      </w:pPr>
      <w:r>
        <w:rPr>
          <w:b/>
        </w:rPr>
        <w:t>• Organized &amp; Safer Data Handling</w:t>
      </w:r>
      <w:r>
        <w:t xml:space="preserve"> - Centralized, permission-controlled workflows help keep resident and property records better organized and reduce unnecessary access compared with scattered manual records.</w:t>
      </w:r>
    </w:p>
    <w:p w14:paraId="48FFB1E9" w14:textId="77777777" w:rsidR="00DA580B" w:rsidRDefault="00000000">
      <w:pPr>
        <w:keepLines/>
        <w:spacing w:after="80"/>
      </w:pPr>
      <w:r>
        <w:rPr>
          <w:b/>
        </w:rPr>
        <w:t>• Source Code Options</w:t>
      </w:r>
      <w:r>
        <w:t xml:space="preserve"> - Applicable packages can include source code for future maintenance, expansion and ownership flexibility.</w:t>
      </w:r>
    </w:p>
    <w:p w14:paraId="14590725" w14:textId="77777777" w:rsidR="00DA580B" w:rsidRDefault="00000000">
      <w:pPr>
        <w:keepLines/>
        <w:spacing w:after="80"/>
      </w:pPr>
      <w:r>
        <w:rPr>
          <w:b/>
        </w:rPr>
        <w:t>• Technical Support</w:t>
      </w:r>
      <w:r>
        <w:t xml:space="preserve"> - Setup, deployment, troubleshooting, maintenance, updates and future enhancements can be provided according to the selected package.</w:t>
      </w:r>
    </w:p>
    <w:p w14:paraId="3673E591" w14:textId="77777777" w:rsidR="00DA580B" w:rsidRDefault="00000000">
      <w:pPr>
        <w:pStyle w:val="Heading1"/>
      </w:pPr>
      <w:r>
        <w:t>11. Frequently Asked Questions</w:t>
      </w:r>
    </w:p>
    <w:p w14:paraId="173ABE53" w14:textId="77777777" w:rsidR="00DA580B" w:rsidRDefault="00000000">
      <w:pPr>
        <w:keepNext/>
        <w:spacing w:after="20"/>
      </w:pPr>
      <w:r>
        <w:rPr>
          <w:b/>
        </w:rPr>
        <w:t>What type of businesses can use this software?</w:t>
      </w:r>
    </w:p>
    <w:p w14:paraId="43A4370A" w14:textId="77777777" w:rsidR="00DA580B" w:rsidRDefault="00000000">
      <w:pPr>
        <w:spacing w:after="100"/>
      </w:pPr>
      <w:r>
        <w:t>The platform is suitable for student hostels, private hostels, co-living operators, paying guest accommodation, shared housing providers and multi-property hostel businesses.</w:t>
      </w:r>
    </w:p>
    <w:p w14:paraId="0DE06004" w14:textId="77777777" w:rsidR="00DA580B" w:rsidRDefault="00000000">
      <w:pPr>
        <w:keepNext/>
        <w:spacing w:after="20"/>
      </w:pPr>
      <w:r>
        <w:rPr>
          <w:b/>
        </w:rPr>
        <w:t>Which user roles are available in the current system?</w:t>
      </w:r>
    </w:p>
    <w:p w14:paraId="73D023B6" w14:textId="77777777" w:rsidR="00DA580B" w:rsidRDefault="00000000">
      <w:pPr>
        <w:spacing w:after="100"/>
      </w:pPr>
      <w:r>
        <w:t>The current system shows Student, Property Owner and Admin access, with dedicated Student, Hostel Owner and Super Admin dashboards.</w:t>
      </w:r>
    </w:p>
    <w:p w14:paraId="12F6E80B" w14:textId="77777777" w:rsidR="00DA580B" w:rsidRDefault="00000000">
      <w:pPr>
        <w:keepNext/>
        <w:spacing w:after="20"/>
      </w:pPr>
      <w:r>
        <w:rPr>
          <w:b/>
        </w:rPr>
        <w:t>Does the software have a public hostel listing website?</w:t>
      </w:r>
    </w:p>
    <w:p w14:paraId="2530A944" w14:textId="77777777" w:rsidR="00DA580B" w:rsidRDefault="00000000">
      <w:pPr>
        <w:spacing w:after="100"/>
      </w:pPr>
      <w:r>
        <w:t>Yes. The current solution includes a public website with hostel search, destination discovery, featured properties, property details and booking-oriented navigation.</w:t>
      </w:r>
    </w:p>
    <w:p w14:paraId="56DA632E" w14:textId="77777777" w:rsidR="00DA580B" w:rsidRDefault="00000000">
      <w:pPr>
        <w:keepNext/>
        <w:spacing w:after="20"/>
      </w:pPr>
      <w:r>
        <w:rPr>
          <w:b/>
        </w:rPr>
        <w:t>Can students pay rent through the portal?</w:t>
      </w:r>
    </w:p>
    <w:p w14:paraId="131BAE83" w14:textId="77777777" w:rsidR="00DA580B" w:rsidRDefault="00000000">
      <w:pPr>
        <w:spacing w:after="100"/>
      </w:pPr>
      <w:r>
        <w:t>The Student dashboard includes monthly rent visibility and a Pay Rent action. Payment gateway implementation can be configured according to the selected provider and project scope.</w:t>
      </w:r>
    </w:p>
    <w:p w14:paraId="2802800E" w14:textId="77777777" w:rsidR="00DA580B" w:rsidRDefault="00000000">
      <w:pPr>
        <w:keepNext/>
        <w:spacing w:after="20"/>
      </w:pPr>
      <w:r>
        <w:rPr>
          <w:b/>
        </w:rPr>
        <w:t>Can students manage meal plans and facilities?</w:t>
      </w:r>
    </w:p>
    <w:p w14:paraId="02F74FDD" w14:textId="77777777" w:rsidR="00DA580B" w:rsidRDefault="00000000">
      <w:pPr>
        <w:spacing w:after="100"/>
      </w:pPr>
      <w:r>
        <w:t>Yes. The Student portal shows meal-plan information and subscribed facilities such as Wi-Fi, parking, laundry and personal locker services.</w:t>
      </w:r>
    </w:p>
    <w:p w14:paraId="64BF7C4B" w14:textId="77777777" w:rsidR="00DA580B" w:rsidRDefault="00000000">
      <w:pPr>
        <w:keepNext/>
        <w:spacing w:after="20"/>
      </w:pPr>
      <w:r>
        <w:rPr>
          <w:b/>
        </w:rPr>
        <w:t>Can property owners manage rooms and residents?</w:t>
      </w:r>
    </w:p>
    <w:p w14:paraId="21102D21" w14:textId="77777777" w:rsidR="00DA580B" w:rsidRDefault="00000000">
      <w:pPr>
        <w:spacing w:after="100"/>
      </w:pPr>
      <w:r>
        <w:t>Yes. The owner menu includes Register Hostel, Manage Rooms, Residents, Bookings, Rent Tracker and additional operational modules.</w:t>
      </w:r>
    </w:p>
    <w:p w14:paraId="04A01A57" w14:textId="77777777" w:rsidR="00DA580B" w:rsidRDefault="00000000">
      <w:pPr>
        <w:keepNext/>
        <w:spacing w:after="20"/>
      </w:pPr>
      <w:r>
        <w:rPr>
          <w:b/>
        </w:rPr>
        <w:t>Does it support maintenance and resident requests?</w:t>
      </w:r>
    </w:p>
    <w:p w14:paraId="0D1F3CCC" w14:textId="77777777" w:rsidR="00DA580B" w:rsidRDefault="00000000">
      <w:pPr>
        <w:spacing w:after="100"/>
      </w:pPr>
      <w:r>
        <w:t>Yes. Maintenance and request-related areas are available for resident self-service and owner-side management.</w:t>
      </w:r>
    </w:p>
    <w:p w14:paraId="026C12A3" w14:textId="77777777" w:rsidR="00DA580B" w:rsidRDefault="00000000">
      <w:pPr>
        <w:keepNext/>
        <w:spacing w:after="20"/>
      </w:pPr>
      <w:r>
        <w:rPr>
          <w:b/>
        </w:rPr>
        <w:t>Can owners track occupancy and bookings?</w:t>
      </w:r>
    </w:p>
    <w:p w14:paraId="0713B75B" w14:textId="77777777" w:rsidR="00DA580B" w:rsidRDefault="00000000">
      <w:pPr>
        <w:spacing w:after="100"/>
      </w:pPr>
      <w:r>
        <w:t>Yes. The owner dashboard includes occupancy overview, active residents and recent booking request visibility.</w:t>
      </w:r>
    </w:p>
    <w:p w14:paraId="1A6DE41F" w14:textId="77777777" w:rsidR="00DA580B" w:rsidRDefault="00000000">
      <w:pPr>
        <w:keepNext/>
        <w:spacing w:after="20"/>
      </w:pPr>
      <w:r>
        <w:rPr>
          <w:b/>
        </w:rPr>
        <w:lastRenderedPageBreak/>
        <w:t>Does the platform support Super Admin control?</w:t>
      </w:r>
    </w:p>
    <w:p w14:paraId="04D53D5E" w14:textId="77777777" w:rsidR="00DA580B" w:rsidRDefault="00000000">
      <w:pPr>
        <w:spacing w:after="100"/>
      </w:pPr>
      <w:r>
        <w:t>Yes. The Super Admin dashboard includes hostel management, user management, pending approvals, reports, settings and platform-level KPIs.</w:t>
      </w:r>
    </w:p>
    <w:p w14:paraId="039FE7A7" w14:textId="77777777" w:rsidR="00DA580B" w:rsidRDefault="00000000">
      <w:pPr>
        <w:keepNext/>
        <w:spacing w:after="20"/>
      </w:pPr>
      <w:r>
        <w:rPr>
          <w:b/>
        </w:rPr>
        <w:t>Can the software be customized?</w:t>
      </w:r>
    </w:p>
    <w:p w14:paraId="288698BF" w14:textId="77777777" w:rsidR="00DA580B" w:rsidRDefault="00000000">
      <w:pPr>
        <w:spacing w:after="100"/>
      </w:pPr>
      <w:r>
        <w:t>Yes. Roles, room structures, rent rules, meal plans, facilities, booking workflows, reports, branding and other agreed areas can be customized to project requirements.</w:t>
      </w:r>
    </w:p>
    <w:p w14:paraId="4E9E9384" w14:textId="77777777" w:rsidR="00DA580B" w:rsidRDefault="00000000">
      <w:pPr>
        <w:keepNext/>
        <w:spacing w:after="20"/>
      </w:pPr>
      <w:r>
        <w:rPr>
          <w:b/>
        </w:rPr>
        <w:t>Is the data secure?</w:t>
      </w:r>
    </w:p>
    <w:p w14:paraId="348E1305" w14:textId="77777777" w:rsidR="00DA580B" w:rsidRDefault="00000000">
      <w:pPr>
        <w:spacing w:after="100"/>
      </w:pPr>
      <w:r>
        <w:t>The current system uses authenticated login and role-based access. Additional hosting, backup, audit, encryption and deployment controls can be configured according to the agreed project architecture.</w:t>
      </w:r>
    </w:p>
    <w:p w14:paraId="497C83BA" w14:textId="77777777" w:rsidR="00DA580B" w:rsidRDefault="00000000">
      <w:pPr>
        <w:keepNext/>
        <w:spacing w:after="20"/>
      </w:pPr>
      <w:r>
        <w:rPr>
          <w:b/>
        </w:rPr>
        <w:t>Can third-party systems be integrated?</w:t>
      </w:r>
    </w:p>
    <w:p w14:paraId="48D65967" w14:textId="77777777" w:rsidR="00DA580B" w:rsidRDefault="00000000">
      <w:pPr>
        <w:spacing w:after="100"/>
      </w:pPr>
      <w:r>
        <w:t>Suitable payment gateways, maps, messaging, accounting, identity verification and other services can be integrated where required and supported by the selected providers.</w:t>
      </w:r>
    </w:p>
    <w:p w14:paraId="62308E4C" w14:textId="77777777" w:rsidR="00DA580B" w:rsidRDefault="00000000">
      <w:pPr>
        <w:keepNext/>
        <w:spacing w:after="20"/>
      </w:pPr>
      <w:r>
        <w:rPr>
          <w:b/>
        </w:rPr>
        <w:t>Is source code included?</w:t>
      </w:r>
    </w:p>
    <w:p w14:paraId="7BCFD731" w14:textId="77777777" w:rsidR="00DA580B" w:rsidRDefault="00000000">
      <w:pPr>
        <w:spacing w:after="100"/>
      </w:pPr>
      <w:r>
        <w:t>Source code is available where it is included in the selected package or license.</w:t>
      </w:r>
    </w:p>
    <w:p w14:paraId="6F7F6DFB" w14:textId="77777777" w:rsidR="00DA580B" w:rsidRDefault="00000000">
      <w:pPr>
        <w:keepNext/>
        <w:spacing w:after="20"/>
      </w:pPr>
      <w:r>
        <w:rPr>
          <w:b/>
        </w:rPr>
        <w:t>Will we receive regular project updates?</w:t>
      </w:r>
    </w:p>
    <w:p w14:paraId="06AB27B4" w14:textId="77777777" w:rsidR="00DA580B" w:rsidRDefault="00000000">
      <w:pPr>
        <w:spacing w:after="100"/>
      </w:pPr>
      <w:r>
        <w:t>Yes. Kiaan Technology maintains transparent communication and provides regular progress updates during development and customization work.</w:t>
      </w:r>
    </w:p>
    <w:p w14:paraId="6F1EDF0F" w14:textId="77777777" w:rsidR="00DA580B" w:rsidRDefault="00000000">
      <w:pPr>
        <w:keepNext/>
        <w:spacing w:after="20"/>
      </w:pPr>
      <w:r>
        <w:rPr>
          <w:b/>
        </w:rPr>
        <w:t>Does Kiaan Technology provide support after delivery?</w:t>
      </w:r>
    </w:p>
    <w:p w14:paraId="0E6024E9" w14:textId="77777777" w:rsidR="00DA580B" w:rsidRDefault="00000000">
      <w:pPr>
        <w:spacing w:after="100"/>
      </w:pPr>
      <w:r>
        <w:t>Support can be provided for setup, deployment, troubleshooting, maintenance, updates and future enhancements based on the selected package.</w:t>
      </w:r>
    </w:p>
    <w:p w14:paraId="1974A5D6" w14:textId="77777777" w:rsidR="00DA580B" w:rsidRDefault="00000000">
      <w:pPr>
        <w:pStyle w:val="Heading1"/>
      </w:pPr>
      <w:r>
        <w:t>12. Book a Demo / Get a Quote</w:t>
      </w:r>
    </w:p>
    <w:p w14:paraId="2B0AB625" w14:textId="77777777" w:rsidR="00DA580B" w:rsidRDefault="00000000">
      <w:r>
        <w:t>Build a hostel management platform around your property portfolio, room structure, resident services, booking process, rent collection, meal plans, maintenance and administration requirements.</w:t>
      </w:r>
    </w:p>
    <w:p w14:paraId="54FA7425" w14:textId="77777777" w:rsidR="00DA580B" w:rsidRDefault="00000000">
      <w:r>
        <w:t>See the software in action, discuss the modules and customizations you need, and receive a project-specific proposal designed around your hostel operations and growth goals.</w:t>
      </w:r>
    </w:p>
    <w:p w14:paraId="589A3A7D" w14:textId="77777777" w:rsidR="00DA580B" w:rsidRDefault="00000000" w:rsidP="00D94325">
      <w:pPr>
        <w:spacing w:after="0"/>
      </w:pPr>
      <w:r>
        <w:t>Contact Kiaan Technology to discuss your requirements.</w:t>
      </w:r>
    </w:p>
    <w:sectPr w:rsidR="00DA580B" w:rsidSect="00034616">
      <w:headerReference w:type="default" r:id="rId8"/>
      <w:footerReference w:type="default" r:id="rId9"/>
      <w:pgSz w:w="12240" w:h="15840"/>
      <w:pgMar w:top="792" w:right="1037" w:bottom="792" w:left="1037"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3B3C" w14:textId="77777777" w:rsidR="004445F5" w:rsidRDefault="004445F5">
      <w:pPr>
        <w:spacing w:after="0" w:line="240" w:lineRule="auto"/>
      </w:pPr>
      <w:r>
        <w:separator/>
      </w:r>
    </w:p>
  </w:endnote>
  <w:endnote w:type="continuationSeparator" w:id="0">
    <w:p w14:paraId="1BB98AD2" w14:textId="77777777" w:rsidR="004445F5" w:rsidRDefault="00444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B891" w14:textId="77777777" w:rsidR="00DA580B" w:rsidRDefault="00000000">
    <w:pPr>
      <w:pStyle w:val="Footer"/>
      <w:jc w:val="center"/>
    </w:pPr>
    <w: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A77" w14:textId="77777777" w:rsidR="004445F5" w:rsidRDefault="004445F5">
      <w:pPr>
        <w:spacing w:after="0" w:line="240" w:lineRule="auto"/>
      </w:pPr>
      <w:r>
        <w:separator/>
      </w:r>
    </w:p>
  </w:footnote>
  <w:footnote w:type="continuationSeparator" w:id="0">
    <w:p w14:paraId="4801C201" w14:textId="77777777" w:rsidR="004445F5" w:rsidRDefault="00444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020A" w14:textId="7E1CD3E5" w:rsidR="00DA580B" w:rsidRDefault="00DA58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578769">
    <w:abstractNumId w:val="8"/>
  </w:num>
  <w:num w:numId="2" w16cid:durableId="1916626366">
    <w:abstractNumId w:val="6"/>
  </w:num>
  <w:num w:numId="3" w16cid:durableId="852917828">
    <w:abstractNumId w:val="5"/>
  </w:num>
  <w:num w:numId="4" w16cid:durableId="29112636">
    <w:abstractNumId w:val="4"/>
  </w:num>
  <w:num w:numId="5" w16cid:durableId="955721055">
    <w:abstractNumId w:val="7"/>
  </w:num>
  <w:num w:numId="6" w16cid:durableId="1716158074">
    <w:abstractNumId w:val="3"/>
  </w:num>
  <w:num w:numId="7" w16cid:durableId="1873027890">
    <w:abstractNumId w:val="2"/>
  </w:num>
  <w:num w:numId="8" w16cid:durableId="1037702320">
    <w:abstractNumId w:val="1"/>
  </w:num>
  <w:num w:numId="9" w16cid:durableId="77078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5F5"/>
    <w:rsid w:val="00813AB0"/>
    <w:rsid w:val="00AA1D8D"/>
    <w:rsid w:val="00B47730"/>
    <w:rsid w:val="00CB0664"/>
    <w:rsid w:val="00D94325"/>
    <w:rsid w:val="00DA5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D3130"/>
  <w14:defaultImageDpi w14:val="300"/>
  <w15:docId w15:val="{7334F266-E798-4E0D-AE0B-9884284C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Kiaan Technology Hostel Management Software Sales Document</dc:title>
  <dc:subject>Hostel Management Software - Sales &amp; Solution Overview</dc:subject>
  <dc:creator>Kiaan Technology</dc:creator>
  <cp:keywords>Hostel Management Software, Student Hostel Software, Property Owner Portal, Rent Management, Booking Management</cp:keywords>
  <dc:description>generated by python-docx</dc:description>
  <cp:lastModifiedBy>dell</cp:lastModifiedBy>
  <cp:revision>2</cp:revision>
  <dcterms:created xsi:type="dcterms:W3CDTF">2013-12-23T23:15:00Z</dcterms:created>
  <dcterms:modified xsi:type="dcterms:W3CDTF">2026-09-07T09:53:00Z</dcterms:modified>
  <cp:category/>
</cp:coreProperties>
</file>