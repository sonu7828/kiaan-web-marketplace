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17F5" w14:textId="371DF795" w:rsidR="005F764C" w:rsidRPr="00BD552F" w:rsidRDefault="00000000">
      <w:pPr>
        <w:spacing w:after="20"/>
        <w:jc w:val="center"/>
        <w:rPr>
          <w:sz w:val="40"/>
          <w:szCs w:val="40"/>
        </w:rPr>
      </w:pPr>
      <w:r w:rsidRPr="00BD552F">
        <w:rPr>
          <w:b/>
          <w:sz w:val="40"/>
          <w:szCs w:val="40"/>
        </w:rPr>
        <w:t>KIAAN TECHNOLOGY</w:t>
      </w:r>
      <w:r w:rsidR="00BD552F" w:rsidRPr="00BD552F">
        <w:rPr>
          <w:b/>
          <w:sz w:val="40"/>
          <w:szCs w:val="40"/>
        </w:rPr>
        <w:br/>
      </w:r>
    </w:p>
    <w:p w14:paraId="3716EF97" w14:textId="3AFDD695" w:rsidR="005F764C" w:rsidRPr="00BD552F" w:rsidRDefault="00000000">
      <w:pPr>
        <w:spacing w:after="60"/>
        <w:jc w:val="center"/>
        <w:rPr>
          <w:sz w:val="36"/>
          <w:szCs w:val="36"/>
        </w:rPr>
      </w:pPr>
      <w:r w:rsidRPr="00BD552F">
        <w:rPr>
          <w:b/>
          <w:sz w:val="36"/>
          <w:szCs w:val="36"/>
        </w:rPr>
        <w:t>TELEHEALTH MANAGEMENT</w:t>
      </w:r>
      <w:r w:rsidR="00BD552F">
        <w:rPr>
          <w:b/>
          <w:sz w:val="36"/>
          <w:szCs w:val="36"/>
        </w:rPr>
        <w:t xml:space="preserve"> </w:t>
      </w:r>
      <w:r w:rsidRPr="00BD552F">
        <w:rPr>
          <w:b/>
          <w:sz w:val="36"/>
          <w:szCs w:val="36"/>
        </w:rPr>
        <w:t>SOFTWARE</w:t>
      </w:r>
    </w:p>
    <w:p w14:paraId="05F248AE" w14:textId="77777777" w:rsidR="005F764C" w:rsidRDefault="00000000">
      <w:pPr>
        <w:spacing w:after="60"/>
        <w:jc w:val="center"/>
      </w:pPr>
      <w:r>
        <w:rPr>
          <w:sz w:val="23"/>
        </w:rPr>
        <w:t>Role-Based Digital Healthcare Operations for Organizations, Doctors and Patients</w:t>
      </w:r>
    </w:p>
    <w:p w14:paraId="3ADAE000" w14:textId="77777777" w:rsidR="005F764C" w:rsidRDefault="00000000">
      <w:pPr>
        <w:spacing w:after="160"/>
        <w:jc w:val="center"/>
      </w:pPr>
      <w:r>
        <w:t>Manage healthcare organizations, staff, patients, appointments, consultations, communication, transactions and platform operations from one connected telehealth system.</w:t>
      </w:r>
    </w:p>
    <w:p w14:paraId="79D040F4" w14:textId="478381C1" w:rsidR="005F764C" w:rsidRDefault="00BD552F">
      <w:pPr>
        <w:pStyle w:val="Heading1"/>
      </w:pPr>
      <w:r>
        <w:br/>
      </w:r>
      <w:r w:rsidR="00000000">
        <w:t>1. Overview</w:t>
      </w:r>
    </w:p>
    <w:p w14:paraId="4558D27E" w14:textId="77777777" w:rsidR="005F764C" w:rsidRDefault="00000000">
      <w:r>
        <w:t>Telehealth Management Software is a multi-role digital healthcare platform designed to connect platform owners, healthcare administrators, doctors and patients through one structured system.</w:t>
      </w:r>
    </w:p>
    <w:p w14:paraId="7B8FFD5E" w14:textId="77777777" w:rsidR="005F764C" w:rsidRDefault="00000000">
      <w:r>
        <w:rPr>
          <w:b/>
        </w:rPr>
        <w:t>The software supports organization-level management, patient administration, appointment scheduling, doctor workflows, consultation records, communication history, transactions and remote care access while giving each user a focused portal based on their responsibilities.</w:t>
      </w:r>
    </w:p>
    <w:p w14:paraId="5DF7F7EE" w14:textId="77777777" w:rsidR="005F764C" w:rsidRDefault="00000000">
      <w:pPr>
        <w:pStyle w:val="Heading1"/>
      </w:pPr>
      <w:r>
        <w:t>2. Core Platform Capabilities</w:t>
      </w:r>
    </w:p>
    <w:p w14:paraId="0CEF5E2D" w14:textId="77777777" w:rsidR="005F764C" w:rsidRDefault="00000000">
      <w:pPr>
        <w:spacing w:after="80"/>
      </w:pPr>
      <w:r>
        <w:rPr>
          <w:b/>
        </w:rPr>
        <w:t xml:space="preserve">• Multi-Role Access - </w:t>
      </w:r>
      <w:r>
        <w:t>Dedicated workspaces for Super Admin, Admin, Doctor and Patient users.</w:t>
      </w:r>
    </w:p>
    <w:p w14:paraId="55FC895C" w14:textId="77777777" w:rsidR="005F764C" w:rsidRDefault="00000000">
      <w:pPr>
        <w:spacing w:after="80"/>
      </w:pPr>
      <w:r>
        <w:rPr>
          <w:b/>
        </w:rPr>
        <w:t xml:space="preserve">• Organization Management - </w:t>
      </w:r>
      <w:r>
        <w:t>Centralized visibility and management of healthcare organizations from the platform-level Super Admin workspace.</w:t>
      </w:r>
    </w:p>
    <w:p w14:paraId="542E8448" w14:textId="77777777" w:rsidR="005F764C" w:rsidRDefault="00000000">
      <w:pPr>
        <w:spacing w:after="80"/>
      </w:pPr>
      <w:r>
        <w:rPr>
          <w:b/>
        </w:rPr>
        <w:t xml:space="preserve">• Plans &amp; Subscriptions - </w:t>
      </w:r>
      <w:r>
        <w:t>Manage platform plans and monitor active subscriptions at the global administration level.</w:t>
      </w:r>
    </w:p>
    <w:p w14:paraId="1795B3A6" w14:textId="77777777" w:rsidR="005F764C" w:rsidRDefault="00000000">
      <w:pPr>
        <w:spacing w:after="80"/>
      </w:pPr>
      <w:r>
        <w:rPr>
          <w:b/>
        </w:rPr>
        <w:t xml:space="preserve">• Admin Management - </w:t>
      </w:r>
      <w:r>
        <w:t>Create and manage platform or organization administrators.</w:t>
      </w:r>
    </w:p>
    <w:p w14:paraId="65199396" w14:textId="77777777" w:rsidR="005F764C" w:rsidRDefault="00000000">
      <w:pPr>
        <w:spacing w:after="80"/>
      </w:pPr>
      <w:r>
        <w:rPr>
          <w:b/>
        </w:rPr>
        <w:t xml:space="preserve">• Finance &amp; Revenue Visibility - </w:t>
      </w:r>
      <w:r>
        <w:t>Authorized users can monitor revenue performance, transactions and financial activity.</w:t>
      </w:r>
    </w:p>
    <w:p w14:paraId="213FC8BF" w14:textId="77777777" w:rsidR="005F764C" w:rsidRDefault="00000000">
      <w:pPr>
        <w:spacing w:after="80"/>
      </w:pPr>
      <w:r>
        <w:rPr>
          <w:b/>
        </w:rPr>
        <w:t xml:space="preserve">• Patient Management - </w:t>
      </w:r>
      <w:r>
        <w:t>Manage active patients, archived patient records and patient-level operational data.</w:t>
      </w:r>
    </w:p>
    <w:p w14:paraId="27050667" w14:textId="77777777" w:rsidR="005F764C" w:rsidRDefault="00000000">
      <w:pPr>
        <w:spacing w:after="80"/>
      </w:pPr>
      <w:r>
        <w:rPr>
          <w:b/>
        </w:rPr>
        <w:t xml:space="preserve">• Doctor &amp; Staff Management - </w:t>
      </w:r>
      <w:r>
        <w:t>Administrative tools support doctor and staff management within the healthcare organization.</w:t>
      </w:r>
    </w:p>
    <w:p w14:paraId="06D36E0B" w14:textId="77777777" w:rsidR="005F764C" w:rsidRDefault="00000000">
      <w:pPr>
        <w:spacing w:after="80"/>
      </w:pPr>
      <w:r>
        <w:rPr>
          <w:b/>
        </w:rPr>
        <w:t xml:space="preserve">• Appointment Management - </w:t>
      </w:r>
      <w:r>
        <w:t>Create, monitor and manage healthcare appointments from admin, doctor and patient workflows.</w:t>
      </w:r>
    </w:p>
    <w:p w14:paraId="7831608D" w14:textId="77777777" w:rsidR="005F764C" w:rsidRDefault="00000000">
      <w:pPr>
        <w:spacing w:after="80"/>
      </w:pPr>
      <w:r>
        <w:rPr>
          <w:b/>
        </w:rPr>
        <w:t xml:space="preserve">• Consultation &amp; Encounter Records - </w:t>
      </w:r>
      <w:r>
        <w:t>Maintain consultation results and encounter activity as part of the care workflow.</w:t>
      </w:r>
    </w:p>
    <w:p w14:paraId="19520925" w14:textId="77777777" w:rsidR="005F764C" w:rsidRDefault="00000000">
      <w:pPr>
        <w:spacing w:after="80"/>
      </w:pPr>
      <w:r>
        <w:rPr>
          <w:b/>
        </w:rPr>
        <w:t xml:space="preserve">• Communication History - </w:t>
      </w:r>
      <w:r>
        <w:t>Track SMS and email communication history from the administrative workspace.</w:t>
      </w:r>
    </w:p>
    <w:p w14:paraId="7B359718" w14:textId="77777777" w:rsidR="005F764C" w:rsidRDefault="00000000">
      <w:pPr>
        <w:spacing w:after="80"/>
      </w:pPr>
      <w:r>
        <w:rPr>
          <w:b/>
        </w:rPr>
        <w:t xml:space="preserve">• Doctor-Patient Chat - </w:t>
      </w:r>
      <w:r>
        <w:t>Patients and doctors can use direct chat functionality within their respective portals.</w:t>
      </w:r>
    </w:p>
    <w:p w14:paraId="51F27EEF" w14:textId="77777777" w:rsidR="005F764C" w:rsidRDefault="00000000">
      <w:pPr>
        <w:spacing w:after="80"/>
      </w:pPr>
      <w:r>
        <w:rPr>
          <w:b/>
        </w:rPr>
        <w:t xml:space="preserve">• Waiting Room - </w:t>
      </w:r>
      <w:r>
        <w:t>Support telehealth waiting-room workflows before remote consultations.</w:t>
      </w:r>
    </w:p>
    <w:p w14:paraId="5EFC838B" w14:textId="77777777" w:rsidR="005F764C" w:rsidRDefault="00000000">
      <w:pPr>
        <w:spacing w:after="80"/>
      </w:pPr>
      <w:r>
        <w:rPr>
          <w:b/>
        </w:rPr>
        <w:t xml:space="preserve">• Transactions - </w:t>
      </w:r>
      <w:r>
        <w:t>Patients and administrators can access transaction-related information according to role.</w:t>
      </w:r>
    </w:p>
    <w:p w14:paraId="184F5AD8" w14:textId="77777777" w:rsidR="005F764C" w:rsidRDefault="00000000">
      <w:pPr>
        <w:spacing w:after="80"/>
      </w:pPr>
      <w:r>
        <w:rPr>
          <w:b/>
        </w:rPr>
        <w:t xml:space="preserve">• Reporting &amp; Export - </w:t>
      </w:r>
      <w:r>
        <w:t>Admin users can export reports and review operational and revenue analytics.</w:t>
      </w:r>
    </w:p>
    <w:p w14:paraId="375CC0CC" w14:textId="2E5D2C91" w:rsidR="005F764C" w:rsidRDefault="00BD552F">
      <w:pPr>
        <w:pStyle w:val="Heading1"/>
      </w:pPr>
      <w:r>
        <w:br/>
      </w:r>
      <w:r w:rsidR="00000000">
        <w:t>3. Role-Based Portals</w:t>
      </w:r>
    </w:p>
    <w:p w14:paraId="7C5D3204" w14:textId="77777777" w:rsidR="005F764C" w:rsidRDefault="00000000">
      <w:r>
        <w:t>Each portal is designed around a specific level of responsibility, helping users focus on the information and actions they need without exposing unnecessary system controls.</w:t>
      </w:r>
    </w:p>
    <w:p w14:paraId="1E54B07A" w14:textId="77777777" w:rsidR="005F764C" w:rsidRDefault="00000000">
      <w:pPr>
        <w:pStyle w:val="Heading2"/>
      </w:pPr>
      <w:r>
        <w:lastRenderedPageBreak/>
        <w:t>Super Admin - Global Platform Control</w:t>
      </w:r>
    </w:p>
    <w:p w14:paraId="3202F6E3" w14:textId="77777777" w:rsidR="005F764C" w:rsidRDefault="00000000">
      <w:pPr>
        <w:spacing w:after="80"/>
      </w:pPr>
      <w:r>
        <w:rPr>
          <w:b/>
        </w:rPr>
        <w:t xml:space="preserve">• Platform Dashboard - </w:t>
      </w:r>
      <w:r>
        <w:t>Monitor total organizations, total admins, monthly revenue and active subscriptions.</w:t>
      </w:r>
    </w:p>
    <w:p w14:paraId="36C62FA4" w14:textId="77777777" w:rsidR="005F764C" w:rsidRDefault="00000000">
      <w:pPr>
        <w:spacing w:after="80"/>
      </w:pPr>
      <w:r>
        <w:rPr>
          <w:b/>
        </w:rPr>
        <w:t xml:space="preserve">• Organizations - </w:t>
      </w:r>
      <w:r>
        <w:t>Create and manage healthcare organizations using the platform.</w:t>
      </w:r>
    </w:p>
    <w:p w14:paraId="6C1E83DD" w14:textId="77777777" w:rsidR="005F764C" w:rsidRDefault="00000000">
      <w:pPr>
        <w:spacing w:after="80"/>
      </w:pPr>
      <w:r>
        <w:rPr>
          <w:b/>
        </w:rPr>
        <w:t xml:space="preserve">• Plans - </w:t>
      </w:r>
      <w:r>
        <w:t>Manage platform plans and subscription structures.</w:t>
      </w:r>
    </w:p>
    <w:p w14:paraId="69B59497" w14:textId="77777777" w:rsidR="005F764C" w:rsidRDefault="00000000">
      <w:pPr>
        <w:spacing w:after="80"/>
      </w:pPr>
      <w:r>
        <w:rPr>
          <w:b/>
        </w:rPr>
        <w:t xml:space="preserve">• Admins - </w:t>
      </w:r>
      <w:r>
        <w:t>Create and manage platform-level or organization administrators.</w:t>
      </w:r>
    </w:p>
    <w:p w14:paraId="761266DA" w14:textId="77777777" w:rsidR="005F764C" w:rsidRDefault="00000000">
      <w:pPr>
        <w:spacing w:after="80"/>
      </w:pPr>
      <w:r>
        <w:rPr>
          <w:b/>
        </w:rPr>
        <w:t xml:space="preserve">• Finance - </w:t>
      </w:r>
      <w:r>
        <w:t>Review platform financial performance and revenue activity.</w:t>
      </w:r>
    </w:p>
    <w:p w14:paraId="3B00BF05" w14:textId="77777777" w:rsidR="005F764C" w:rsidRDefault="00000000">
      <w:pPr>
        <w:spacing w:after="80"/>
      </w:pPr>
      <w:r>
        <w:rPr>
          <w:b/>
        </w:rPr>
        <w:t xml:space="preserve">• Revenue Growth - </w:t>
      </w:r>
      <w:r>
        <w:t>Monitor multi-month revenue trends from the global dashboard.</w:t>
      </w:r>
    </w:p>
    <w:p w14:paraId="26ACE62E" w14:textId="77777777" w:rsidR="005F764C" w:rsidRDefault="00000000">
      <w:pPr>
        <w:spacing w:after="80"/>
      </w:pPr>
      <w:r>
        <w:rPr>
          <w:b/>
        </w:rPr>
        <w:t xml:space="preserve">• Quick Actions - </w:t>
      </w:r>
      <w:r>
        <w:t>Access shortcuts for creating organizations, adding admins, financial audit and system-health review.</w:t>
      </w:r>
    </w:p>
    <w:p w14:paraId="52073180" w14:textId="77777777" w:rsidR="005F764C" w:rsidRDefault="00000000">
      <w:pPr>
        <w:spacing w:after="80"/>
      </w:pPr>
      <w:r>
        <w:rPr>
          <w:b/>
        </w:rPr>
        <w:t xml:space="preserve">• Settings - </w:t>
      </w:r>
      <w:r>
        <w:t>Manage platform-level settings and configuration.</w:t>
      </w:r>
    </w:p>
    <w:p w14:paraId="7902DD94" w14:textId="77777777" w:rsidR="005F764C" w:rsidRDefault="00000000">
      <w:pPr>
        <w:pStyle w:val="Heading2"/>
      </w:pPr>
      <w:r>
        <w:t>Admin - Organization Operations &amp; Patient Management</w:t>
      </w:r>
    </w:p>
    <w:p w14:paraId="7DFB6E0C" w14:textId="77777777" w:rsidR="005F764C" w:rsidRDefault="00000000">
      <w:pPr>
        <w:spacing w:after="80"/>
      </w:pPr>
      <w:r>
        <w:rPr>
          <w:b/>
        </w:rPr>
        <w:t xml:space="preserve">• Administrative Dashboard - </w:t>
      </w:r>
      <w:r>
        <w:t>Monitor total revenue, total patients, active doctors and today's appointments.</w:t>
      </w:r>
    </w:p>
    <w:p w14:paraId="31B9C928" w14:textId="77777777" w:rsidR="005F764C" w:rsidRDefault="00000000">
      <w:pPr>
        <w:spacing w:after="80"/>
      </w:pPr>
      <w:r>
        <w:rPr>
          <w:b/>
        </w:rPr>
        <w:t xml:space="preserve">• Staff Management - </w:t>
      </w:r>
      <w:r>
        <w:t>Manage healthcare staff within the organization.</w:t>
      </w:r>
    </w:p>
    <w:p w14:paraId="3F66D4AE" w14:textId="77777777" w:rsidR="005F764C" w:rsidRDefault="00000000">
      <w:pPr>
        <w:spacing w:after="80"/>
      </w:pPr>
      <w:r>
        <w:rPr>
          <w:b/>
        </w:rPr>
        <w:t xml:space="preserve">• Manage Patients - </w:t>
      </w:r>
      <w:r>
        <w:t>Access and maintain active patient records.</w:t>
      </w:r>
    </w:p>
    <w:p w14:paraId="66F9E62F" w14:textId="77777777" w:rsidR="005F764C" w:rsidRDefault="00000000">
      <w:pPr>
        <w:spacing w:after="80"/>
      </w:pPr>
      <w:r>
        <w:rPr>
          <w:b/>
        </w:rPr>
        <w:t xml:space="preserve">• Archived Patients - </w:t>
      </w:r>
      <w:r>
        <w:t>Maintain archived patient records separately from active patient management.</w:t>
      </w:r>
    </w:p>
    <w:p w14:paraId="1C008426" w14:textId="77777777" w:rsidR="005F764C" w:rsidRDefault="00000000">
      <w:pPr>
        <w:spacing w:after="80"/>
      </w:pPr>
      <w:r>
        <w:rPr>
          <w:b/>
        </w:rPr>
        <w:t xml:space="preserve">• Login History - </w:t>
      </w:r>
      <w:r>
        <w:t>Review user login activity for administrative oversight.</w:t>
      </w:r>
    </w:p>
    <w:p w14:paraId="5ADA6EEF" w14:textId="77777777" w:rsidR="005F764C" w:rsidRDefault="00000000">
      <w:pPr>
        <w:spacing w:after="80"/>
      </w:pPr>
      <w:r>
        <w:rPr>
          <w:b/>
        </w:rPr>
        <w:t xml:space="preserve">• SMS History - </w:t>
      </w:r>
      <w:r>
        <w:t>Access SMS communication records.</w:t>
      </w:r>
    </w:p>
    <w:p w14:paraId="08DEAB75" w14:textId="77777777" w:rsidR="005F764C" w:rsidRDefault="00000000">
      <w:pPr>
        <w:spacing w:after="80"/>
      </w:pPr>
      <w:r>
        <w:rPr>
          <w:b/>
        </w:rPr>
        <w:t xml:space="preserve">• Email History - </w:t>
      </w:r>
      <w:r>
        <w:t>Access email communication records.</w:t>
      </w:r>
    </w:p>
    <w:p w14:paraId="616458CE" w14:textId="77777777" w:rsidR="005F764C" w:rsidRDefault="00000000">
      <w:pPr>
        <w:spacing w:after="80"/>
      </w:pPr>
      <w:r>
        <w:rPr>
          <w:b/>
        </w:rPr>
        <w:t xml:space="preserve">• Consultation Results - </w:t>
      </w:r>
      <w:r>
        <w:t>Review consultation result information across the organization.</w:t>
      </w:r>
    </w:p>
    <w:p w14:paraId="61AFC49B" w14:textId="77777777" w:rsidR="005F764C" w:rsidRDefault="00000000">
      <w:pPr>
        <w:spacing w:after="80"/>
      </w:pPr>
      <w:r>
        <w:rPr>
          <w:b/>
        </w:rPr>
        <w:t xml:space="preserve">• Appointment Calendar - </w:t>
      </w:r>
      <w:r>
        <w:t>Manage appointment scheduling and calendar activity.</w:t>
      </w:r>
    </w:p>
    <w:p w14:paraId="2F164C1F" w14:textId="77777777" w:rsidR="005F764C" w:rsidRDefault="00000000">
      <w:pPr>
        <w:spacing w:after="80"/>
      </w:pPr>
      <w:r>
        <w:rPr>
          <w:b/>
        </w:rPr>
        <w:t xml:space="preserve">• Transaction List - </w:t>
      </w:r>
      <w:r>
        <w:t>Review transaction-related records.</w:t>
      </w:r>
    </w:p>
    <w:p w14:paraId="057304A0" w14:textId="77777777" w:rsidR="005F764C" w:rsidRDefault="00000000">
      <w:pPr>
        <w:spacing w:after="80"/>
      </w:pPr>
      <w:r>
        <w:rPr>
          <w:b/>
        </w:rPr>
        <w:t xml:space="preserve">• Revenue Analytics - </w:t>
      </w:r>
      <w:r>
        <w:t>Monitor monthly, quarterly or yearly revenue performance.</w:t>
      </w:r>
    </w:p>
    <w:p w14:paraId="28852CEB" w14:textId="77777777" w:rsidR="005F764C" w:rsidRDefault="00000000">
      <w:pPr>
        <w:spacing w:after="80"/>
      </w:pPr>
      <w:r>
        <w:rPr>
          <w:b/>
        </w:rPr>
        <w:t xml:space="preserve">• Export Report - </w:t>
      </w:r>
      <w:r>
        <w:t>Export administrative reports for further review or recordkeeping.</w:t>
      </w:r>
    </w:p>
    <w:p w14:paraId="1818EF17" w14:textId="77777777" w:rsidR="005F764C" w:rsidRDefault="00000000">
      <w:pPr>
        <w:spacing w:after="80"/>
      </w:pPr>
      <w:r>
        <w:rPr>
          <w:b/>
        </w:rPr>
        <w:t xml:space="preserve">• Settings - </w:t>
      </w:r>
      <w:r>
        <w:t>Manage organization-level system configuration.</w:t>
      </w:r>
    </w:p>
    <w:p w14:paraId="0F991648" w14:textId="77777777" w:rsidR="005F764C" w:rsidRDefault="00000000">
      <w:pPr>
        <w:pStyle w:val="Heading2"/>
      </w:pPr>
      <w:r>
        <w:t>Doctor - Clinical Scheduling &amp; Patient Care</w:t>
      </w:r>
    </w:p>
    <w:p w14:paraId="7EF88239" w14:textId="77777777" w:rsidR="005F764C" w:rsidRDefault="00000000">
      <w:pPr>
        <w:spacing w:after="80"/>
      </w:pPr>
      <w:r>
        <w:rPr>
          <w:b/>
        </w:rPr>
        <w:t xml:space="preserve">• Doctor Dashboard - </w:t>
      </w:r>
      <w:r>
        <w:t>View active patients, today's appointments and total encounters.</w:t>
      </w:r>
    </w:p>
    <w:p w14:paraId="1EA8BC25" w14:textId="77777777" w:rsidR="005F764C" w:rsidRDefault="00000000">
      <w:pPr>
        <w:spacing w:after="80"/>
      </w:pPr>
      <w:r>
        <w:rPr>
          <w:b/>
        </w:rPr>
        <w:t xml:space="preserve">• Waiting Room - </w:t>
      </w:r>
      <w:r>
        <w:t>Access patients waiting for telehealth consultations.</w:t>
      </w:r>
    </w:p>
    <w:p w14:paraId="4A469F99" w14:textId="77777777" w:rsidR="005F764C" w:rsidRDefault="00000000">
      <w:pPr>
        <w:spacing w:after="80"/>
      </w:pPr>
      <w:r>
        <w:rPr>
          <w:b/>
        </w:rPr>
        <w:t xml:space="preserve">• Appointments - </w:t>
      </w:r>
      <w:r>
        <w:t>Review and manage scheduled patient appointments.</w:t>
      </w:r>
    </w:p>
    <w:p w14:paraId="1265875A" w14:textId="77777777" w:rsidR="005F764C" w:rsidRDefault="00000000">
      <w:pPr>
        <w:spacing w:after="80"/>
      </w:pPr>
      <w:r>
        <w:rPr>
          <w:b/>
        </w:rPr>
        <w:t xml:space="preserve">• Encounters - </w:t>
      </w:r>
      <w:r>
        <w:t>Access patient encounter activity as part of the care workflow.</w:t>
      </w:r>
    </w:p>
    <w:p w14:paraId="5C064835" w14:textId="77777777" w:rsidR="005F764C" w:rsidRDefault="00000000">
      <w:pPr>
        <w:spacing w:after="80"/>
      </w:pPr>
      <w:r>
        <w:rPr>
          <w:b/>
        </w:rPr>
        <w:t xml:space="preserve">• Calendar - </w:t>
      </w:r>
      <w:r>
        <w:t>Manage the doctor's appointment calendar.</w:t>
      </w:r>
    </w:p>
    <w:p w14:paraId="780D0227" w14:textId="77777777" w:rsidR="005F764C" w:rsidRDefault="00000000">
      <w:pPr>
        <w:spacing w:after="80"/>
      </w:pPr>
      <w:r>
        <w:rPr>
          <w:b/>
        </w:rPr>
        <w:t xml:space="preserve">• Patient Chat - </w:t>
      </w:r>
      <w:r>
        <w:t>Communicate directly with patients through the system.</w:t>
      </w:r>
    </w:p>
    <w:p w14:paraId="26187766" w14:textId="77777777" w:rsidR="005F764C" w:rsidRDefault="00000000">
      <w:pPr>
        <w:spacing w:after="80"/>
      </w:pPr>
      <w:r>
        <w:rPr>
          <w:b/>
        </w:rPr>
        <w:t xml:space="preserve">• My Patients - </w:t>
      </w:r>
      <w:r>
        <w:t>Access patients connected to the doctor's care.</w:t>
      </w:r>
    </w:p>
    <w:p w14:paraId="13A946D2" w14:textId="77777777" w:rsidR="005F764C" w:rsidRDefault="00000000">
      <w:pPr>
        <w:spacing w:after="80"/>
      </w:pPr>
      <w:r>
        <w:rPr>
          <w:b/>
        </w:rPr>
        <w:t xml:space="preserve">• Consultation Results - </w:t>
      </w:r>
      <w:r>
        <w:t>Record or review consultation result information.</w:t>
      </w:r>
    </w:p>
    <w:p w14:paraId="600E93B2" w14:textId="77777777" w:rsidR="005F764C" w:rsidRDefault="00000000">
      <w:pPr>
        <w:spacing w:after="80"/>
      </w:pPr>
      <w:r>
        <w:rPr>
          <w:b/>
        </w:rPr>
        <w:t xml:space="preserve">• Upcoming Appointments - </w:t>
      </w:r>
      <w:r>
        <w:t>See confirmed and pending appointments with date and time information.</w:t>
      </w:r>
    </w:p>
    <w:p w14:paraId="2A44F05A" w14:textId="77777777" w:rsidR="005F764C" w:rsidRDefault="00000000">
      <w:pPr>
        <w:spacing w:after="80"/>
      </w:pPr>
      <w:r>
        <w:rPr>
          <w:b/>
        </w:rPr>
        <w:t xml:space="preserve">• Patient Search - </w:t>
      </w:r>
      <w:r>
        <w:t>Search patients directly from the doctor workspace.</w:t>
      </w:r>
    </w:p>
    <w:p w14:paraId="31C57A9F" w14:textId="77777777" w:rsidR="005F764C" w:rsidRDefault="00000000">
      <w:pPr>
        <w:spacing w:after="80"/>
      </w:pPr>
      <w:r>
        <w:rPr>
          <w:b/>
        </w:rPr>
        <w:t xml:space="preserve">• New Appointment - </w:t>
      </w:r>
      <w:r>
        <w:t>Create appointments from the doctor dashboard.</w:t>
      </w:r>
    </w:p>
    <w:p w14:paraId="7FFDFC00" w14:textId="77777777" w:rsidR="005F764C" w:rsidRDefault="00000000">
      <w:pPr>
        <w:spacing w:after="80"/>
      </w:pPr>
      <w:r>
        <w:rPr>
          <w:b/>
        </w:rPr>
        <w:t xml:space="preserve">• My Profile - </w:t>
      </w:r>
      <w:r>
        <w:t>Maintain doctor identity and profile information.</w:t>
      </w:r>
    </w:p>
    <w:p w14:paraId="4DB98ED3" w14:textId="77777777" w:rsidR="005F764C" w:rsidRDefault="00000000">
      <w:pPr>
        <w:pStyle w:val="Heading2"/>
      </w:pPr>
      <w:r>
        <w:t>Patient - Digital Care Access</w:t>
      </w:r>
    </w:p>
    <w:p w14:paraId="62A9142F" w14:textId="77777777" w:rsidR="005F764C" w:rsidRDefault="00000000">
      <w:pPr>
        <w:spacing w:after="80"/>
      </w:pPr>
      <w:r>
        <w:rPr>
          <w:b/>
        </w:rPr>
        <w:t xml:space="preserve">• Patient Dashboard - </w:t>
      </w:r>
      <w:r>
        <w:t>View total consultations, connected doctors and upcoming appointments.</w:t>
      </w:r>
    </w:p>
    <w:p w14:paraId="0B783F9F" w14:textId="77777777" w:rsidR="005F764C" w:rsidRDefault="00000000">
      <w:pPr>
        <w:spacing w:after="80"/>
      </w:pPr>
      <w:r>
        <w:rPr>
          <w:b/>
        </w:rPr>
        <w:t xml:space="preserve">• My Appointments - </w:t>
      </w:r>
      <w:r>
        <w:t>Review scheduled and previous appointments.</w:t>
      </w:r>
    </w:p>
    <w:p w14:paraId="1F2D637F" w14:textId="77777777" w:rsidR="005F764C" w:rsidRDefault="00000000">
      <w:pPr>
        <w:spacing w:after="80"/>
      </w:pPr>
      <w:r>
        <w:rPr>
          <w:b/>
        </w:rPr>
        <w:lastRenderedPageBreak/>
        <w:t xml:space="preserve">• Encounters - </w:t>
      </w:r>
      <w:r>
        <w:t>Access encounter-related information from the patient's care history.</w:t>
      </w:r>
    </w:p>
    <w:p w14:paraId="2B4EC379" w14:textId="77777777" w:rsidR="005F764C" w:rsidRDefault="00000000">
      <w:pPr>
        <w:spacing w:after="80"/>
      </w:pPr>
      <w:r>
        <w:rPr>
          <w:b/>
        </w:rPr>
        <w:t xml:space="preserve">• Chat With Doctor - </w:t>
      </w:r>
      <w:r>
        <w:t>Communicate with connected doctors through the patient portal.</w:t>
      </w:r>
    </w:p>
    <w:p w14:paraId="07ADC59D" w14:textId="77777777" w:rsidR="005F764C" w:rsidRDefault="00000000">
      <w:pPr>
        <w:spacing w:after="80"/>
      </w:pPr>
      <w:r>
        <w:rPr>
          <w:b/>
        </w:rPr>
        <w:t xml:space="preserve">• Find a Doctor - </w:t>
      </w:r>
      <w:r>
        <w:t>Search for available healthcare providers.</w:t>
      </w:r>
    </w:p>
    <w:p w14:paraId="3082C48B" w14:textId="77777777" w:rsidR="005F764C" w:rsidRDefault="00000000">
      <w:pPr>
        <w:spacing w:after="80"/>
      </w:pPr>
      <w:r>
        <w:rPr>
          <w:b/>
        </w:rPr>
        <w:t xml:space="preserve">• Waiting Room - </w:t>
      </w:r>
      <w:r>
        <w:t>Enter the telehealth waiting-room workflow before a consultation.</w:t>
      </w:r>
    </w:p>
    <w:p w14:paraId="23BADE4B" w14:textId="77777777" w:rsidR="005F764C" w:rsidRDefault="00000000">
      <w:pPr>
        <w:spacing w:after="80"/>
      </w:pPr>
      <w:r>
        <w:rPr>
          <w:b/>
        </w:rPr>
        <w:t xml:space="preserve">• Emergency Booking - </w:t>
      </w:r>
      <w:r>
        <w:t>Access emergency booking from the patient dashboard.</w:t>
      </w:r>
    </w:p>
    <w:p w14:paraId="52EE95E6" w14:textId="77777777" w:rsidR="005F764C" w:rsidRDefault="00000000">
      <w:pPr>
        <w:spacing w:after="80"/>
      </w:pPr>
      <w:r>
        <w:rPr>
          <w:b/>
        </w:rPr>
        <w:t xml:space="preserve">• Join Tele-Session - </w:t>
      </w:r>
      <w:r>
        <w:t>Join the next scheduled remote consultation directly from the portal.</w:t>
      </w:r>
    </w:p>
    <w:p w14:paraId="25F96A4E" w14:textId="77777777" w:rsidR="005F764C" w:rsidRDefault="00000000">
      <w:pPr>
        <w:spacing w:after="80"/>
      </w:pPr>
      <w:r>
        <w:rPr>
          <w:b/>
        </w:rPr>
        <w:t xml:space="preserve">• My Transaction List - </w:t>
      </w:r>
      <w:r>
        <w:t>Review patient transaction information.</w:t>
      </w:r>
    </w:p>
    <w:p w14:paraId="6C6FEC54" w14:textId="77777777" w:rsidR="005F764C" w:rsidRDefault="00000000">
      <w:pPr>
        <w:spacing w:after="80"/>
      </w:pPr>
      <w:r>
        <w:rPr>
          <w:b/>
        </w:rPr>
        <w:t xml:space="preserve">• My Health Profile - </w:t>
      </w:r>
      <w:r>
        <w:t>Access personal health-profile information.</w:t>
      </w:r>
    </w:p>
    <w:p w14:paraId="1CCA42FC" w14:textId="5AAEEB13" w:rsidR="005F764C" w:rsidRDefault="00BD552F">
      <w:pPr>
        <w:pStyle w:val="Heading1"/>
      </w:pPr>
      <w:r>
        <w:br/>
      </w:r>
      <w:r w:rsidR="00000000">
        <w:t>4. How It Can Help a Healthcare Business Grow</w:t>
      </w:r>
    </w:p>
    <w:p w14:paraId="167889C0" w14:textId="77777777" w:rsidR="005F764C" w:rsidRDefault="00000000">
      <w:pPr>
        <w:spacing w:after="80"/>
      </w:pPr>
      <w:r>
        <w:rPr>
          <w:b/>
        </w:rPr>
        <w:t xml:space="preserve">• Expand Digital Care Access - </w:t>
      </w:r>
      <w:r>
        <w:t>Give patients a structured way to find doctors, book appointments, communicate and join remote consultations without depending entirely on physical visits.</w:t>
      </w:r>
    </w:p>
    <w:p w14:paraId="29495A2D" w14:textId="77777777" w:rsidR="005F764C" w:rsidRDefault="00000000">
      <w:pPr>
        <w:spacing w:after="80"/>
      </w:pPr>
      <w:r>
        <w:rPr>
          <w:b/>
        </w:rPr>
        <w:t xml:space="preserve">• Support Multiple Healthcare Organizations - </w:t>
      </w:r>
      <w:r>
        <w:t>The global organization structure enables a platform owner to manage multiple healthcare organizations from one system.</w:t>
      </w:r>
    </w:p>
    <w:p w14:paraId="7E153880" w14:textId="77777777" w:rsidR="005F764C" w:rsidRDefault="00000000">
      <w:pPr>
        <w:spacing w:after="80"/>
      </w:pPr>
      <w:r>
        <w:rPr>
          <w:b/>
        </w:rPr>
        <w:t xml:space="preserve">• Increase Appointment Opportunities - </w:t>
      </w:r>
      <w:r>
        <w:t>Doctor search, appointment creation, patient booking and remote care access can make it easier for patients to move from inquiry to consultation.</w:t>
      </w:r>
    </w:p>
    <w:p w14:paraId="0F2583A2" w14:textId="77777777" w:rsidR="005F764C" w:rsidRDefault="00000000">
      <w:pPr>
        <w:spacing w:after="80"/>
      </w:pPr>
      <w:r>
        <w:rPr>
          <w:b/>
        </w:rPr>
        <w:t xml:space="preserve">• Improve Doctor Productivity - </w:t>
      </w:r>
      <w:r>
        <w:t>Doctors can manage appointments, waiting-room patients, calendars, encounters and patient communication from one focused workspace.</w:t>
      </w:r>
    </w:p>
    <w:p w14:paraId="2D379E84" w14:textId="77777777" w:rsidR="005F764C" w:rsidRDefault="00000000">
      <w:pPr>
        <w:spacing w:after="80"/>
      </w:pPr>
      <w:r>
        <w:rPr>
          <w:b/>
        </w:rPr>
        <w:t xml:space="preserve">• Improve Administrative Efficiency - </w:t>
      </w:r>
      <w:r>
        <w:t>Patient management, staff management, appointment calendars, communication history and transactions are centralized instead of being spread across disconnected tools.</w:t>
      </w:r>
    </w:p>
    <w:p w14:paraId="49C8FE6D" w14:textId="77777777" w:rsidR="005F764C" w:rsidRDefault="00000000">
      <w:pPr>
        <w:spacing w:after="80"/>
      </w:pPr>
      <w:r>
        <w:rPr>
          <w:b/>
        </w:rPr>
        <w:t xml:space="preserve">• Improve Revenue Visibility - </w:t>
      </w:r>
      <w:r>
        <w:t>Authorized dashboards provide revenue, subscription and transaction visibility to support better business decisions.</w:t>
      </w:r>
    </w:p>
    <w:p w14:paraId="3ED57896" w14:textId="77777777" w:rsidR="005F764C" w:rsidRDefault="00000000">
      <w:pPr>
        <w:spacing w:after="80"/>
      </w:pPr>
      <w:r>
        <w:rPr>
          <w:b/>
        </w:rPr>
        <w:t xml:space="preserve">• Strengthen Patient Engagement - </w:t>
      </w:r>
      <w:r>
        <w:t>Patient chat, appointment visibility, health-profile access and tele-session workflows keep patients more connected to their care journey.</w:t>
      </w:r>
    </w:p>
    <w:p w14:paraId="1E7FD5EE" w14:textId="77777777" w:rsidR="005F764C" w:rsidRDefault="00000000">
      <w:pPr>
        <w:spacing w:after="80"/>
      </w:pPr>
      <w:r>
        <w:rPr>
          <w:b/>
        </w:rPr>
        <w:t xml:space="preserve">• Keep Data Better Organized - </w:t>
      </w:r>
      <w:r>
        <w:t>Role-based portals help centralize operational healthcare information and make it available to the appropriate users.</w:t>
      </w:r>
    </w:p>
    <w:p w14:paraId="293ED139" w14:textId="77777777" w:rsidR="005F764C" w:rsidRDefault="00000000">
      <w:pPr>
        <w:spacing w:after="80"/>
      </w:pPr>
      <w:r>
        <w:rPr>
          <w:b/>
        </w:rPr>
        <w:t xml:space="preserve">• Support Business Expansion - </w:t>
      </w:r>
      <w:r>
        <w:t>The software structure can be extended with new organizations, admins, doctors, workflows and integrations as the platform grows.</w:t>
      </w:r>
    </w:p>
    <w:p w14:paraId="69ED2F4D" w14:textId="1B15A31B" w:rsidR="005F764C" w:rsidRDefault="00BD552F">
      <w:pPr>
        <w:pStyle w:val="Heading1"/>
      </w:pPr>
      <w:r>
        <w:br/>
      </w:r>
      <w:r w:rsidR="00000000">
        <w:t>5. Fully Customizable to Your Requirements</w:t>
      </w:r>
    </w:p>
    <w:p w14:paraId="4B3C94A2" w14:textId="77777777" w:rsidR="005F764C" w:rsidRDefault="00000000">
      <w:r>
        <w:t>The software can be customized around your healthcare organization structure, specialties, appointment model, patient journey, revenue model and internal operating process.</w:t>
      </w:r>
    </w:p>
    <w:p w14:paraId="6E1EE7C3" w14:textId="77777777" w:rsidR="005F764C" w:rsidRDefault="00000000">
      <w:pPr>
        <w:spacing w:after="80"/>
      </w:pPr>
      <w:r>
        <w:rPr>
          <w:b/>
        </w:rPr>
        <w:t xml:space="preserve">• Branding - </w:t>
      </w:r>
      <w:r>
        <w:t>Logo, platform name, colors and interface styling can be customized.</w:t>
      </w:r>
    </w:p>
    <w:p w14:paraId="32AE06AC" w14:textId="77777777" w:rsidR="005F764C" w:rsidRDefault="00000000">
      <w:pPr>
        <w:spacing w:after="80"/>
      </w:pPr>
      <w:r>
        <w:rPr>
          <w:b/>
        </w:rPr>
        <w:t xml:space="preserve">• Organizations &amp; Admin Structure - </w:t>
      </w:r>
      <w:r>
        <w:t>Organization hierarchy, admin levels and management permissions can be adapted.</w:t>
      </w:r>
    </w:p>
    <w:p w14:paraId="5942BE70" w14:textId="77777777" w:rsidR="005F764C" w:rsidRDefault="00000000">
      <w:pPr>
        <w:spacing w:after="80"/>
      </w:pPr>
      <w:r>
        <w:rPr>
          <w:b/>
        </w:rPr>
        <w:t xml:space="preserve">• Roles &amp; Permissions - </w:t>
      </w:r>
      <w:r>
        <w:t>Super Admin, Admin, Doctor and Patient permissions can be changed, and additional roles can be developed where required.</w:t>
      </w:r>
    </w:p>
    <w:p w14:paraId="7090B33D" w14:textId="77777777" w:rsidR="005F764C" w:rsidRDefault="00000000">
      <w:pPr>
        <w:spacing w:after="80"/>
      </w:pPr>
      <w:r>
        <w:rPr>
          <w:b/>
        </w:rPr>
        <w:t xml:space="preserve">• Appointment &amp; Consultation Workflow - </w:t>
      </w:r>
      <w:r>
        <w:t>Booking stages, appointment fields, waiting-room flow and consultation processes can be tailored.</w:t>
      </w:r>
    </w:p>
    <w:p w14:paraId="7A392238" w14:textId="77777777" w:rsidR="005F764C" w:rsidRDefault="00000000">
      <w:pPr>
        <w:spacing w:after="80"/>
      </w:pPr>
      <w:r>
        <w:rPr>
          <w:b/>
        </w:rPr>
        <w:t xml:space="preserve">• Patient &amp; Doctor Management - </w:t>
      </w:r>
      <w:r>
        <w:t>Patient, doctor, staff and profile fields can be modified or extended.</w:t>
      </w:r>
    </w:p>
    <w:p w14:paraId="7CE2B04E" w14:textId="77777777" w:rsidR="005F764C" w:rsidRDefault="00000000">
      <w:pPr>
        <w:spacing w:after="80"/>
      </w:pPr>
      <w:r>
        <w:rPr>
          <w:b/>
        </w:rPr>
        <w:t xml:space="preserve">• Plans &amp; Subscription Model - </w:t>
      </w:r>
      <w:r>
        <w:t>Plan structures, subscriptions and platform access rules can be configured around the commercial model.</w:t>
      </w:r>
    </w:p>
    <w:p w14:paraId="1F92AB2E" w14:textId="77777777" w:rsidR="005F764C" w:rsidRDefault="00000000">
      <w:pPr>
        <w:spacing w:after="80"/>
      </w:pPr>
      <w:r>
        <w:rPr>
          <w:b/>
        </w:rPr>
        <w:lastRenderedPageBreak/>
        <w:t xml:space="preserve">• Communication - </w:t>
      </w:r>
      <w:r>
        <w:t>SMS, email and other communication workflows can be extended based on project requirements.</w:t>
      </w:r>
    </w:p>
    <w:p w14:paraId="58BDCD84" w14:textId="77777777" w:rsidR="005F764C" w:rsidRDefault="00000000">
      <w:pPr>
        <w:spacing w:after="80"/>
      </w:pPr>
      <w:r>
        <w:rPr>
          <w:b/>
        </w:rPr>
        <w:t xml:space="preserve">• Forms, Fields &amp; Reports - </w:t>
      </w:r>
      <w:r>
        <w:t>Operational forms, healthcare fields, dashboard metrics and reports can be modified or expanded.</w:t>
      </w:r>
    </w:p>
    <w:p w14:paraId="04821793" w14:textId="77777777" w:rsidR="005F764C" w:rsidRDefault="00000000">
      <w:pPr>
        <w:spacing w:after="80"/>
      </w:pPr>
      <w:r>
        <w:rPr>
          <w:b/>
        </w:rPr>
        <w:t xml:space="preserve">• Integrations - </w:t>
      </w:r>
      <w:r>
        <w:t>Suitable payment, video-consultation, communication and other third-party APIs can be integrated based on project requirements and provider availability.</w:t>
      </w:r>
    </w:p>
    <w:p w14:paraId="0DCF14FB" w14:textId="77777777" w:rsidR="005F764C" w:rsidRDefault="00000000">
      <w:r>
        <w:t>Source code options are available where included in the selected package or license, supporting future maintenance and further development.</w:t>
      </w:r>
    </w:p>
    <w:p w14:paraId="5C64ABF6" w14:textId="0A9CAAC6" w:rsidR="005F764C" w:rsidRDefault="00BD552F">
      <w:pPr>
        <w:pStyle w:val="Heading1"/>
      </w:pPr>
      <w:r>
        <w:br/>
      </w:r>
      <w:r w:rsidR="00000000">
        <w:t>6. Why Choose Kiaan Technology</w:t>
      </w:r>
    </w:p>
    <w:p w14:paraId="1D25E0D9" w14:textId="77777777" w:rsidR="005F764C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healthcare model, organization structure and operational workflow rather than forcing every business into the same fixed template.</w:t>
      </w:r>
    </w:p>
    <w:p w14:paraId="512FAE90" w14:textId="77777777" w:rsidR="005F764C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2D4899F6" w14:textId="77777777" w:rsidR="005F764C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is complete, what is in progress and what is planned next.</w:t>
      </w:r>
    </w:p>
    <w:p w14:paraId="55474F6D" w14:textId="77777777" w:rsidR="005F764C" w:rsidRDefault="00000000">
      <w:pPr>
        <w:spacing w:after="80"/>
      </w:pPr>
      <w:r>
        <w:rPr>
          <w:b/>
        </w:rPr>
        <w:t xml:space="preserve">• Role-Based Product Structure - </w:t>
      </w:r>
      <w:r>
        <w:t>Dedicated Super Admin, Admin, Doctor and Patient workspaces keep each user focused on relevant responsibilities.</w:t>
      </w:r>
    </w:p>
    <w:p w14:paraId="2BBEF95E" w14:textId="77777777" w:rsidR="005F764C" w:rsidRDefault="00000000">
      <w:pPr>
        <w:spacing w:after="80"/>
      </w:pPr>
      <w:r>
        <w:rPr>
          <w:b/>
        </w:rPr>
        <w:t xml:space="preserve">• Growth-Focused Customization - </w:t>
      </w:r>
      <w:r>
        <w:t>The platform can evolve with new organizations, users, workflows, reports, plans and integrations as your business expands.</w:t>
      </w:r>
    </w:p>
    <w:p w14:paraId="58714CC9" w14:textId="77777777" w:rsidR="005F764C" w:rsidRDefault="00000000">
      <w:pPr>
        <w:spacing w:after="80"/>
      </w:pPr>
      <w:r>
        <w:rPr>
          <w:b/>
        </w:rPr>
        <w:t xml:space="preserve">• Organized &amp; Controlled Access - </w:t>
      </w:r>
      <w:r>
        <w:t>Centralized records and permission-based access help keep operational information organized while limiting unnecessary visibility.</w:t>
      </w:r>
    </w:p>
    <w:p w14:paraId="0D9B995C" w14:textId="77777777" w:rsidR="005F764C" w:rsidRDefault="00000000"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 w14:paraId="255705D6" w14:textId="77777777" w:rsidR="005F764C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1687AB0D" w14:textId="375032A4" w:rsidR="005F764C" w:rsidRDefault="00BD552F">
      <w:pPr>
        <w:pStyle w:val="Heading1"/>
      </w:pPr>
      <w:r>
        <w:br/>
      </w:r>
      <w:r w:rsidR="00000000">
        <w:t>7. Frequently Asked Questions</w:t>
      </w:r>
    </w:p>
    <w:p w14:paraId="7155633E" w14:textId="77777777" w:rsidR="00BD552F" w:rsidRDefault="00BD552F">
      <w:pPr>
        <w:spacing w:after="20"/>
        <w:rPr>
          <w:b/>
        </w:rPr>
      </w:pPr>
    </w:p>
    <w:p w14:paraId="6DB9D00F" w14:textId="3DE76689" w:rsidR="005F764C" w:rsidRDefault="00000000">
      <w:pPr>
        <w:spacing w:after="20"/>
      </w:pPr>
      <w:r>
        <w:rPr>
          <w:b/>
        </w:rPr>
        <w:t>Can this software support multiple healthcare organizations?</w:t>
      </w:r>
    </w:p>
    <w:p w14:paraId="0C6FD473" w14:textId="77777777" w:rsidR="005F764C" w:rsidRDefault="00000000">
      <w:pPr>
        <w:spacing w:after="120"/>
      </w:pPr>
      <w:r>
        <w:t>Yes. The Super Admin workspace includes organization management, allowing the platform structure to support multiple healthcare organizations.</w:t>
      </w:r>
    </w:p>
    <w:p w14:paraId="33E39C13" w14:textId="77777777" w:rsidR="00BD552F" w:rsidRDefault="00BD552F">
      <w:pPr>
        <w:spacing w:after="20"/>
        <w:rPr>
          <w:b/>
        </w:rPr>
      </w:pPr>
    </w:p>
    <w:p w14:paraId="39360323" w14:textId="17D72643" w:rsidR="005F764C" w:rsidRDefault="00000000">
      <w:pPr>
        <w:spacing w:after="20"/>
      </w:pPr>
      <w:r>
        <w:rPr>
          <w:b/>
        </w:rPr>
        <w:t>Can administrators manage patients, staff and appointments?</w:t>
      </w:r>
    </w:p>
    <w:p w14:paraId="68233ADE" w14:textId="77777777" w:rsidR="005F764C" w:rsidRDefault="00000000">
      <w:pPr>
        <w:spacing w:after="120"/>
      </w:pPr>
      <w:r>
        <w:t>Yes. The Admin portal includes staff management, patient management, appointment calendar, consultation results, communication history and transaction-related tools.</w:t>
      </w:r>
    </w:p>
    <w:p w14:paraId="340751BA" w14:textId="77777777" w:rsidR="00BD552F" w:rsidRDefault="00BD552F">
      <w:pPr>
        <w:spacing w:after="20"/>
        <w:rPr>
          <w:b/>
        </w:rPr>
      </w:pPr>
    </w:p>
    <w:p w14:paraId="2A9638BB" w14:textId="4B3E6722" w:rsidR="005F764C" w:rsidRDefault="00000000">
      <w:pPr>
        <w:spacing w:after="20"/>
      </w:pPr>
      <w:r>
        <w:rPr>
          <w:b/>
        </w:rPr>
        <w:t>Can doctors manage appointments and communicate with patients?</w:t>
      </w:r>
    </w:p>
    <w:p w14:paraId="600B2EDB" w14:textId="77777777" w:rsidR="005F764C" w:rsidRDefault="00000000">
      <w:pPr>
        <w:spacing w:after="120"/>
      </w:pPr>
      <w:r>
        <w:t>Yes. Doctors can access appointments, calendar, waiting room, encounters, patient chat and their connected patients.</w:t>
      </w:r>
    </w:p>
    <w:p w14:paraId="5B1B8EB4" w14:textId="77777777" w:rsidR="00BD552F" w:rsidRDefault="00BD552F">
      <w:pPr>
        <w:spacing w:after="20"/>
        <w:rPr>
          <w:b/>
        </w:rPr>
      </w:pPr>
    </w:p>
    <w:p w14:paraId="281167FE" w14:textId="77643A40" w:rsidR="005F764C" w:rsidRDefault="00000000">
      <w:pPr>
        <w:spacing w:after="20"/>
      </w:pPr>
      <w:r>
        <w:rPr>
          <w:b/>
        </w:rPr>
        <w:t>Can patients find doctors and join online consultations?</w:t>
      </w:r>
    </w:p>
    <w:p w14:paraId="3ECF4C59" w14:textId="77777777" w:rsidR="005F764C" w:rsidRDefault="00000000">
      <w:pPr>
        <w:spacing w:after="120"/>
      </w:pPr>
      <w:r>
        <w:t>Yes. The Patient portal includes Find a Doctor, Waiting Room, appointment access and Join Tele-Session functionality.</w:t>
      </w:r>
    </w:p>
    <w:p w14:paraId="58635FEF" w14:textId="77777777" w:rsidR="00BD552F" w:rsidRDefault="00BD552F">
      <w:pPr>
        <w:spacing w:after="20"/>
        <w:rPr>
          <w:b/>
        </w:rPr>
      </w:pPr>
    </w:p>
    <w:p w14:paraId="31B0BA57" w14:textId="150ABF8E" w:rsidR="005F764C" w:rsidRDefault="00000000">
      <w:pPr>
        <w:spacing w:after="20"/>
      </w:pPr>
      <w:r>
        <w:rPr>
          <w:b/>
        </w:rPr>
        <w:t>Does the system support emergency booking?</w:t>
      </w:r>
    </w:p>
    <w:p w14:paraId="63E9646F" w14:textId="77777777" w:rsidR="005F764C" w:rsidRDefault="00000000">
      <w:pPr>
        <w:spacing w:after="120"/>
      </w:pPr>
      <w:r>
        <w:t>Yes. Emergency Booking is available from the patient dashboard.</w:t>
      </w:r>
    </w:p>
    <w:p w14:paraId="0BBEE572" w14:textId="73CD3AAE" w:rsidR="005F764C" w:rsidRPr="00BD552F" w:rsidRDefault="00BD552F">
      <w:pPr>
        <w:spacing w:after="20"/>
        <w:rPr>
          <w:b/>
        </w:rPr>
      </w:pPr>
      <w:r>
        <w:rPr>
          <w:b/>
        </w:rPr>
        <w:br/>
      </w:r>
      <w:r w:rsidR="00000000">
        <w:rPr>
          <w:b/>
        </w:rPr>
        <w:t>Can we monitor platform revenue and subscriptions?</w:t>
      </w:r>
    </w:p>
    <w:p w14:paraId="35750834" w14:textId="77777777" w:rsidR="005F764C" w:rsidRDefault="00000000">
      <w:pPr>
        <w:spacing w:after="120"/>
      </w:pPr>
      <w:r>
        <w:t>Yes. The Super Admin dashboard includes monthly revenue and active-subscription visibility, while Admin users have organization-level revenue analytics.</w:t>
      </w:r>
    </w:p>
    <w:p w14:paraId="65C878CC" w14:textId="797FAB11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Can reports be exported?</w:t>
      </w:r>
    </w:p>
    <w:p w14:paraId="56CF1601" w14:textId="77777777" w:rsidR="005F764C" w:rsidRDefault="00000000">
      <w:pPr>
        <w:spacing w:after="120"/>
      </w:pPr>
      <w:r>
        <w:t>Yes. The Admin portal includes report export functionality.</w:t>
      </w:r>
    </w:p>
    <w:p w14:paraId="618C13C8" w14:textId="707FFFA7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Can SMS and email history be tracked?</w:t>
      </w:r>
    </w:p>
    <w:p w14:paraId="55DFBD51" w14:textId="77777777" w:rsidR="005F764C" w:rsidRDefault="00000000">
      <w:pPr>
        <w:spacing w:after="120"/>
      </w:pPr>
      <w:r>
        <w:t>Yes. The Admin workspace includes SMS History and Email History sections.</w:t>
      </w:r>
    </w:p>
    <w:p w14:paraId="036EA838" w14:textId="5A0442B5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Can the software be customized?</w:t>
      </w:r>
    </w:p>
    <w:p w14:paraId="47380D03" w14:textId="77777777" w:rsidR="005F764C" w:rsidRDefault="00000000">
      <w:pPr>
        <w:spacing w:after="120"/>
      </w:pPr>
      <w:r>
        <w:t>Yes. Branding, roles, workflows, organizations, forms, reports, subscriptions and integrations can be customized according to project requirements.</w:t>
      </w:r>
    </w:p>
    <w:p w14:paraId="4C580D6C" w14:textId="13A91E83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Can third-party APIs be integrated?</w:t>
      </w:r>
    </w:p>
    <w:p w14:paraId="6907C033" w14:textId="77777777" w:rsidR="005F764C" w:rsidRDefault="00000000">
      <w:pPr>
        <w:spacing w:after="120"/>
      </w:pPr>
      <w:r>
        <w:t>Suitable payment, video, communication and other third-party services can be integrated based on project requirements and provider availability.</w:t>
      </w:r>
    </w:p>
    <w:p w14:paraId="696547CE" w14:textId="1BB1EBA0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Is source code included?</w:t>
      </w:r>
    </w:p>
    <w:p w14:paraId="6D809D86" w14:textId="77777777" w:rsidR="005F764C" w:rsidRDefault="00000000">
      <w:pPr>
        <w:spacing w:after="120"/>
      </w:pPr>
      <w:r>
        <w:t>Source code is available where included in the selected package or license.</w:t>
      </w:r>
    </w:p>
    <w:p w14:paraId="7A2808E6" w14:textId="641F3144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Will we receive regular project updates?</w:t>
      </w:r>
    </w:p>
    <w:p w14:paraId="6CEA5D0F" w14:textId="77777777" w:rsidR="005F764C" w:rsidRDefault="00000000">
      <w:pPr>
        <w:spacing w:after="120"/>
      </w:pPr>
      <w:r>
        <w:t>Yes. We maintain transparent communication and provide regular progress updates during development and customization work.</w:t>
      </w:r>
    </w:p>
    <w:p w14:paraId="7600EBE0" w14:textId="7443B261" w:rsidR="005F764C" w:rsidRDefault="00BD552F">
      <w:pPr>
        <w:spacing w:after="20"/>
      </w:pPr>
      <w:r>
        <w:rPr>
          <w:b/>
        </w:rPr>
        <w:br/>
      </w:r>
      <w:r w:rsidR="00000000">
        <w:rPr>
          <w:b/>
        </w:rPr>
        <w:t>Does Kiaan Technology provide support after delivery?</w:t>
      </w:r>
    </w:p>
    <w:p w14:paraId="1C65F214" w14:textId="77777777" w:rsidR="005F764C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0E04ACEE" w14:textId="1AB386B6" w:rsidR="005F764C" w:rsidRDefault="00BD552F">
      <w:pPr>
        <w:pStyle w:val="Heading1"/>
      </w:pPr>
      <w:r>
        <w:br/>
      </w:r>
      <w:r w:rsidR="00000000">
        <w:t>8. Book a Demo / Get a Quote</w:t>
      </w:r>
    </w:p>
    <w:p w14:paraId="646ADAC2" w14:textId="77777777" w:rsidR="005F764C" w:rsidRDefault="00000000">
      <w:r>
        <w:t>Build a telehealth platform around your healthcare organizations, doctors, patients, appointment workflows and digital care model.</w:t>
      </w:r>
    </w:p>
    <w:p w14:paraId="72573C6F" w14:textId="77777777" w:rsidR="005F764C" w:rsidRDefault="00000000">
      <w:r>
        <w:t>See the software in action, discuss the modules and customizations you need, and receive a project-specific proposal for your organization.</w:t>
      </w:r>
    </w:p>
    <w:p w14:paraId="17B6671D" w14:textId="77777777" w:rsidR="005F764C" w:rsidRDefault="00000000">
      <w:pPr>
        <w:jc w:val="center"/>
      </w:pPr>
      <w:r>
        <w:rPr>
          <w:b/>
          <w:sz w:val="24"/>
        </w:rPr>
        <w:t>BOOK A DEMO  •  GET A QUOTE</w:t>
      </w:r>
    </w:p>
    <w:p w14:paraId="4B9E6F85" w14:textId="77777777" w:rsidR="005F764C" w:rsidRDefault="00000000">
      <w:r>
        <w:t>Contact Kiaan Technology to discuss your requirements.</w:t>
      </w:r>
    </w:p>
    <w:sectPr w:rsidR="005F764C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40A9" w14:textId="77777777" w:rsidR="00A90D7E" w:rsidRDefault="00A90D7E">
      <w:pPr>
        <w:spacing w:after="0" w:line="240" w:lineRule="auto"/>
      </w:pPr>
      <w:r>
        <w:separator/>
      </w:r>
    </w:p>
  </w:endnote>
  <w:endnote w:type="continuationSeparator" w:id="0">
    <w:p w14:paraId="32D3C078" w14:textId="77777777" w:rsidR="00A90D7E" w:rsidRDefault="00A9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A9E6" w14:textId="77777777" w:rsidR="005F764C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8AC2" w14:textId="77777777" w:rsidR="00A90D7E" w:rsidRDefault="00A90D7E">
      <w:pPr>
        <w:spacing w:after="0" w:line="240" w:lineRule="auto"/>
      </w:pPr>
      <w:r>
        <w:separator/>
      </w:r>
    </w:p>
  </w:footnote>
  <w:footnote w:type="continuationSeparator" w:id="0">
    <w:p w14:paraId="4C8FA79B" w14:textId="77777777" w:rsidR="00A90D7E" w:rsidRDefault="00A90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2F74" w14:textId="2ACE1B21" w:rsidR="005F764C" w:rsidRDefault="005F764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319314">
    <w:abstractNumId w:val="8"/>
  </w:num>
  <w:num w:numId="2" w16cid:durableId="214123244">
    <w:abstractNumId w:val="6"/>
  </w:num>
  <w:num w:numId="3" w16cid:durableId="1267693126">
    <w:abstractNumId w:val="5"/>
  </w:num>
  <w:num w:numId="4" w16cid:durableId="714430589">
    <w:abstractNumId w:val="4"/>
  </w:num>
  <w:num w:numId="5" w16cid:durableId="1837988367">
    <w:abstractNumId w:val="7"/>
  </w:num>
  <w:num w:numId="6" w16cid:durableId="131024898">
    <w:abstractNumId w:val="3"/>
  </w:num>
  <w:num w:numId="7" w16cid:durableId="1088771039">
    <w:abstractNumId w:val="2"/>
  </w:num>
  <w:num w:numId="8" w16cid:durableId="1702825776">
    <w:abstractNumId w:val="1"/>
  </w:num>
  <w:num w:numId="9" w16cid:durableId="152883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64C"/>
    <w:rsid w:val="0092478B"/>
    <w:rsid w:val="00A90D7E"/>
    <w:rsid w:val="00AA1D8D"/>
    <w:rsid w:val="00B47730"/>
    <w:rsid w:val="00BD55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1A862"/>
  <w14:defaultImageDpi w14:val="300"/>
  <w15:docId w15:val="{953839D3-EA51-48FF-90A1-4EFA2924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2026-09-05T10:43:00Z</dcterms:modified>
  <cp:category/>
</cp:coreProperties>
</file>