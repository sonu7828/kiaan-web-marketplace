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A9A4" w14:textId="77777777" w:rsidR="006224CD" w:rsidRPr="007C2778" w:rsidRDefault="00000000" w:rsidP="007C2778">
      <w:pPr>
        <w:spacing w:after="40"/>
        <w:jc w:val="center"/>
        <w:rPr>
          <w:sz w:val="38"/>
          <w:szCs w:val="38"/>
        </w:rPr>
      </w:pPr>
      <w:r w:rsidRPr="007C2778">
        <w:rPr>
          <w:b/>
          <w:color w:val="000000"/>
          <w:sz w:val="38"/>
          <w:szCs w:val="38"/>
        </w:rPr>
        <w:t>KIAAN TECHNOLOGY</w:t>
      </w:r>
    </w:p>
    <w:p w14:paraId="1F04EBD2" w14:textId="77777777" w:rsidR="006224CD" w:rsidRPr="007C2778" w:rsidRDefault="00000000" w:rsidP="007C2778">
      <w:pPr>
        <w:spacing w:after="40"/>
        <w:jc w:val="center"/>
        <w:rPr>
          <w:sz w:val="32"/>
          <w:szCs w:val="32"/>
        </w:rPr>
      </w:pPr>
      <w:r w:rsidRPr="007C2778">
        <w:rPr>
          <w:b/>
          <w:color w:val="000000"/>
          <w:sz w:val="32"/>
          <w:szCs w:val="32"/>
        </w:rPr>
        <w:t>PAINTING CONTRACTOR CRM &amp; PROJECT MANAGEMENT SOFTWARE</w:t>
      </w:r>
    </w:p>
    <w:p w14:paraId="1AD798B4" w14:textId="77777777" w:rsidR="006224CD" w:rsidRDefault="00000000">
      <w:pPr>
        <w:spacing w:after="120"/>
      </w:pPr>
      <w:r>
        <w:rPr>
          <w:b/>
          <w:color w:val="000000"/>
          <w:sz w:val="24"/>
        </w:rPr>
        <w:t>Leads, Sales Pipeline, Estimates, Projects, Crew Operations &amp; Business Analytics</w:t>
      </w:r>
    </w:p>
    <w:p w14:paraId="5C09FAD2" w14:textId="77777777" w:rsidR="006224CD" w:rsidRDefault="00000000">
      <w:pPr>
        <w:spacing w:after="80"/>
      </w:pPr>
      <w:r>
        <w:rPr>
          <w:color w:val="000000"/>
        </w:rPr>
        <w:t>A centralized CRM and operations platform designed for painting contractors and service businesses to manage leads, sales opportunities, estimates, projects, customer communication, team schedules, crew capacity, job locations, marketing and performance analytics from one connected system.</w:t>
      </w:r>
    </w:p>
    <w:p w14:paraId="05E8246F" w14:textId="77777777" w:rsidR="006224CD" w:rsidRDefault="00000000">
      <w:pPr>
        <w:spacing w:after="140"/>
      </w:pPr>
      <w:r>
        <w:rPr>
          <w:color w:val="000000"/>
        </w:rPr>
        <w:t>Dedicated Owner, Sales and Staff / Operations workspaces help each team focus on its responsibilities while management maintains broader visibility across revenue, conversion, active estimates, projects, schedules and field operations.</w:t>
      </w:r>
    </w:p>
    <w:p w14:paraId="35CA5725" w14:textId="77777777" w:rsidR="006224CD" w:rsidRDefault="00000000">
      <w:pPr>
        <w:pStyle w:val="Heading1"/>
      </w:pPr>
      <w:r>
        <w:t>1. What the Software Helps You Manage</w:t>
      </w:r>
    </w:p>
    <w:p w14:paraId="2E7DEF59" w14:textId="77777777" w:rsidR="006224CD" w:rsidRDefault="00000000">
      <w:pPr>
        <w:pStyle w:val="ListBullet"/>
      </w:pPr>
      <w:r>
        <w:rPr>
          <w:b/>
          <w:color w:val="000000"/>
        </w:rPr>
        <w:t xml:space="preserve">Lead Management - </w:t>
      </w:r>
      <w:r>
        <w:rPr>
          <w:color w:val="000000"/>
        </w:rPr>
        <w:t>Capture new prospects, maintain lead information and keep follow-up activity organized.</w:t>
      </w:r>
    </w:p>
    <w:p w14:paraId="3053F90F" w14:textId="77777777" w:rsidR="006224CD" w:rsidRDefault="00000000">
      <w:pPr>
        <w:pStyle w:val="ListBullet"/>
      </w:pPr>
      <w:r>
        <w:rPr>
          <w:b/>
          <w:color w:val="000000"/>
        </w:rPr>
        <w:t xml:space="preserve">Sales Pipeline - </w:t>
      </w:r>
      <w:r>
        <w:rPr>
          <w:color w:val="000000"/>
        </w:rPr>
        <w:t>Track opportunities through stages such as new lead, contacted, site visit, estimate sent and won.</w:t>
      </w:r>
    </w:p>
    <w:p w14:paraId="2086721E" w14:textId="77777777" w:rsidR="006224CD" w:rsidRDefault="00000000">
      <w:pPr>
        <w:pStyle w:val="ListBullet"/>
      </w:pPr>
      <w:r>
        <w:rPr>
          <w:b/>
          <w:color w:val="000000"/>
        </w:rPr>
        <w:t xml:space="preserve">Estimates - </w:t>
      </w:r>
      <w:r>
        <w:rPr>
          <w:color w:val="000000"/>
        </w:rPr>
        <w:t>Create and manage customer estimates or quotations before work moves into an active project.</w:t>
      </w:r>
    </w:p>
    <w:p w14:paraId="60D4AF2E" w14:textId="77777777" w:rsidR="006224CD" w:rsidRDefault="00000000">
      <w:pPr>
        <w:pStyle w:val="ListBullet"/>
      </w:pPr>
      <w:r>
        <w:rPr>
          <w:b/>
          <w:color w:val="000000"/>
        </w:rPr>
        <w:t xml:space="preserve">Projects &amp; Jobs - </w:t>
      </w:r>
      <w:r>
        <w:rPr>
          <w:color w:val="000000"/>
        </w:rPr>
        <w:t>Manage painting projects, job stages, scheduled work and project progress from one operational workspace.</w:t>
      </w:r>
    </w:p>
    <w:p w14:paraId="5A516016" w14:textId="77777777" w:rsidR="006224CD" w:rsidRDefault="00000000">
      <w:pPr>
        <w:pStyle w:val="ListBullet"/>
      </w:pPr>
      <w:r>
        <w:rPr>
          <w:b/>
          <w:color w:val="000000"/>
        </w:rPr>
        <w:t xml:space="preserve">Calls, SMS &amp; Notes - </w:t>
      </w:r>
      <w:r>
        <w:rPr>
          <w:color w:val="000000"/>
        </w:rPr>
        <w:t>Maintain customer communication, call follow-ups, SMS activity and internal notes around sales opportunities.</w:t>
      </w:r>
    </w:p>
    <w:p w14:paraId="7EE006CD" w14:textId="77777777" w:rsidR="006224CD" w:rsidRDefault="00000000">
      <w:pPr>
        <w:pStyle w:val="ListBullet"/>
      </w:pPr>
      <w:r>
        <w:rPr>
          <w:b/>
          <w:color w:val="000000"/>
        </w:rPr>
        <w:t xml:space="preserve">Follow-Up Tasks - </w:t>
      </w:r>
      <w:r>
        <w:rPr>
          <w:color w:val="000000"/>
        </w:rPr>
        <w:t>Create sales follow-up tasks for calls, meetings, proposals and other actions that need attention.</w:t>
      </w:r>
    </w:p>
    <w:p w14:paraId="7371EC5E" w14:textId="77777777" w:rsidR="006224CD" w:rsidRDefault="00000000">
      <w:pPr>
        <w:pStyle w:val="ListBullet"/>
      </w:pPr>
      <w:r>
        <w:rPr>
          <w:b/>
          <w:color w:val="000000"/>
        </w:rPr>
        <w:t xml:space="preserve">Marketing - </w:t>
      </w:r>
      <w:r>
        <w:rPr>
          <w:color w:val="000000"/>
        </w:rPr>
        <w:t>Support lead-generation and campaign activity and connect lead sources with conversion performance.</w:t>
      </w:r>
    </w:p>
    <w:p w14:paraId="7485C2C3" w14:textId="77777777" w:rsidR="006224CD" w:rsidRDefault="00000000">
      <w:pPr>
        <w:pStyle w:val="ListBullet"/>
      </w:pPr>
      <w:r>
        <w:rPr>
          <w:b/>
          <w:color w:val="000000"/>
        </w:rPr>
        <w:t xml:space="preserve">Revenue &amp; Conversion Analytics - </w:t>
      </w:r>
      <w:r>
        <w:rPr>
          <w:color w:val="000000"/>
        </w:rPr>
        <w:t>Review revenue trends, conversion rate, won/lost performance and sales pipeline value.</w:t>
      </w:r>
    </w:p>
    <w:p w14:paraId="4A8DB357" w14:textId="77777777" w:rsidR="006224CD" w:rsidRDefault="00000000">
      <w:pPr>
        <w:pStyle w:val="ListBullet"/>
      </w:pPr>
      <w:r>
        <w:rPr>
          <w:b/>
          <w:color w:val="000000"/>
        </w:rPr>
        <w:t xml:space="preserve">Lead Source Reporting - </w:t>
      </w:r>
      <w:r>
        <w:rPr>
          <w:color w:val="000000"/>
        </w:rPr>
        <w:t>Understand where leads are coming from, including sources such as search, referrals, social media and other channels.</w:t>
      </w:r>
    </w:p>
    <w:p w14:paraId="3925FE3A" w14:textId="77777777" w:rsidR="006224CD" w:rsidRDefault="00000000">
      <w:pPr>
        <w:pStyle w:val="ListBullet"/>
      </w:pPr>
      <w:r>
        <w:rPr>
          <w:b/>
          <w:color w:val="000000"/>
        </w:rPr>
        <w:t xml:space="preserve">Team &amp; Crew Management - </w:t>
      </w:r>
      <w:r>
        <w:rPr>
          <w:color w:val="000000"/>
        </w:rPr>
        <w:t>Maintain staff information and monitor crew assignments, workload and operational capacity.</w:t>
      </w:r>
    </w:p>
    <w:p w14:paraId="0196C6F3" w14:textId="77777777" w:rsidR="006224CD" w:rsidRDefault="00000000">
      <w:pPr>
        <w:pStyle w:val="ListBullet"/>
      </w:pPr>
      <w:r>
        <w:rPr>
          <w:b/>
          <w:color w:val="000000"/>
        </w:rPr>
        <w:t xml:space="preserve">Calendar &amp; Scheduling - </w:t>
      </w:r>
      <w:r>
        <w:rPr>
          <w:color w:val="000000"/>
        </w:rPr>
        <w:t>Manage site visits, project starts, estimate follow-ups, meetings and other scheduled business activity.</w:t>
      </w:r>
    </w:p>
    <w:p w14:paraId="105AFD85" w14:textId="77777777" w:rsidR="006224CD" w:rsidRDefault="00000000">
      <w:pPr>
        <w:pStyle w:val="ListBullet"/>
      </w:pPr>
      <w:r>
        <w:rPr>
          <w:b/>
          <w:color w:val="000000"/>
        </w:rPr>
        <w:t xml:space="preserve">Job Status Tracking - </w:t>
      </w:r>
      <w:r>
        <w:rPr>
          <w:color w:val="000000"/>
        </w:rPr>
        <w:t>Monitor scheduled, in-progress, delayed and completed painting jobs from an operational status view.</w:t>
      </w:r>
    </w:p>
    <w:p w14:paraId="0DBC955D" w14:textId="77777777" w:rsidR="006224CD" w:rsidRDefault="00000000">
      <w:pPr>
        <w:pStyle w:val="ListBullet"/>
      </w:pPr>
      <w:r>
        <w:rPr>
          <w:b/>
          <w:color w:val="000000"/>
        </w:rPr>
        <w:t xml:space="preserve">Job Location Map - </w:t>
      </w:r>
      <w:r>
        <w:rPr>
          <w:color w:val="000000"/>
        </w:rPr>
        <w:t>Provide location-based visibility for active projects and support field coordination where mapping is configured.</w:t>
      </w:r>
    </w:p>
    <w:p w14:paraId="16BAB8B0" w14:textId="77777777" w:rsidR="006224CD" w:rsidRDefault="00000000">
      <w:pPr>
        <w:pStyle w:val="ListBullet"/>
      </w:pPr>
      <w:r>
        <w:rPr>
          <w:b/>
          <w:color w:val="000000"/>
        </w:rPr>
        <w:t xml:space="preserve">Reports - </w:t>
      </w:r>
      <w:r>
        <w:rPr>
          <w:color w:val="000000"/>
        </w:rPr>
        <w:t>Generate management, sales and operational reports for review and business planning.</w:t>
      </w:r>
    </w:p>
    <w:p w14:paraId="144BF3FF" w14:textId="77777777" w:rsidR="006224CD" w:rsidRDefault="00000000">
      <w:pPr>
        <w:pStyle w:val="ListBullet"/>
      </w:pPr>
      <w:r>
        <w:rPr>
          <w:b/>
          <w:color w:val="000000"/>
        </w:rPr>
        <w:t xml:space="preserve">Role-Based Access - </w:t>
      </w:r>
      <w:r>
        <w:rPr>
          <w:color w:val="000000"/>
        </w:rPr>
        <w:t>Owner, Sales and Staff / Operations users work from dedicated dashboards aligned with their responsibilities.</w:t>
      </w:r>
    </w:p>
    <w:p w14:paraId="40DC345F" w14:textId="77777777" w:rsidR="006224CD" w:rsidRDefault="00000000">
      <w:pPr>
        <w:pStyle w:val="Heading1"/>
      </w:pPr>
      <w:r>
        <w:t>2. Role-Based Portals</w:t>
      </w:r>
    </w:p>
    <w:p w14:paraId="5AD20194" w14:textId="77777777" w:rsidR="006224CD" w:rsidRDefault="00000000">
      <w:r>
        <w:rPr>
          <w:color w:val="000000"/>
        </w:rPr>
        <w:t>The platform provides dedicated experiences for business owners, sales representatives and operations staff so each role can work with the data and tools relevant to day-to-day responsibilities.</w:t>
      </w:r>
    </w:p>
    <w:p w14:paraId="459383DA" w14:textId="77777777" w:rsidR="006224CD" w:rsidRDefault="00000000">
      <w:pPr>
        <w:pStyle w:val="Heading2"/>
      </w:pPr>
      <w:r>
        <w:t>Owner - Complete Business &amp; Performance Oversight</w:t>
      </w:r>
    </w:p>
    <w:p w14:paraId="47360A0D" w14:textId="77777777" w:rsidR="006224CD" w:rsidRDefault="00000000">
      <w:r>
        <w:rPr>
          <w:color w:val="000000"/>
        </w:rPr>
        <w:t>Designed for management visibility across lead generation, estimates, jobs, revenue, conversion, marketing, team performance and schedules.</w:t>
      </w:r>
    </w:p>
    <w:p w14:paraId="7F2C75FA" w14:textId="77777777" w:rsidR="006224CD" w:rsidRDefault="00000000">
      <w:pPr>
        <w:pStyle w:val="ListBullet2"/>
      </w:pPr>
      <w:r>
        <w:rPr>
          <w:b/>
          <w:color w:val="000000"/>
        </w:rPr>
        <w:t xml:space="preserve">Executive Dashboard - </w:t>
      </w:r>
      <w:r>
        <w:rPr>
          <w:color w:val="000000"/>
        </w:rPr>
        <w:t>Review new leads, active estimates, jobs in progress, revenue pipeline and call activity from one summary view.</w:t>
      </w:r>
    </w:p>
    <w:p w14:paraId="67B6EF2E" w14:textId="77777777" w:rsidR="006224CD" w:rsidRDefault="00000000">
      <w:pPr>
        <w:pStyle w:val="ListBullet2"/>
      </w:pPr>
      <w:r>
        <w:rPr>
          <w:b/>
          <w:color w:val="000000"/>
        </w:rPr>
        <w:lastRenderedPageBreak/>
        <w:t xml:space="preserve">Conversion Statistics - </w:t>
      </w:r>
      <w:r>
        <w:rPr>
          <w:color w:val="000000"/>
        </w:rPr>
        <w:t>Monitor total leads, won/lost performance, conversion rate and average lead response.</w:t>
      </w:r>
    </w:p>
    <w:p w14:paraId="70029F2F" w14:textId="77777777" w:rsidR="006224CD" w:rsidRDefault="00000000">
      <w:pPr>
        <w:pStyle w:val="ListBullet2"/>
      </w:pPr>
      <w:r>
        <w:rPr>
          <w:b/>
          <w:color w:val="000000"/>
        </w:rPr>
        <w:t xml:space="preserve">Monthly Revenue Tracking - </w:t>
      </w:r>
      <w:r>
        <w:rPr>
          <w:color w:val="000000"/>
        </w:rPr>
        <w:t>Compare actual revenue against targets across the selected reporting period.</w:t>
      </w:r>
    </w:p>
    <w:p w14:paraId="2FA1C85C" w14:textId="77777777" w:rsidR="006224CD" w:rsidRDefault="00000000">
      <w:pPr>
        <w:pStyle w:val="ListBullet2"/>
      </w:pPr>
      <w:r>
        <w:rPr>
          <w:b/>
          <w:color w:val="000000"/>
        </w:rPr>
        <w:t xml:space="preserve">Sales Pipeline Value - </w:t>
      </w:r>
      <w:r>
        <w:rPr>
          <w:color w:val="000000"/>
        </w:rPr>
        <w:t>Review the value distributed across lead and deal stages to understand upcoming revenue potential.</w:t>
      </w:r>
    </w:p>
    <w:p w14:paraId="6C9035AE" w14:textId="77777777" w:rsidR="006224CD" w:rsidRDefault="00000000">
      <w:pPr>
        <w:pStyle w:val="ListBullet2"/>
      </w:pPr>
      <w:r>
        <w:rPr>
          <w:b/>
          <w:color w:val="000000"/>
        </w:rPr>
        <w:t xml:space="preserve">Lead Source Report - </w:t>
      </w:r>
      <w:r>
        <w:rPr>
          <w:color w:val="000000"/>
        </w:rPr>
        <w:t>Compare lead contribution from sources such as Google, referrals, social media and other channels.</w:t>
      </w:r>
    </w:p>
    <w:p w14:paraId="73684041" w14:textId="77777777" w:rsidR="006224CD" w:rsidRDefault="00000000">
      <w:pPr>
        <w:pStyle w:val="ListBullet2"/>
      </w:pPr>
      <w:r>
        <w:rPr>
          <w:b/>
          <w:color w:val="000000"/>
        </w:rPr>
        <w:t xml:space="preserve">Recent Activity - </w:t>
      </w:r>
      <w:r>
        <w:rPr>
          <w:color w:val="000000"/>
        </w:rPr>
        <w:t>See recent lead assignments, estimate approvals, missed calls and job activity.</w:t>
      </w:r>
    </w:p>
    <w:p w14:paraId="0175FB1F" w14:textId="77777777" w:rsidR="006224CD" w:rsidRDefault="00000000">
      <w:pPr>
        <w:pStyle w:val="ListBullet2"/>
      </w:pPr>
      <w:r>
        <w:rPr>
          <w:b/>
          <w:color w:val="000000"/>
        </w:rPr>
        <w:t xml:space="preserve">Upcoming Schedule - </w:t>
      </w:r>
      <w:r>
        <w:rPr>
          <w:color w:val="000000"/>
        </w:rPr>
        <w:t>Review site visits, job starts, estimate follow-ups and customer meetings.</w:t>
      </w:r>
    </w:p>
    <w:p w14:paraId="262F9155" w14:textId="77777777" w:rsidR="006224CD" w:rsidRDefault="00000000">
      <w:pPr>
        <w:pStyle w:val="ListBullet2"/>
      </w:pPr>
      <w:r>
        <w:rPr>
          <w:b/>
          <w:color w:val="000000"/>
        </w:rPr>
        <w:t xml:space="preserve">Generate Reports - </w:t>
      </w:r>
      <w:r>
        <w:rPr>
          <w:color w:val="000000"/>
        </w:rPr>
        <w:t>Produce available business reports for management review.</w:t>
      </w:r>
    </w:p>
    <w:p w14:paraId="09E71EC8" w14:textId="77777777" w:rsidR="006224CD" w:rsidRDefault="00000000">
      <w:pPr>
        <w:pStyle w:val="ListBullet2"/>
      </w:pPr>
      <w:r>
        <w:rPr>
          <w:b/>
          <w:color w:val="000000"/>
        </w:rPr>
        <w:t xml:space="preserve">Full Module Access - </w:t>
      </w:r>
      <w:r>
        <w:rPr>
          <w:color w:val="000000"/>
        </w:rPr>
        <w:t>Access Leads, Pipeline, Estimates, Projects, Calls, Marketing, Analytics, Team, Calendar and Settings where permitted.</w:t>
      </w:r>
    </w:p>
    <w:p w14:paraId="0294A6C7" w14:textId="77777777" w:rsidR="006224CD" w:rsidRDefault="00000000">
      <w:pPr>
        <w:pStyle w:val="Heading2"/>
      </w:pPr>
      <w:r>
        <w:t>Sales - Lead, Follow-Up &amp; Revenue Conversion</w:t>
      </w:r>
    </w:p>
    <w:p w14:paraId="1BCEE066" w14:textId="77777777" w:rsidR="006224CD" w:rsidRDefault="00000000">
      <w:r>
        <w:rPr>
          <w:color w:val="000000"/>
        </w:rPr>
        <w:t>A focused workspace for sales representatives to manage personal leads, communication, estimates, quotas and deal conversion.</w:t>
      </w:r>
    </w:p>
    <w:p w14:paraId="6A835872" w14:textId="77777777" w:rsidR="006224CD" w:rsidRDefault="00000000">
      <w:pPr>
        <w:pStyle w:val="ListBullet2"/>
      </w:pPr>
      <w:r>
        <w:rPr>
          <w:b/>
          <w:color w:val="000000"/>
        </w:rPr>
        <w:t xml:space="preserve">Sales Dashboard - </w:t>
      </w:r>
      <w:r>
        <w:rPr>
          <w:color w:val="000000"/>
        </w:rPr>
        <w:t>Review personal leads, calls, estimates sent, deals won and revenue closed.</w:t>
      </w:r>
    </w:p>
    <w:p w14:paraId="4BE50D21" w14:textId="77777777" w:rsidR="006224CD" w:rsidRDefault="00000000">
      <w:pPr>
        <w:pStyle w:val="ListBullet2"/>
      </w:pPr>
      <w:r>
        <w:rPr>
          <w:b/>
          <w:color w:val="000000"/>
        </w:rPr>
        <w:t xml:space="preserve">My Leads - </w:t>
      </w:r>
      <w:r>
        <w:rPr>
          <w:color w:val="000000"/>
        </w:rPr>
        <w:t>Work with assigned prospects and maintain the next actions required to move them forward.</w:t>
      </w:r>
    </w:p>
    <w:p w14:paraId="2D3588F3" w14:textId="77777777" w:rsidR="006224CD" w:rsidRDefault="00000000">
      <w:pPr>
        <w:pStyle w:val="ListBullet2"/>
      </w:pPr>
      <w:r>
        <w:rPr>
          <w:b/>
          <w:color w:val="000000"/>
        </w:rPr>
        <w:t xml:space="preserve">Pipeline - </w:t>
      </w:r>
      <w:r>
        <w:rPr>
          <w:color w:val="000000"/>
        </w:rPr>
        <w:t>Track opportunities through the sales journey and prioritize active deals.</w:t>
      </w:r>
    </w:p>
    <w:p w14:paraId="79D3A392" w14:textId="77777777" w:rsidR="006224CD" w:rsidRDefault="00000000">
      <w:pPr>
        <w:pStyle w:val="ListBullet2"/>
      </w:pPr>
      <w:r>
        <w:rPr>
          <w:b/>
          <w:color w:val="000000"/>
        </w:rPr>
        <w:t xml:space="preserve">Estimates - </w:t>
      </w:r>
      <w:r>
        <w:rPr>
          <w:color w:val="000000"/>
        </w:rPr>
        <w:t>Prepare and manage pricing proposals for prospective customers.</w:t>
      </w:r>
    </w:p>
    <w:p w14:paraId="47371B50" w14:textId="77777777" w:rsidR="006224CD" w:rsidRDefault="00000000">
      <w:pPr>
        <w:pStyle w:val="ListBullet2"/>
      </w:pPr>
      <w:r>
        <w:rPr>
          <w:b/>
          <w:color w:val="000000"/>
        </w:rPr>
        <w:t xml:space="preserve">Calls - </w:t>
      </w:r>
      <w:r>
        <w:rPr>
          <w:color w:val="000000"/>
        </w:rPr>
        <w:t>Record and follow up on customer calls linked to active opportunities.</w:t>
      </w:r>
    </w:p>
    <w:p w14:paraId="281FAEE5" w14:textId="77777777" w:rsidR="006224CD" w:rsidRDefault="00000000">
      <w:pPr>
        <w:pStyle w:val="ListBullet2"/>
      </w:pPr>
      <w:r>
        <w:rPr>
          <w:b/>
          <w:color w:val="000000"/>
        </w:rPr>
        <w:t xml:space="preserve">SMS - </w:t>
      </w:r>
      <w:r>
        <w:rPr>
          <w:color w:val="000000"/>
        </w:rPr>
        <w:t>Support text-message communication where configured in the project.</w:t>
      </w:r>
    </w:p>
    <w:p w14:paraId="62855112" w14:textId="77777777" w:rsidR="006224CD" w:rsidRDefault="00000000">
      <w:pPr>
        <w:pStyle w:val="ListBullet2"/>
      </w:pPr>
      <w:r>
        <w:rPr>
          <w:b/>
          <w:color w:val="000000"/>
        </w:rPr>
        <w:t xml:space="preserve">Notes - </w:t>
      </w:r>
      <w:r>
        <w:rPr>
          <w:color w:val="000000"/>
        </w:rPr>
        <w:t>Maintain internal notes and context around leads and follow-ups.</w:t>
      </w:r>
    </w:p>
    <w:p w14:paraId="2F83FD20" w14:textId="77777777" w:rsidR="006224CD" w:rsidRDefault="00000000">
      <w:pPr>
        <w:pStyle w:val="ListBullet2"/>
      </w:pPr>
      <w:r>
        <w:rPr>
          <w:b/>
          <w:color w:val="000000"/>
        </w:rPr>
        <w:t xml:space="preserve">Targets &amp; Quotas - </w:t>
      </w:r>
      <w:r>
        <w:rPr>
          <w:color w:val="000000"/>
        </w:rPr>
        <w:t>Track sales goals and compare current performance against the assigned target.</w:t>
      </w:r>
    </w:p>
    <w:p w14:paraId="75928971" w14:textId="77777777" w:rsidR="006224CD" w:rsidRDefault="00000000">
      <w:pPr>
        <w:pStyle w:val="ListBullet2"/>
      </w:pPr>
      <w:r>
        <w:rPr>
          <w:b/>
          <w:color w:val="000000"/>
        </w:rPr>
        <w:t xml:space="preserve">Follow-Up Tasks - </w:t>
      </w:r>
      <w:r>
        <w:rPr>
          <w:color w:val="000000"/>
        </w:rPr>
        <w:t>Manage calls, meetings, proposal follow-ups and other due actions.</w:t>
      </w:r>
    </w:p>
    <w:p w14:paraId="11AFA592" w14:textId="77777777" w:rsidR="006224CD" w:rsidRDefault="00000000">
      <w:pPr>
        <w:pStyle w:val="ListBullet2"/>
      </w:pPr>
      <w:r>
        <w:rPr>
          <w:b/>
          <w:color w:val="000000"/>
        </w:rPr>
        <w:t xml:space="preserve">Sales Performance - </w:t>
      </w:r>
      <w:r>
        <w:rPr>
          <w:color w:val="000000"/>
        </w:rPr>
        <w:t>Review daily or periodic deal-value trends and conversion performance.</w:t>
      </w:r>
    </w:p>
    <w:p w14:paraId="1A6F8CB6" w14:textId="77777777" w:rsidR="006224CD" w:rsidRDefault="00000000">
      <w:pPr>
        <w:pStyle w:val="ListBullet2"/>
      </w:pPr>
      <w:r>
        <w:rPr>
          <w:b/>
          <w:color w:val="000000"/>
        </w:rPr>
        <w:t xml:space="preserve">Calendar - </w:t>
      </w:r>
      <w:r>
        <w:rPr>
          <w:color w:val="000000"/>
        </w:rPr>
        <w:t>Keep appointments, site visits and sales follow-up dates organized.</w:t>
      </w:r>
    </w:p>
    <w:p w14:paraId="4475DE36" w14:textId="77777777" w:rsidR="006224CD" w:rsidRDefault="00000000">
      <w:pPr>
        <w:pStyle w:val="Heading2"/>
      </w:pPr>
      <w:r>
        <w:t>Staff / Operations - Project, Crew &amp; Field Coordination</w:t>
      </w:r>
    </w:p>
    <w:p w14:paraId="78DA8B04" w14:textId="77777777" w:rsidR="006224CD" w:rsidRDefault="00000000">
      <w:r>
        <w:rPr>
          <w:color w:val="000000"/>
        </w:rPr>
        <w:t>An operations-focused workspace for managing active jobs, schedules, crew allocation, locations and project issues.</w:t>
      </w:r>
    </w:p>
    <w:p w14:paraId="73140AA4" w14:textId="77777777" w:rsidR="006224CD" w:rsidRDefault="00000000">
      <w:pPr>
        <w:pStyle w:val="ListBullet2"/>
      </w:pPr>
      <w:r>
        <w:rPr>
          <w:b/>
          <w:color w:val="000000"/>
        </w:rPr>
        <w:t xml:space="preserve">Operations Dashboard - </w:t>
      </w:r>
      <w:r>
        <w:rPr>
          <w:color w:val="000000"/>
        </w:rPr>
        <w:t>Review active jobs, scheduled jobs, completed jobs, crew capacity and profit-per-job indicators.</w:t>
      </w:r>
    </w:p>
    <w:p w14:paraId="62E92EE3" w14:textId="77777777" w:rsidR="006224CD" w:rsidRDefault="00000000">
      <w:pPr>
        <w:pStyle w:val="ListBullet2"/>
      </w:pPr>
      <w:r>
        <w:rPr>
          <w:b/>
          <w:color w:val="000000"/>
        </w:rPr>
        <w:t xml:space="preserve">Projects - </w:t>
      </w:r>
      <w:r>
        <w:rPr>
          <w:color w:val="000000"/>
        </w:rPr>
        <w:t>Access active painting projects and create new projects where the role permits.</w:t>
      </w:r>
    </w:p>
    <w:p w14:paraId="26B8974E" w14:textId="77777777" w:rsidR="006224CD" w:rsidRDefault="00000000">
      <w:pPr>
        <w:pStyle w:val="ListBullet2"/>
      </w:pPr>
      <w:r>
        <w:rPr>
          <w:b/>
          <w:color w:val="000000"/>
        </w:rPr>
        <w:t xml:space="preserve">Job Status Tracker - </w:t>
      </w:r>
      <w:r>
        <w:rPr>
          <w:color w:val="000000"/>
        </w:rPr>
        <w:t>Monitor scheduled, in-progress, delayed and completed work from one status view.</w:t>
      </w:r>
    </w:p>
    <w:p w14:paraId="129140D6" w14:textId="77777777" w:rsidR="006224CD" w:rsidRDefault="00000000">
      <w:pPr>
        <w:pStyle w:val="ListBullet2"/>
      </w:pPr>
      <w:r>
        <w:rPr>
          <w:b/>
          <w:color w:val="000000"/>
        </w:rPr>
        <w:t xml:space="preserve">Job Location Map - </w:t>
      </w:r>
      <w:r>
        <w:rPr>
          <w:color w:val="000000"/>
        </w:rPr>
        <w:t>Visualize active project locations and support field coordination through mapping where configured.</w:t>
      </w:r>
    </w:p>
    <w:p w14:paraId="69711FBE" w14:textId="77777777" w:rsidR="006224CD" w:rsidRDefault="00000000">
      <w:pPr>
        <w:pStyle w:val="ListBullet2"/>
      </w:pPr>
      <w:r>
        <w:rPr>
          <w:b/>
          <w:color w:val="000000"/>
        </w:rPr>
        <w:t xml:space="preserve">Crew Assignment &amp; Capacity - </w:t>
      </w:r>
      <w:r>
        <w:rPr>
          <w:color w:val="000000"/>
        </w:rPr>
        <w:t>Review crew workload and allocate resources across projects.</w:t>
      </w:r>
    </w:p>
    <w:p w14:paraId="33DB993C" w14:textId="77777777" w:rsidR="006224CD" w:rsidRDefault="00000000">
      <w:pPr>
        <w:pStyle w:val="ListBullet2"/>
      </w:pPr>
      <w:r>
        <w:rPr>
          <w:b/>
          <w:color w:val="000000"/>
        </w:rPr>
        <w:t xml:space="preserve">Attention Required - </w:t>
      </w:r>
      <w:r>
        <w:rPr>
          <w:color w:val="000000"/>
        </w:rPr>
        <w:t>Surface jobs with issues, delays or other operational conditions requiring action.</w:t>
      </w:r>
    </w:p>
    <w:p w14:paraId="0A926B24" w14:textId="77777777" w:rsidR="006224CD" w:rsidRDefault="00000000">
      <w:pPr>
        <w:pStyle w:val="ListBullet2"/>
      </w:pPr>
      <w:r>
        <w:rPr>
          <w:b/>
          <w:color w:val="000000"/>
        </w:rPr>
        <w:t xml:space="preserve">Reports - </w:t>
      </w:r>
      <w:r>
        <w:rPr>
          <w:color w:val="000000"/>
        </w:rPr>
        <w:t>Review operational reports and project-performance information.</w:t>
      </w:r>
    </w:p>
    <w:p w14:paraId="2E24FD7A" w14:textId="77777777" w:rsidR="006224CD" w:rsidRDefault="00000000">
      <w:pPr>
        <w:pStyle w:val="ListBullet2"/>
      </w:pPr>
      <w:r>
        <w:rPr>
          <w:b/>
          <w:color w:val="000000"/>
        </w:rPr>
        <w:t xml:space="preserve">Calendar - </w:t>
      </w:r>
      <w:r>
        <w:rPr>
          <w:color w:val="000000"/>
        </w:rPr>
        <w:t>Access project schedules and upcoming operational activity.</w:t>
      </w:r>
    </w:p>
    <w:p w14:paraId="5C1CEA0A" w14:textId="77777777" w:rsidR="006224CD" w:rsidRDefault="00000000">
      <w:pPr>
        <w:pStyle w:val="ListBullet2"/>
      </w:pPr>
      <w:r>
        <w:rPr>
          <w:b/>
          <w:color w:val="000000"/>
        </w:rPr>
        <w:t xml:space="preserve">Controlled Access - </w:t>
      </w:r>
      <w:r>
        <w:rPr>
          <w:color w:val="000000"/>
        </w:rPr>
        <w:t>Limit staff visibility to only the modules and information required for operational responsibilities.</w:t>
      </w:r>
    </w:p>
    <w:p w14:paraId="5C4B6EBA" w14:textId="77777777" w:rsidR="006224CD" w:rsidRDefault="00000000">
      <w:pPr>
        <w:pStyle w:val="Heading1"/>
      </w:pPr>
      <w:r>
        <w:t>3. How It Helps Your Painting Business</w:t>
      </w:r>
    </w:p>
    <w:p w14:paraId="54E3C164" w14:textId="77777777" w:rsidR="006224CD" w:rsidRDefault="00000000">
      <w:pPr>
        <w:pStyle w:val="ListBullet"/>
      </w:pPr>
      <w:r>
        <w:rPr>
          <w:b/>
          <w:color w:val="000000"/>
        </w:rPr>
        <w:t xml:space="preserve">Centralize the Customer Journey - </w:t>
      </w:r>
      <w:r>
        <w:rPr>
          <w:color w:val="000000"/>
        </w:rPr>
        <w:t>Manage leads, follow-ups, estimates, projects and customer communication from one connected system.</w:t>
      </w:r>
    </w:p>
    <w:p w14:paraId="407F01C7" w14:textId="77777777" w:rsidR="006224CD" w:rsidRDefault="00000000">
      <w:pPr>
        <w:pStyle w:val="ListBullet"/>
      </w:pPr>
      <w:r>
        <w:rPr>
          <w:b/>
          <w:color w:val="000000"/>
        </w:rPr>
        <w:t xml:space="preserve">Improve Sales Conversion - </w:t>
      </w:r>
      <w:r>
        <w:rPr>
          <w:color w:val="000000"/>
        </w:rPr>
        <w:t>Pipeline visibility, follow-up tasks, calls, SMS and quota tracking help sales teams focus on the opportunities most likely to progress.</w:t>
      </w:r>
    </w:p>
    <w:p w14:paraId="63741113" w14:textId="77777777" w:rsidR="006224CD" w:rsidRDefault="00000000">
      <w:pPr>
        <w:pStyle w:val="ListBullet"/>
      </w:pPr>
      <w:r>
        <w:rPr>
          <w:b/>
          <w:color w:val="000000"/>
        </w:rPr>
        <w:t xml:space="preserve">Speed Up Estimating - </w:t>
      </w:r>
      <w:r>
        <w:rPr>
          <w:color w:val="000000"/>
        </w:rPr>
        <w:t>A dedicated estimate workflow keeps proposals organized and connected to the related customer and deal.</w:t>
      </w:r>
    </w:p>
    <w:p w14:paraId="76BFE150" w14:textId="77777777" w:rsidR="006224CD" w:rsidRDefault="00000000">
      <w:pPr>
        <w:pStyle w:val="ListBullet"/>
      </w:pPr>
      <w:r>
        <w:rPr>
          <w:b/>
          <w:color w:val="000000"/>
        </w:rPr>
        <w:lastRenderedPageBreak/>
        <w:t xml:space="preserve">Improve Revenue Visibility - </w:t>
      </w:r>
      <w:r>
        <w:rPr>
          <w:color w:val="000000"/>
        </w:rPr>
        <w:t>Revenue pipeline, closed revenue, monthly revenue trends and profit indicators give management clearer commercial visibility.</w:t>
      </w:r>
    </w:p>
    <w:p w14:paraId="3A33AAFB" w14:textId="77777777" w:rsidR="006224CD" w:rsidRDefault="00000000">
      <w:pPr>
        <w:pStyle w:val="ListBullet"/>
      </w:pPr>
      <w:r>
        <w:rPr>
          <w:b/>
          <w:color w:val="000000"/>
        </w:rPr>
        <w:t xml:space="preserve">Reduce Missed Follow-Ups - </w:t>
      </w:r>
      <w:r>
        <w:rPr>
          <w:color w:val="000000"/>
        </w:rPr>
        <w:t>Tasks, notes, calls and calendar scheduling make outstanding sales actions easier to track.</w:t>
      </w:r>
    </w:p>
    <w:p w14:paraId="6B332ED4" w14:textId="77777777" w:rsidR="006224CD" w:rsidRDefault="00000000">
      <w:pPr>
        <w:pStyle w:val="ListBullet"/>
      </w:pPr>
      <w:r>
        <w:rPr>
          <w:b/>
          <w:color w:val="000000"/>
        </w:rPr>
        <w:t xml:space="preserve">Improve Project Coordination - </w:t>
      </w:r>
      <w:r>
        <w:rPr>
          <w:color w:val="000000"/>
        </w:rPr>
        <w:t>Job status tracking, crew capacity and location visibility help operations teams coordinate active painting work.</w:t>
      </w:r>
    </w:p>
    <w:p w14:paraId="25987E71" w14:textId="77777777" w:rsidR="006224CD" w:rsidRDefault="00000000">
      <w:pPr>
        <w:pStyle w:val="ListBullet"/>
      </w:pPr>
      <w:r>
        <w:rPr>
          <w:b/>
          <w:color w:val="000000"/>
        </w:rPr>
        <w:t xml:space="preserve">Identify Operational Issues Faster - </w:t>
      </w:r>
      <w:r>
        <w:rPr>
          <w:color w:val="000000"/>
        </w:rPr>
        <w:t>Delayed jobs and attention-required areas make exceptions easier to spot and follow up.</w:t>
      </w:r>
    </w:p>
    <w:p w14:paraId="66377F9A" w14:textId="77777777" w:rsidR="006224CD" w:rsidRDefault="00000000">
      <w:pPr>
        <w:pStyle w:val="ListBullet"/>
      </w:pPr>
      <w:r>
        <w:rPr>
          <w:b/>
          <w:color w:val="000000"/>
        </w:rPr>
        <w:t xml:space="preserve">Understand Marketing Performance - </w:t>
      </w:r>
      <w:r>
        <w:rPr>
          <w:color w:val="000000"/>
        </w:rPr>
        <w:t>Lead-source reporting helps management compare which marketing channels are generating opportunities.</w:t>
      </w:r>
    </w:p>
    <w:p w14:paraId="7A272CE1" w14:textId="77777777" w:rsidR="006224CD" w:rsidRDefault="00000000">
      <w:pPr>
        <w:pStyle w:val="ListBullet"/>
      </w:pPr>
      <w:r>
        <w:rPr>
          <w:b/>
          <w:color w:val="000000"/>
        </w:rPr>
        <w:t xml:space="preserve">Improve Team Accountability - </w:t>
      </w:r>
      <w:r>
        <w:rPr>
          <w:color w:val="000000"/>
        </w:rPr>
        <w:t>Role-based dashboards and responsibility-focused modules help sales and operations teams work with clearer ownership.</w:t>
      </w:r>
    </w:p>
    <w:p w14:paraId="4BF1B032" w14:textId="77777777" w:rsidR="006224CD" w:rsidRDefault="00000000">
      <w:pPr>
        <w:pStyle w:val="ListBullet"/>
      </w:pPr>
      <w:r>
        <w:rPr>
          <w:b/>
          <w:color w:val="000000"/>
        </w:rPr>
        <w:t xml:space="preserve">Support Business Growth - </w:t>
      </w:r>
      <w:r>
        <w:rPr>
          <w:color w:val="000000"/>
        </w:rPr>
        <w:t>The platform can scale with more leads, projects, crews, locations, reports, integrations, automations and custom workflows.</w:t>
      </w:r>
    </w:p>
    <w:p w14:paraId="12013CC4" w14:textId="77777777" w:rsidR="006224CD" w:rsidRDefault="00000000">
      <w:pPr>
        <w:pStyle w:val="Heading1"/>
      </w:pPr>
      <w:r>
        <w:t>4. Technology Stack</w:t>
      </w:r>
    </w:p>
    <w:p w14:paraId="5484F36F" w14:textId="77777777" w:rsidR="006224CD" w:rsidRDefault="00000000">
      <w:pPr>
        <w:pStyle w:val="ListBullet"/>
      </w:pPr>
      <w:r>
        <w:rPr>
          <w:b/>
          <w:color w:val="000000"/>
        </w:rPr>
        <w:t xml:space="preserve">React.js - </w:t>
      </w:r>
      <w:r>
        <w:rPr>
          <w:color w:val="000000"/>
        </w:rPr>
        <w:t>Modern responsive frontend interface for Owner, Sales and Operations workspaces.</w:t>
      </w:r>
    </w:p>
    <w:p w14:paraId="0B7BC710" w14:textId="77777777" w:rsidR="006224CD" w:rsidRDefault="00000000">
      <w:pPr>
        <w:pStyle w:val="ListBullet"/>
      </w:pPr>
      <w:r>
        <w:rPr>
          <w:b/>
          <w:color w:val="000000"/>
        </w:rPr>
        <w:t xml:space="preserve">Vite - </w:t>
      </w:r>
      <w:r>
        <w:rPr>
          <w:color w:val="000000"/>
        </w:rPr>
        <w:t>Fast frontend development and optimized application build tooling.</w:t>
      </w:r>
    </w:p>
    <w:p w14:paraId="26906D35" w14:textId="77777777" w:rsidR="006224CD" w:rsidRDefault="00000000">
      <w:pPr>
        <w:pStyle w:val="ListBullet"/>
      </w:pPr>
      <w:r>
        <w:rPr>
          <w:b/>
          <w:color w:val="000000"/>
        </w:rPr>
        <w:t xml:space="preserve">Node.js + Express - </w:t>
      </w:r>
      <w:r>
        <w:rPr>
          <w:color w:val="000000"/>
        </w:rPr>
        <w:t>Backend services and APIs for CRM, estimates, projects, communication, reporting and operational workflows.</w:t>
      </w:r>
    </w:p>
    <w:p w14:paraId="0DBA4D2B" w14:textId="77777777" w:rsidR="006224CD" w:rsidRDefault="00000000">
      <w:pPr>
        <w:pStyle w:val="ListBullet"/>
      </w:pPr>
      <w:r>
        <w:rPr>
          <w:b/>
          <w:color w:val="000000"/>
        </w:rPr>
        <w:t xml:space="preserve">MySQL - </w:t>
      </w:r>
      <w:r>
        <w:rPr>
          <w:color w:val="000000"/>
        </w:rPr>
        <w:t>Structured relational database management for customer, project and business data.</w:t>
      </w:r>
    </w:p>
    <w:p w14:paraId="3F2F25F7" w14:textId="77777777" w:rsidR="006224CD" w:rsidRDefault="00000000">
      <w:pPr>
        <w:pStyle w:val="ListBullet"/>
      </w:pPr>
      <w:r>
        <w:rPr>
          <w:b/>
          <w:color w:val="000000"/>
        </w:rPr>
        <w:t xml:space="preserve">Prisma ORM - </w:t>
      </w:r>
      <w:r>
        <w:rPr>
          <w:color w:val="000000"/>
        </w:rPr>
        <w:t>Database interaction layer for structured and maintainable application data access.</w:t>
      </w:r>
    </w:p>
    <w:p w14:paraId="0ED0492E" w14:textId="77777777" w:rsidR="006224CD" w:rsidRDefault="00000000">
      <w:r>
        <w:rPr>
          <w:color w:val="000000"/>
        </w:rPr>
        <w:t>Alternative technology stacks can also be used according to client requirements, integration needs and deployment architecture. Kiaan Technology can work with React Native, Java, Python, TypeScript and other suitable frontend, mobile or backend technologies where the project requires them.</w:t>
      </w:r>
    </w:p>
    <w:p w14:paraId="67941205" w14:textId="77777777" w:rsidR="006224CD" w:rsidRDefault="00000000">
      <w:pPr>
        <w:pStyle w:val="ListBullet"/>
      </w:pPr>
      <w:r>
        <w:rPr>
          <w:b/>
          <w:color w:val="000000"/>
        </w:rPr>
        <w:t xml:space="preserve">Android &amp; iOS Applications - </w:t>
      </w:r>
      <w:r>
        <w:rPr>
          <w:color w:val="000000"/>
        </w:rPr>
        <w:t>Mobile applications can be developed for owners, sales teams or field crews using React Native or other suitable native or cross-platform technologies according to project requirements.</w:t>
      </w:r>
    </w:p>
    <w:p w14:paraId="36843F61" w14:textId="77777777" w:rsidR="006224CD" w:rsidRDefault="00000000">
      <w:pPr>
        <w:pStyle w:val="ListBullet"/>
      </w:pPr>
      <w:r>
        <w:rPr>
          <w:b/>
          <w:color w:val="000000"/>
        </w:rPr>
        <w:t xml:space="preserve">AI &amp; Automation - </w:t>
      </w:r>
      <w:r>
        <w:rPr>
          <w:color w:val="000000"/>
        </w:rPr>
        <w:t>AI-assisted lead qualification, estimate assistance, customer communication, workflow automation, reporting support and other approved business use cases can be developed around the agreed requirements.</w:t>
      </w:r>
    </w:p>
    <w:p w14:paraId="0A8045DB" w14:textId="77777777" w:rsidR="006224CD" w:rsidRDefault="00000000">
      <w:pPr>
        <w:pStyle w:val="Heading1"/>
      </w:pPr>
      <w:r>
        <w:t>5. Fully Customizable to Your Requirements</w:t>
      </w:r>
    </w:p>
    <w:p w14:paraId="76049F53" w14:textId="77777777" w:rsidR="006224CD" w:rsidRDefault="00000000">
      <w:r>
        <w:rPr>
          <w:color w:val="000000"/>
        </w:rPr>
        <w:t>The software can be adapted around the way your painting or contracting business operates, allowing the platform to match your branding, lead process, estimate workflow, project stages, team structure and reporting requirements.</w:t>
      </w:r>
    </w:p>
    <w:p w14:paraId="2A6118E8" w14:textId="77777777" w:rsidR="006224CD" w:rsidRDefault="00000000">
      <w:pPr>
        <w:pStyle w:val="ListBullet"/>
      </w:pPr>
      <w:r>
        <w:rPr>
          <w:b/>
          <w:color w:val="000000"/>
        </w:rPr>
        <w:t xml:space="preserve">Branding - </w:t>
      </w:r>
      <w:r>
        <w:rPr>
          <w:color w:val="000000"/>
        </w:rPr>
        <w:t>Logo, software name, interface styling and presentation can be customized.</w:t>
      </w:r>
    </w:p>
    <w:p w14:paraId="6A054988" w14:textId="77777777" w:rsidR="006224CD" w:rsidRDefault="00000000">
      <w:pPr>
        <w:pStyle w:val="ListBullet"/>
      </w:pPr>
      <w:r>
        <w:rPr>
          <w:b/>
          <w:color w:val="000000"/>
        </w:rPr>
        <w:t xml:space="preserve">Modules &amp; Features - </w:t>
      </w:r>
      <w:r>
        <w:rPr>
          <w:color w:val="000000"/>
        </w:rPr>
        <w:t>Existing modules can be adjusted and additional CRM, project, finance, service or customer modules can be developed.</w:t>
      </w:r>
    </w:p>
    <w:p w14:paraId="67E2CAA8" w14:textId="77777777" w:rsidR="006224CD" w:rsidRDefault="00000000">
      <w:pPr>
        <w:pStyle w:val="ListBullet"/>
      </w:pPr>
      <w:r>
        <w:rPr>
          <w:b/>
          <w:color w:val="000000"/>
        </w:rPr>
        <w:t xml:space="preserve">Roles &amp; Permissions - </w:t>
      </w:r>
      <w:r>
        <w:rPr>
          <w:color w:val="000000"/>
        </w:rPr>
        <w:t>Owner, Sales, Staff / Operations and additional roles can be adapted with controlled module and data access.</w:t>
      </w:r>
    </w:p>
    <w:p w14:paraId="02859096" w14:textId="77777777" w:rsidR="006224CD" w:rsidRDefault="00000000">
      <w:pPr>
        <w:pStyle w:val="ListBullet"/>
      </w:pPr>
      <w:r>
        <w:rPr>
          <w:b/>
          <w:color w:val="000000"/>
        </w:rPr>
        <w:t xml:space="preserve">Lead &amp; Pipeline Workflow - </w:t>
      </w:r>
      <w:r>
        <w:rPr>
          <w:color w:val="000000"/>
        </w:rPr>
        <w:t>Lead fields, opportunity stages, follow-up rules, lead sources and sales statuses can be customized.</w:t>
      </w:r>
    </w:p>
    <w:p w14:paraId="59088024" w14:textId="77777777" w:rsidR="006224CD" w:rsidRDefault="00000000">
      <w:pPr>
        <w:pStyle w:val="ListBullet"/>
      </w:pPr>
      <w:r>
        <w:rPr>
          <w:b/>
          <w:color w:val="000000"/>
        </w:rPr>
        <w:t xml:space="preserve">Estimate Workflow - </w:t>
      </w:r>
      <w:r>
        <w:rPr>
          <w:color w:val="000000"/>
        </w:rPr>
        <w:t>Estimate fields, pricing structure, templates, approvals and customer-facing output can be tailored.</w:t>
      </w:r>
    </w:p>
    <w:p w14:paraId="3628C105" w14:textId="77777777" w:rsidR="006224CD" w:rsidRDefault="00000000">
      <w:pPr>
        <w:pStyle w:val="ListBullet"/>
      </w:pPr>
      <w:r>
        <w:rPr>
          <w:b/>
          <w:color w:val="000000"/>
        </w:rPr>
        <w:t xml:space="preserve">Project Workflow - </w:t>
      </w:r>
      <w:r>
        <w:rPr>
          <w:color w:val="000000"/>
        </w:rPr>
        <w:t>Project stages, job statuses, crew assignments, dates, notes, delays and completion processes can be extended.</w:t>
      </w:r>
    </w:p>
    <w:p w14:paraId="5481A26D" w14:textId="77777777" w:rsidR="006224CD" w:rsidRDefault="00000000">
      <w:pPr>
        <w:pStyle w:val="ListBullet"/>
      </w:pPr>
      <w:r>
        <w:rPr>
          <w:b/>
          <w:color w:val="000000"/>
        </w:rPr>
        <w:t xml:space="preserve">Sales Targets &amp; Tasks - </w:t>
      </w:r>
      <w:r>
        <w:rPr>
          <w:color w:val="000000"/>
        </w:rPr>
        <w:t>Quotas, targets, sales tasks and follow-up workflows can be adjusted to match management requirements.</w:t>
      </w:r>
    </w:p>
    <w:p w14:paraId="0C40FFA0" w14:textId="77777777" w:rsidR="006224CD" w:rsidRDefault="00000000">
      <w:pPr>
        <w:pStyle w:val="ListBullet"/>
      </w:pPr>
      <w:r>
        <w:rPr>
          <w:b/>
          <w:color w:val="000000"/>
        </w:rPr>
        <w:t xml:space="preserve">Calls, SMS &amp; Communication - </w:t>
      </w:r>
      <w:r>
        <w:rPr>
          <w:color w:val="000000"/>
        </w:rPr>
        <w:t>Suitable telephony, email, SMS, WhatsApp or messaging workflows can be integrated where required and supported.</w:t>
      </w:r>
    </w:p>
    <w:p w14:paraId="349B504D" w14:textId="77777777" w:rsidR="006224CD" w:rsidRDefault="00000000">
      <w:pPr>
        <w:pStyle w:val="ListBullet"/>
      </w:pPr>
      <w:r>
        <w:rPr>
          <w:b/>
          <w:color w:val="000000"/>
        </w:rPr>
        <w:t xml:space="preserve">Marketing &amp; Lead Sources - </w:t>
      </w:r>
      <w:r>
        <w:rPr>
          <w:color w:val="000000"/>
        </w:rPr>
        <w:t>Campaign tracking, source attribution and marketing-related workflows can be customized.</w:t>
      </w:r>
    </w:p>
    <w:p w14:paraId="45647622" w14:textId="77777777" w:rsidR="006224CD" w:rsidRDefault="00000000">
      <w:pPr>
        <w:pStyle w:val="ListBullet"/>
      </w:pPr>
      <w:r>
        <w:rPr>
          <w:b/>
          <w:color w:val="000000"/>
        </w:rPr>
        <w:lastRenderedPageBreak/>
        <w:t xml:space="preserve">Maps &amp; Field Operations - </w:t>
      </w:r>
      <w:r>
        <w:rPr>
          <w:color w:val="000000"/>
        </w:rPr>
        <w:t>Suitable mapping, location and field-service features can be integrated based on provider availability and project scope.</w:t>
      </w:r>
    </w:p>
    <w:p w14:paraId="3A14E03A" w14:textId="77777777" w:rsidR="006224CD" w:rsidRDefault="00000000">
      <w:pPr>
        <w:pStyle w:val="ListBullet"/>
      </w:pPr>
      <w:r>
        <w:rPr>
          <w:b/>
          <w:color w:val="000000"/>
        </w:rPr>
        <w:t xml:space="preserve">Analytics &amp; Reports - </w:t>
      </w:r>
      <w:r>
        <w:rPr>
          <w:color w:val="000000"/>
        </w:rPr>
        <w:t>Dashboard KPIs, sales reports, project reports, crew reports and custom management analytics can be developed.</w:t>
      </w:r>
    </w:p>
    <w:p w14:paraId="4DEADDCC" w14:textId="77777777" w:rsidR="006224CD" w:rsidRDefault="00000000">
      <w:pPr>
        <w:pStyle w:val="ListBullet"/>
      </w:pPr>
      <w:r>
        <w:rPr>
          <w:b/>
          <w:color w:val="000000"/>
        </w:rPr>
        <w:t xml:space="preserve">Calendar &amp; Scheduling - </w:t>
      </w:r>
      <w:r>
        <w:rPr>
          <w:color w:val="000000"/>
        </w:rPr>
        <w:t>Appointments, site visits, project schedules, reminders and follow-up rules can be adapted.</w:t>
      </w:r>
    </w:p>
    <w:p w14:paraId="464BB4F3" w14:textId="77777777" w:rsidR="006224CD" w:rsidRDefault="00000000">
      <w:pPr>
        <w:pStyle w:val="ListBullet"/>
      </w:pPr>
      <w:r>
        <w:rPr>
          <w:b/>
          <w:color w:val="000000"/>
        </w:rPr>
        <w:t xml:space="preserve">Third-Party API Integrations - </w:t>
      </w:r>
      <w:r>
        <w:rPr>
          <w:color w:val="000000"/>
        </w:rPr>
        <w:t>Suitable payment, accounting, CRM, messaging, email, maps, storage and other third-party services can be integrated according to project requirements and provider availability.</w:t>
      </w:r>
    </w:p>
    <w:p w14:paraId="61699FF3" w14:textId="77777777" w:rsidR="006224CD" w:rsidRDefault="00000000">
      <w:pPr>
        <w:pStyle w:val="ListBullet"/>
      </w:pPr>
      <w:r>
        <w:rPr>
          <w:b/>
          <w:color w:val="000000"/>
        </w:rPr>
        <w:t xml:space="preserve">AI &amp; Automation - </w:t>
      </w:r>
      <w:r>
        <w:rPr>
          <w:color w:val="000000"/>
        </w:rPr>
        <w:t>AI features and automated workflows can be added for approved use cases such as lead qualification, estimate support, customer replies, reminders and reporting assistance.</w:t>
      </w:r>
    </w:p>
    <w:p w14:paraId="2C2A06AB" w14:textId="77777777" w:rsidR="006224CD" w:rsidRDefault="00000000">
      <w:pPr>
        <w:pStyle w:val="ListBullet"/>
      </w:pPr>
      <w:r>
        <w:rPr>
          <w:b/>
          <w:color w:val="000000"/>
        </w:rPr>
        <w:t xml:space="preserve">Mobile Applications - </w:t>
      </w:r>
      <w:r>
        <w:rPr>
          <w:color w:val="000000"/>
        </w:rPr>
        <w:t>Android and iOS applications can be added where included in the project scope.</w:t>
      </w:r>
    </w:p>
    <w:p w14:paraId="634E9C58" w14:textId="77777777" w:rsidR="006224CD" w:rsidRDefault="00000000">
      <w:pPr>
        <w:pStyle w:val="ListBullet"/>
      </w:pPr>
      <w:r>
        <w:rPr>
          <w:b/>
          <w:color w:val="000000"/>
        </w:rPr>
        <w:t xml:space="preserve">Multi-Language Support - </w:t>
      </w:r>
      <w:r>
        <w:rPr>
          <w:color w:val="000000"/>
        </w:rPr>
        <w:t>Additional interface languages can be discussed and developed according to client requirements.</w:t>
      </w:r>
    </w:p>
    <w:p w14:paraId="59D0CE15" w14:textId="77777777" w:rsidR="006224CD" w:rsidRDefault="00000000">
      <w:r>
        <w:rPr>
          <w:color w:val="000000"/>
        </w:rPr>
        <w:t>Source code is available where included in the selected package or license, supporting future maintenance, expansion and further development.</w:t>
      </w:r>
    </w:p>
    <w:p w14:paraId="3A7EEDF8" w14:textId="77777777" w:rsidR="006224CD" w:rsidRDefault="00000000">
      <w:pPr>
        <w:pStyle w:val="Heading1"/>
      </w:pPr>
      <w:r>
        <w:t>6. Why Choose Kiaan Technology</w:t>
      </w:r>
    </w:p>
    <w:p w14:paraId="327C23FA" w14:textId="77777777" w:rsidR="006224CD" w:rsidRDefault="00000000">
      <w:pPr>
        <w:pStyle w:val="ListBullet"/>
      </w:pPr>
      <w:r>
        <w:rPr>
          <w:b/>
          <w:color w:val="000000"/>
        </w:rPr>
        <w:t xml:space="preserve">Requirement-Based Development - </w:t>
      </w:r>
      <w:r>
        <w:rPr>
          <w:color w:val="000000"/>
        </w:rPr>
        <w:t>We adapt the software around your actual painting and contracting workflow instead of forcing the business into one fixed process.</w:t>
      </w:r>
    </w:p>
    <w:p w14:paraId="5F7D0256" w14:textId="77777777" w:rsidR="006224CD" w:rsidRDefault="00000000">
      <w:pPr>
        <w:pStyle w:val="ListBullet"/>
      </w:pPr>
      <w:r>
        <w:rPr>
          <w:b/>
          <w:color w:val="000000"/>
        </w:rPr>
        <w:t xml:space="preserve">Role-Based Product Structure - </w:t>
      </w:r>
      <w:r>
        <w:rPr>
          <w:color w:val="000000"/>
        </w:rPr>
        <w:t>Dedicated Owner, Sales and Staff / Operations experiences help keep responsibilities organized and data access controlled.</w:t>
      </w:r>
    </w:p>
    <w:p w14:paraId="59CF993F" w14:textId="77777777" w:rsidR="006224CD" w:rsidRDefault="00000000">
      <w:pPr>
        <w:pStyle w:val="ListBullet"/>
      </w:pPr>
      <w:r>
        <w:rPr>
          <w:b/>
          <w:color w:val="000000"/>
        </w:rPr>
        <w:t xml:space="preserve">Business-Focused Development - </w:t>
      </w:r>
      <w:r>
        <w:rPr>
          <w:color w:val="000000"/>
        </w:rPr>
        <w:t>The platform is designed to make lead management, estimating, project coordination and team operations easier while improving management visibility.</w:t>
      </w:r>
    </w:p>
    <w:p w14:paraId="0C36F755" w14:textId="77777777" w:rsidR="006224CD" w:rsidRDefault="00000000">
      <w:pPr>
        <w:pStyle w:val="ListBullet"/>
      </w:pPr>
      <w:r>
        <w:rPr>
          <w:b/>
          <w:color w:val="000000"/>
        </w:rPr>
        <w:t xml:space="preserve">Scalable Customization - </w:t>
      </w:r>
      <w:r>
        <w:rPr>
          <w:color w:val="000000"/>
        </w:rPr>
        <w:t>Start from the existing platform and expand modules, reports, mobile apps, AI features and integrations as requirements evolve.</w:t>
      </w:r>
    </w:p>
    <w:p w14:paraId="33BB2B81" w14:textId="77777777" w:rsidR="006224CD" w:rsidRDefault="00000000">
      <w:pPr>
        <w:pStyle w:val="ListBullet"/>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2E80D379" w14:textId="77777777" w:rsidR="006224CD"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1F3D9A1B" w14:textId="77777777" w:rsidR="006224CD"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194DCCC9" w14:textId="77777777" w:rsidR="006224CD"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58B5FFBA" w14:textId="77777777" w:rsidR="006224CD"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59207210" w14:textId="77777777" w:rsidR="006224CD" w:rsidRDefault="00000000">
      <w:pPr>
        <w:pStyle w:val="Heading1"/>
      </w:pPr>
      <w:r>
        <w:t>7. FAQ</w:t>
      </w:r>
    </w:p>
    <w:p w14:paraId="4CC4B471" w14:textId="77777777" w:rsidR="006224CD" w:rsidRDefault="00000000">
      <w:r>
        <w:rPr>
          <w:b/>
          <w:color w:val="000000"/>
        </w:rPr>
        <w:t>Can the software manage leads, estimates and painting projects in one system?</w:t>
      </w:r>
    </w:p>
    <w:p w14:paraId="314B2AB8" w14:textId="77777777" w:rsidR="006224CD" w:rsidRDefault="00000000">
      <w:r>
        <w:rPr>
          <w:color w:val="000000"/>
        </w:rPr>
        <w:t>Yes. The platform brings leads, pipeline activity, estimates, projects, customer communication, marketing, analytics, team coordination and scheduling into one connected management environment.</w:t>
      </w:r>
    </w:p>
    <w:p w14:paraId="2BB29C41" w14:textId="77777777" w:rsidR="006224CD" w:rsidRDefault="00000000">
      <w:r>
        <w:rPr>
          <w:b/>
          <w:color w:val="000000"/>
        </w:rPr>
        <w:t>Can sales and operations teams have different access?</w:t>
      </w:r>
    </w:p>
    <w:p w14:paraId="7E21210F" w14:textId="77777777" w:rsidR="006224CD" w:rsidRDefault="00000000">
      <w:r>
        <w:rPr>
          <w:color w:val="000000"/>
        </w:rPr>
        <w:t>Yes. The demonstrated platform includes separate Owner, Sales and Staff / Operations experiences, and permissions can be adapted according to the required organizational structure.</w:t>
      </w:r>
    </w:p>
    <w:p w14:paraId="57FE262C" w14:textId="77777777" w:rsidR="006224CD" w:rsidRDefault="00000000">
      <w:r>
        <w:rPr>
          <w:b/>
          <w:color w:val="000000"/>
        </w:rPr>
        <w:t>Can we track sales targets, follow-ups and conversion performance?</w:t>
      </w:r>
    </w:p>
    <w:p w14:paraId="4C0B4B36" w14:textId="77777777" w:rsidR="006224CD" w:rsidRDefault="00000000">
      <w:r>
        <w:rPr>
          <w:color w:val="000000"/>
        </w:rPr>
        <w:t>Yes. The sales workspace includes targets and quotas, follow-up tasks, pipeline visibility, estimates, calls and performance reporting.</w:t>
      </w:r>
    </w:p>
    <w:p w14:paraId="68513FAA" w14:textId="77777777" w:rsidR="006224CD" w:rsidRDefault="00000000">
      <w:r>
        <w:rPr>
          <w:b/>
          <w:color w:val="000000"/>
        </w:rPr>
        <w:t>Can operations teams track jobs and crews?</w:t>
      </w:r>
    </w:p>
    <w:p w14:paraId="10044FED" w14:textId="77777777" w:rsidR="006224CD" w:rsidRDefault="00000000">
      <w:r>
        <w:rPr>
          <w:color w:val="000000"/>
        </w:rPr>
        <w:t>Yes. The operations workspace includes job-status tracking, project access, crew capacity, location visibility, reports and scheduling.</w:t>
      </w:r>
    </w:p>
    <w:p w14:paraId="107AF18C" w14:textId="77777777" w:rsidR="006224CD" w:rsidRDefault="00000000">
      <w:r>
        <w:rPr>
          <w:b/>
          <w:color w:val="000000"/>
        </w:rPr>
        <w:lastRenderedPageBreak/>
        <w:t>Can the software be customized for our painting business?</w:t>
      </w:r>
    </w:p>
    <w:p w14:paraId="57912F0C" w14:textId="77777777" w:rsidR="006224CD" w:rsidRDefault="00000000">
      <w:r>
        <w:rPr>
          <w:color w:val="000000"/>
        </w:rPr>
        <w:t>Yes. Branding, modules, roles, lead stages, estimates, projects, crew workflows, reports, mobile apps, AI and integrations can be customized according to requirements.</w:t>
      </w:r>
    </w:p>
    <w:p w14:paraId="77C6B91F" w14:textId="77777777" w:rsidR="006224CD" w:rsidRDefault="00000000">
      <w:r>
        <w:rPr>
          <w:b/>
          <w:color w:val="000000"/>
        </w:rPr>
        <w:t>Is the data secure?</w:t>
      </w:r>
    </w:p>
    <w:p w14:paraId="1DB8CB55" w14:textId="77777777" w:rsidR="006224CD" w:rsidRDefault="00000000">
      <w:r>
        <w:rPr>
          <w:color w:val="000000"/>
        </w:rPr>
        <w:t>The software uses authenticated login, role-based access and controlled data visibility. Additional hosting, backup, audit, encryption and deployment controls can be configured according to the agreed project architecture.</w:t>
      </w:r>
    </w:p>
    <w:p w14:paraId="555D331A" w14:textId="77777777" w:rsidR="006224CD" w:rsidRDefault="00000000">
      <w:r>
        <w:rPr>
          <w:b/>
          <w:color w:val="000000"/>
        </w:rPr>
        <w:t>Can third-party APIs and AI be integrated?</w:t>
      </w:r>
    </w:p>
    <w:p w14:paraId="737E4143" w14:textId="77777777" w:rsidR="006224CD" w:rsidRDefault="00000000">
      <w:r>
        <w:rPr>
          <w:color w:val="000000"/>
        </w:rPr>
        <w:t>Yes. Suitable payment, accounting, messaging, email, maps, CRM and other APIs can be integrated where supported. AI and automation can also be developed for approved business use cases.</w:t>
      </w:r>
    </w:p>
    <w:p w14:paraId="4D9A98DB" w14:textId="77777777" w:rsidR="006224CD" w:rsidRDefault="00000000">
      <w:r>
        <w:rPr>
          <w:b/>
          <w:color w:val="000000"/>
        </w:rPr>
        <w:t>Is source code included and can Android / iOS apps be developed?</w:t>
      </w:r>
    </w:p>
    <w:p w14:paraId="3EE6EA97" w14:textId="77777777" w:rsidR="006224CD" w:rsidRDefault="00000000">
      <w:r>
        <w:rPr>
          <w:color w:val="000000"/>
        </w:rPr>
        <w:t>Source code is available where included in the selected package or license. Android and iOS applications can also be developed using React Native or other suitable technologies.</w:t>
      </w:r>
    </w:p>
    <w:p w14:paraId="3BC28550" w14:textId="77777777" w:rsidR="006224CD" w:rsidRDefault="00000000">
      <w:r>
        <w:rPr>
          <w:b/>
          <w:color w:val="000000"/>
        </w:rPr>
        <w:t>Will we receive regular project updates and technical support?</w:t>
      </w:r>
    </w:p>
    <w:p w14:paraId="30811B77" w14:textId="77777777" w:rsidR="006224CD" w:rsidRDefault="00000000">
      <w:r>
        <w:rPr>
          <w:color w:val="000000"/>
        </w:rPr>
        <w:t>Yes. Kiaan Technology maintains transparent communication and provides regular progress updates. Setup, deployment, troubleshooting, maintenance, updates and future enhancements can be provided according to the selected package.</w:t>
      </w:r>
    </w:p>
    <w:p w14:paraId="6407700E" w14:textId="77777777" w:rsidR="006224CD" w:rsidRDefault="00000000">
      <w:pPr>
        <w:spacing w:before="160"/>
      </w:pPr>
      <w:r>
        <w:rPr>
          <w:b/>
          <w:color w:val="000000"/>
        </w:rPr>
        <w:t>BOOK A DEMO • GET A QUOTE</w:t>
      </w:r>
    </w:p>
    <w:p w14:paraId="0C62C266" w14:textId="77777777" w:rsidR="006224CD" w:rsidRDefault="00000000">
      <w:r>
        <w:rPr>
          <w:color w:val="000000"/>
        </w:rPr>
        <w:t>Contact Kiaan Technology to discuss your lead pipeline, estimating, sales, project, crew, scheduling, reporting and integration requirements, and receive a project-specific proposal.</w:t>
      </w:r>
    </w:p>
    <w:sectPr w:rsidR="006224CD"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CA04" w14:textId="77777777" w:rsidR="00524E6E" w:rsidRDefault="00524E6E">
      <w:pPr>
        <w:spacing w:after="0" w:line="240" w:lineRule="auto"/>
      </w:pPr>
      <w:r>
        <w:separator/>
      </w:r>
    </w:p>
  </w:endnote>
  <w:endnote w:type="continuationSeparator" w:id="0">
    <w:p w14:paraId="16348DED" w14:textId="77777777" w:rsidR="00524E6E" w:rsidRDefault="0052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9A5B"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EBE5" w14:textId="77777777" w:rsidR="00524E6E" w:rsidRDefault="00524E6E">
      <w:pPr>
        <w:spacing w:after="0" w:line="240" w:lineRule="auto"/>
      </w:pPr>
      <w:r>
        <w:separator/>
      </w:r>
    </w:p>
  </w:footnote>
  <w:footnote w:type="continuationSeparator" w:id="0">
    <w:p w14:paraId="4BFAFBFD" w14:textId="77777777" w:rsidR="00524E6E" w:rsidRDefault="00524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524E6E"/>
    <w:rsid w:val="006224CD"/>
    <w:rsid w:val="00785642"/>
    <w:rsid w:val="007C2778"/>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164D3"/>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2026-09-07T16:00:00Z</dcterms:modified>
  <cp:category/>
</cp:coreProperties>
</file>